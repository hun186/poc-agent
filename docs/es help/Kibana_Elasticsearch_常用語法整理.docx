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Noto Sans CJK TC" w:hAnsi="Noto Sans CJK TC" w:eastAsia="Noto Sans CJK TC"/>
          <w:b/>
          <w:color w:val="17365D"/>
          <w:sz w:val="50"/>
        </w:rPr>
        <w:t>Kibana / Elasticsearch</w:t>
      </w:r>
    </w:p>
    <w:p>
      <w:pPr>
        <w:widowControl/>
        <w:jc w:val="center"/>
      </w:pPr>
      <w:r>
        <w:rPr>
          <w:b/>
          <w:color w:val="2F5597"/>
          <w:sz w:val="38"/>
        </w:rPr>
        <w:t>常用 Dev Tools、Discover 與維運語法整理</w:t>
      </w:r>
    </w:p>
    <w:p>
      <w:pPr>
        <w:widowControl/>
        <w:spacing w:before="240"/>
        <w:jc w:val="center"/>
      </w:pPr>
      <w:r>
        <w:rPr>
          <w:color w:val="595959"/>
          <w:sz w:val="21"/>
        </w:rPr>
        <w:t>適用情境：索引／文件操作、Snapshot Restore、Security、Nested 查詢、Ingest Pipeline、Update by Query、Task 監控、資料清理與 Discover 篩選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7F6000"/>
              </w:rPr>
              <w:t>使用原則：</w:t>
            </w:r>
            <w:r>
              <w:rPr>
                <w:color w:val="7F6000"/>
              </w:rPr>
              <w:t>Dev Tools 指令具有直接修改 Elasticsearch 的能力。正式環境執行 DELETE、_update_by_query、snapshot restore 或 security 相關操作前，先確認 index、query、備份與影響範圍。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375623"/>
              </w:rPr>
              <w:t>密碼處理：</w:t>
            </w:r>
            <w:r>
              <w:rPr>
                <w:color w:val="375623"/>
              </w:rPr>
              <w:t>原始筆記中的密碼字串已刻意改成 &lt;PASSWORD&gt;，避免把實際憑證留在可分享的手冊中。</w:t>
            </w:r>
          </w:p>
        </w:tc>
      </w:tr>
    </w:tbl>
    <w:p>
      <w:pPr>
        <w:pStyle w:val="Heading1"/>
        <w:keepNext/>
        <w:widowControl/>
      </w:pPr>
      <w:r>
        <w:t>1. 快速索引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</w:rPr>
              <w:t>常用指令／入口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看 index 文件數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GET news_test/_count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看 mapping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GET news_test/_mapping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看單筆文件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GET srp_test/_doc/&lt;_id&gt;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刪除單筆文件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DELETE srp_test/_doc/&lt;_id&gt;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刪除 index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DELETE news_test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一般搜尋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GET news_test/_search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建立／測試 ingest pipeline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PUT _ingest/pipeline/... / POST .../_simulate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批次補欄位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POST news_test/_update_by_query?pipeline=...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背景執行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wait_for_completion=false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追蹤背景任務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GET _tasks?actions=*byquery&amp;detailed=true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Discover 篩長文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rawInfo.content_length &gt;= 10000</w:t>
            </w:r>
          </w:p>
        </w:tc>
      </w:tr>
    </w:tbl>
    <w:p>
      <w:pPr>
        <w:pStyle w:val="Heading1"/>
        <w:keepNext/>
        <w:widowControl/>
      </w:pPr>
      <w:r>
        <w:t>2. Index 與 Document 基本操作</w:t>
      </w:r>
    </w:p>
    <w:p>
      <w:pPr>
        <w:pStyle w:val="Heading2"/>
        <w:keepNext/>
        <w:widowControl/>
      </w:pPr>
      <w:r>
        <w:t>2.1 建立與刪除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# 建立 index</w:t>
              <w:br/>
              <w:t>PUT /my-index</w:t>
              <w:br/>
              <w:br/>
              <w:t># 刪除 index</w:t>
              <w:br/>
              <w:t>DELETE /fishing_test</w:t>
              <w:br/>
              <w:t>DELETE /news_test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9C0006"/>
              </w:rPr>
              <w:t>高風險：</w:t>
            </w:r>
            <w:r>
              <w:rPr>
                <w:color w:val="9C0006"/>
              </w:rPr>
              <w:t>DELETE /news_test 會直接刪除整個 index；若無可用 snapshot，資料無法從 Elasticsearch 本身復原。</w:t>
            </w:r>
          </w:p>
        </w:tc>
      </w:tr>
    </w:tbl>
    <w:p>
      <w:pPr>
        <w:pStyle w:val="Heading2"/>
        <w:keepNext/>
        <w:widowControl/>
      </w:pPr>
      <w:r>
        <w:t>2.2 新增文件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/my-index/_doc</w:t>
              <w:br/>
              <w:t>{</w:t>
              <w:br/>
              <w:t xml:space="preserve">  "id": "park_rocky-mountain",</w:t>
              <w:br/>
              <w:t xml:space="preserve">  "title": "Rocky Mountain",</w:t>
              <w:br/>
              <w:t xml:space="preserve">  "description": "Bisected north to south by the Continental Divide..."</w:t>
              <w:br/>
              <w:t>}</w:t>
            </w:r>
          </w:p>
        </w:tc>
      </w:tr>
    </w:tbl>
    <w:p>
      <w:pPr>
        <w:widowControl/>
        <w:spacing w:after="100"/>
      </w:pPr>
      <w:r>
        <w:t>若希望自行指定 Elasticsearch 的 `_id`，可使用 `PUT /my-index/_doc/&lt;id&gt;`；若使用 `POST /my-index/_doc`，則由 Elasticsearch 產生 `_id`。</w:t>
      </w:r>
    </w:p>
    <w:p>
      <w:pPr>
        <w:pStyle w:val="Heading2"/>
        <w:keepNext/>
        <w:widowControl/>
      </w:pPr>
      <w:r>
        <w:t>2.3 讀取／刪除單筆文件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# 讀取單筆</w:t>
              <w:br/>
              <w:t>GET /srp_test/_doc/17ed6369b37c151975b6498d9128dd24a5d1a254</w:t>
              <w:br/>
              <w:br/>
              <w:t># 刪除單筆</w:t>
              <w:br/>
              <w:t>DELETE /srp_test/_doc/fa3ff977bf55716190169107fd80bc701ff20d68</w:t>
            </w:r>
          </w:p>
        </w:tc>
      </w:tr>
    </w:tbl>
    <w:p>
      <w:pPr>
        <w:pStyle w:val="Heading2"/>
        <w:keepNext/>
        <w:widowControl/>
      </w:pPr>
      <w:r>
        <w:t>2.4 一般搜尋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/my-index/_search?q="rocky mountain"</w:t>
              <w:br/>
              <w:br/>
              <w:t>GET srp_test/_search</w:t>
              <w:br/>
              <w:t>GET news_test/_search</w:t>
            </w:r>
          </w:p>
        </w:tc>
      </w:tr>
    </w:tbl>
    <w:p>
      <w:pPr>
        <w:pStyle w:val="Heading2"/>
        <w:keepNext/>
        <w:widowControl/>
      </w:pPr>
      <w:r>
        <w:t>2.5 依 `_id` 搜尋並限制 `_source`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srp_test/_search</w:t>
              <w:br/>
              <w:t>{</w:t>
              <w:br/>
              <w:t xml:space="preserve">  "_source": ["multidim_event_json"],</w:t>
              <w:br/>
              <w:t xml:space="preserve">  "query": {</w:t>
              <w:br/>
              <w:t xml:space="preserve">    "ids": {</w:t>
              <w:br/>
              <w:t xml:space="preserve">      "values": ["4bd1f9f516dcfc764090483dc79f11e9f5cc8844"]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1"/>
        <w:keepNext/>
        <w:widowControl/>
      </w:pPr>
      <w:r>
        <w:t>3. Count、Mapping 與欄位檢查</w:t>
      </w:r>
    </w:p>
    <w:p>
      <w:pPr>
        <w:pStyle w:val="Heading2"/>
        <w:keepNext/>
        <w:widowControl/>
      </w:pPr>
      <w:r>
        <w:t>3.1 文件總數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news_test/_count</w:t>
              <w:br/>
              <w:t>GET mil_reports-01/_count</w:t>
              <w:br/>
              <w:t>GET satmeta/_count</w:t>
              <w:br/>
              <w:t>GET srp_test/_count</w:t>
            </w:r>
          </w:p>
        </w:tc>
      </w:tr>
    </w:tbl>
    <w:p>
      <w:pPr>
        <w:pStyle w:val="Heading2"/>
        <w:keepNext/>
        <w:widowControl/>
      </w:pPr>
      <w:r>
        <w:t>3.2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satmeta/_mapping</w:t>
              <w:br/>
              <w:t>GET news_test/_mapping</w:t>
              <w:br/>
              <w:br/>
              <w:t># 查看特定欄位 mapping</w:t>
              <w:br/>
              <w:t>GET news_test/_mapping/field/rawInfo.content_length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注意：</w:t>
            </w:r>
            <w:r>
              <w:rPr>
                <w:color w:val="1F4E78"/>
              </w:rPr>
              <w:t>刪除文件中的欄位值，不會自動把既有 mapping 定義移除。若要真正改欄位型別或移除 mapping，通常要建立新 index 後 reindex。</w:t>
            </w:r>
          </w:p>
        </w:tc>
      </w:tr>
    </w:tbl>
    <w:p>
      <w:pPr>
        <w:pStyle w:val="Heading1"/>
        <w:keepNext/>
        <w:widowControl/>
      </w:pPr>
      <w:r>
        <w:t>4. Nested / `_ignored` 資料診斷</w:t>
      </w:r>
    </w:p>
    <w:p>
      <w:pPr>
        <w:pStyle w:val="Heading2"/>
        <w:keepNext/>
        <w:widowControl/>
      </w:pPr>
      <w:r>
        <w:t>4.1 有 multidim_event_json，但 Event_Timeline.date_iso 不存在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news_test/_count</w:t>
              <w:br/>
              <w:t>{</w:t>
              <w:br/>
              <w:t xml:space="preserve">  "query": {</w:t>
              <w:br/>
              <w:t xml:space="preserve">    "bool": {</w:t>
              <w:br/>
              <w:t xml:space="preserve">      "must": [</w:t>
              <w:br/>
              <w:t xml:space="preserve">        {</w:t>
              <w:br/>
              <w:t xml:space="preserve">          "nested": {</w:t>
              <w:br/>
              <w:t xml:space="preserve">            "path": "multidim_event_json",</w:t>
              <w:br/>
              <w:t xml:space="preserve">            "query": { "match_all": {} }</w:t>
              <w:br/>
              <w:t xml:space="preserve">          }</w:t>
              <w:br/>
              <w:t xml:space="preserve">        }</w:t>
              <w:br/>
              <w:t xml:space="preserve">      ],</w:t>
              <w:br/>
              <w:t xml:space="preserve">      "must_not": [</w:t>
              <w:br/>
              <w:t xml:space="preserve">        {</w:t>
              <w:br/>
              <w:t xml:space="preserve">          "nested": {</w:t>
              <w:br/>
              <w:t xml:space="preserve">            "path": "multidim_event_json",</w:t>
              <w:br/>
              <w:t xml:space="preserve">            "query": {</w:t>
              <w:br/>
              <w:t xml:space="preserve">              "nested": {</w:t>
              <w:br/>
              <w:t xml:space="preserve">                "path": "multidim_event_json.Event_Timeline",</w:t>
              <w:br/>
              <w:t xml:space="preserve">                "query": {</w:t>
              <w:br/>
              <w:t xml:space="preserve">                  "exists": {</w:t>
              <w:br/>
              <w:t xml:space="preserve">                    "field": "multidim_event_json.Event_Timeline.date_iso"</w:t>
              <w:br/>
              <w:t xml:space="preserve">                  }</w:t>
              <w:br/>
              <w:t xml:space="preserve">                }</w:t>
              <w:br/>
              <w:t xml:space="preserve">              }</w:t>
              <w:br/>
              <w:t xml:space="preserve">            }</w:t>
              <w:br/>
              <w:t xml:space="preserve">         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widowControl/>
        <w:spacing w:after="100"/>
      </w:pPr>
      <w:r>
        <w:t>這類寫法適合檢查 nested 結構中「外層存在，但某個子 nested 欄位沒有可索引值」的文件。前提是 mapping 裡對應 path 確實為 `nested`。</w:t>
      </w:r>
    </w:p>
    <w:p>
      <w:pPr>
        <w:pStyle w:val="Heading2"/>
        <w:keepNext/>
        <w:widowControl/>
      </w:pPr>
      <w:r>
        <w:t>4.2 查 `_ignored`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satmeta/_count</w:t>
              <w:br/>
              <w:t>{</w:t>
              <w:br/>
              <w:t xml:space="preserve">  "query": {</w:t>
              <w:br/>
              <w:t xml:space="preserve">    "term": {</w:t>
              <w:br/>
              <w:t xml:space="preserve">      "_ignored": "multidim_event_json.Event_Timeline.date_iso"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widowControl/>
        <w:spacing w:after="100"/>
      </w:pPr>
      <w:r>
        <w:t>`_ignored` 可協助找出因 mapping 設定、格式錯誤或 `ignore_malformed` 等原因而未成功索引的欄位值。</w:t>
      </w:r>
    </w:p>
    <w:p>
      <w:pPr>
        <w:pStyle w:val="Heading1"/>
        <w:keepNext/>
        <w:widowControl/>
      </w:pPr>
      <w:r>
        <w:t>5. Snapshot Repository 與 Restore</w:t>
      </w:r>
    </w:p>
    <w:p>
      <w:pPr>
        <w:pStyle w:val="Heading2"/>
        <w:keepNext/>
        <w:widowControl/>
      </w:pPr>
      <w:r>
        <w:t>5.1 註冊 filesystem snapshot repository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PUT _snapshot/win_backup</w:t>
              <w:br/>
              <w:t>{</w:t>
              <w:br/>
              <w:t xml:space="preserve">  "type": "fs",</w:t>
              <w:br/>
              <w:t xml:space="preserve">  "settings": {</w:t>
              <w:br/>
              <w:t xml:space="preserve">    "location": "/mntCZJ/TopicClassification/es-backup",</w:t>
              <w:br/>
              <w:t xml:space="preserve">    "compress": true,</w:t>
              <w:br/>
              <w:t xml:space="preserve">    "readonly": true</w:t>
              <w:br/>
              <w:t xml:space="preserve">  }</w:t>
              <w:br/>
              <w:t>}</w:t>
              <w:br/>
              <w:br/>
              <w:t>GET _snapshot/win_backup/_all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readonly=true：</w:t>
            </w:r>
            <w:r>
              <w:rPr>
                <w:color w:val="1F4E78"/>
              </w:rPr>
              <w:t>此設定適合把既有備份庫掛成「只讀」供查詢／restore 使用；若要由目前 cluster 建立新 snapshot，repository 不能是 readonly。</w:t>
            </w:r>
          </w:p>
        </w:tc>
      </w:tr>
    </w:tbl>
    <w:p>
      <w:pPr>
        <w:pStyle w:val="Heading2"/>
        <w:keepNext/>
        <w:widowControl/>
      </w:pPr>
      <w:r>
        <w:t>5.2 Restore 全部 index（高風險）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_snapshot/win_backup/all_index_snapshot/_restore</w:t>
              <w:br/>
              <w:t>{</w:t>
              <w:br/>
              <w:t xml:space="preserve">  "indices": "*",</w:t>
              <w:br/>
              <w:t xml:space="preserve">  "include_global_state": true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9C0006"/>
              </w:rPr>
              <w:t>非常高風險：</w:t>
            </w:r>
            <w:r>
              <w:rPr>
                <w:color w:val="9C0006"/>
              </w:rPr>
              <w:t>`include_global_state: true` 不只是恢復 index，還會處理 cluster state，例如 persistent settings、templates、ingest pipelines、ILM policies、stored scripts 等。若只是救資料，通常優先考慮 `false`。</w:t>
            </w:r>
          </w:p>
        </w:tc>
      </w:tr>
    </w:tbl>
    <w:p>
      <w:pPr>
        <w:pStyle w:val="Heading2"/>
        <w:keepNext/>
        <w:widowControl/>
      </w:pPr>
      <w:r>
        <w:t>5.3 Restore 指定 index（較安全的常用型態）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_snapshot/win_backup/all_index_snapshot/_restore</w:t>
              <w:br/>
              <w:t>{</w:t>
              <w:br/>
              <w:t xml:space="preserve">  "indices": "news_test,mil_reports-01",</w:t>
              <w:br/>
              <w:t xml:space="preserve">  "include_global_state": false</w:t>
              <w:br/>
              <w:t>}</w:t>
            </w:r>
          </w:p>
        </w:tc>
      </w:tr>
    </w:tbl>
    <w:p>
      <w:pPr>
        <w:widowControl/>
        <w:spacing w:after="100"/>
      </w:pPr>
      <w:r>
        <w:t>完成後可用 `_count`、`_mapping`、抽樣 `_search` 進行驗證。</w:t>
      </w:r>
    </w:p>
    <w:p>
      <w:pPr>
        <w:pStyle w:val="Heading1"/>
        <w:keepNext/>
        <w:widowControl/>
      </w:pPr>
      <w:r>
        <w:t>6. Security：使用者與 Role</w:t>
      </w:r>
    </w:p>
    <w:p>
      <w:pPr>
        <w:pStyle w:val="Heading2"/>
        <w:keepNext/>
        <w:widowControl/>
      </w:pPr>
      <w:r>
        <w:t>6.1 建立 superuser（僅適合受控管理情境）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/_security/user/SRA</w:t>
              <w:br/>
              <w:t>{</w:t>
              <w:br/>
              <w:t xml:space="preserve">  "password": "&lt;PASSWORD&gt;",</w:t>
              <w:br/>
              <w:t xml:space="preserve">  "roles": ["superuser"],</w:t>
              <w:br/>
              <w:t xml:space="preserve">  "enabled": true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7F6000"/>
              </w:rPr>
              <w:t>權限：</w:t>
            </w:r>
            <w:r>
              <w:rPr>
                <w:color w:val="7F6000"/>
              </w:rPr>
              <w:t>`superuser` 權限極大；日常程式連線與服務帳號通常應改用最小權限 role。</w:t>
            </w:r>
          </w:p>
        </w:tc>
      </w:tr>
    </w:tbl>
    <w:p>
      <w:pPr>
        <w:pStyle w:val="Heading2"/>
        <w:keepNext/>
        <w:widowControl/>
      </w:pPr>
      <w:r>
        <w:t>6.2 刪除使用者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DELETE /_security/user/SRA</w:t>
            </w:r>
          </w:p>
        </w:tc>
      </w:tr>
    </w:tbl>
    <w:p>
      <w:pPr>
        <w:pStyle w:val="Heading2"/>
        <w:keepNext/>
        <w:widowControl/>
      </w:pPr>
      <w:r>
        <w:t>6.3 建立較受限的管理 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PUT /_security/role/SRA_admin</w:t>
              <w:br/>
              <w:t>{</w:t>
              <w:br/>
              <w:t xml:space="preserve">  "cluster": ["manage_index_templates", "monitor"],</w:t>
              <w:br/>
              <w:t xml:space="preserve">  "indices": [</w:t>
              <w:br/>
              <w:t xml:space="preserve">    {</w:t>
              <w:br/>
              <w:t xml:space="preserve">      "names": ["*"],</w:t>
              <w:br/>
              <w:t xml:space="preserve">      "privileges": ["create_index", "manage", "write", "read"]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widowControl/>
        <w:spacing w:after="100"/>
      </w:pPr>
      <w:r>
        <w:t>`names: ["*"]` 仍然代表所有 index。若環境允許，建議進一步縮到實際需要的 index pattern，例如 `news_*`、`srp_*`。</w:t>
      </w:r>
    </w:p>
    <w:p>
      <w:pPr>
        <w:pStyle w:val="Heading2"/>
        <w:keepNext/>
        <w:widowControl/>
      </w:pPr>
      <w:r>
        <w:t>6.4 建立使用者並套用 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/_security/user/SRA</w:t>
              <w:br/>
              <w:t>{</w:t>
              <w:br/>
              <w:t xml:space="preserve">  "password": "&lt;PASSWORD&gt;",</w:t>
              <w:br/>
              <w:t xml:space="preserve">  "roles": ["SRA_admin"],</w:t>
              <w:br/>
              <w:t xml:space="preserve">  "enabled": true</w:t>
              <w:br/>
              <w:t>}</w:t>
            </w:r>
          </w:p>
        </w:tc>
      </w:tr>
    </w:tbl>
    <w:p>
      <w:pPr>
        <w:pStyle w:val="Heading1"/>
        <w:keepNext/>
        <w:widowControl/>
      </w:pPr>
      <w:r>
        <w:t>7. `rawInfo.content_length`：長文篩選 Pipeline</w:t>
      </w:r>
    </w:p>
    <w:p>
      <w:pPr>
        <w:widowControl/>
        <w:spacing w:after="100"/>
      </w:pPr>
      <w:r>
        <w:t>此段是目前最實用的一組：在 ingest 階段直接計算 `rawInfo.content` 字串長度，存為可排序、可 range query 的 numeric 欄位。</w:t>
      </w:r>
    </w:p>
    <w:p>
      <w:pPr>
        <w:pStyle w:val="Heading2"/>
        <w:keepNext/>
        <w:widowControl/>
      </w:pPr>
      <w:r>
        <w:t>7.1 建立 Ingest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PUT _ingest/pipeline/add_content_length</w:t>
              <w:br/>
              <w:t>{</w:t>
              <w:br/>
              <w:t xml:space="preserve">  "description": "Add rawInfo.content_length",</w:t>
              <w:br/>
              <w:t xml:space="preserve">  "processors": [</w:t>
              <w:br/>
              <w:t xml:space="preserve">    {</w:t>
              <w:br/>
              <w:t xml:space="preserve">      "script": {</w:t>
              <w:br/>
              <w:t xml:space="preserve">        "lang": "painless",</w:t>
              <w:br/>
              <w:t xml:space="preserve">        "source": """</w:t>
              <w:br/>
              <w:t xml:space="preserve">          if (ctx.rawInfo != null) {</w:t>
              <w:br/>
              <w:t xml:space="preserve">            if (ctx.rawInfo.content != null) {</w:t>
              <w:br/>
              <w:t xml:space="preserve">              ctx.rawInfo.content_length = ctx.rawInfo.content.length();</w:t>
              <w:br/>
              <w:t xml:space="preserve">            } else {</w:t>
              <w:br/>
              <w:t xml:space="preserve">              ctx.rawInfo.content_length = 0;</w:t>
              <w:br/>
              <w:t xml:space="preserve">            }</w:t>
              <w:br/>
              <w:t xml:space="preserve">          }</w:t>
              <w:br/>
              <w:t xml:space="preserve">        """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375623"/>
              </w:rPr>
              <w:t>前提：</w:t>
            </w:r>
            <w:r>
              <w:rPr>
                <w:color w:val="375623"/>
              </w:rPr>
              <w:t>這個版本假設 `_source.rawInfo.content` 是單一 String。Kibana Discover 顯示成 `["..."]` 不代表 `_source` 一定是 List；Discover 的 fields 顯示常會把單值包成陣列。</w:t>
            </w:r>
          </w:p>
        </w:tc>
      </w:tr>
    </w:tbl>
    <w:p>
      <w:pPr>
        <w:pStyle w:val="Heading2"/>
        <w:keepNext/>
        <w:widowControl/>
      </w:pPr>
      <w:r>
        <w:t>7.2 先用 `_simulate` 測試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_ingest/pipeline/add_content_length/_simulate</w:t>
              <w:br/>
              <w:t>{</w:t>
              <w:br/>
              <w:t xml:space="preserve">  "docs": [</w:t>
              <w:br/>
              <w:t xml:space="preserve">    {</w:t>
              <w:br/>
              <w:t xml:space="preserve">      "_source": {</w:t>
              <w:br/>
              <w:t xml:space="preserve">        "rawInfo": {</w:t>
              <w:br/>
              <w:t xml:space="preserve">          "content": "這是一段測試文字"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widowControl/>
        <w:spacing w:after="100"/>
      </w:pPr>
      <w:r>
        <w:t>確認模擬輸出中出現 `rawInfo.content_length` 後，再套用到正式 index。</w:t>
      </w:r>
    </w:p>
    <w:p>
      <w:pPr>
        <w:pStyle w:val="Heading2"/>
        <w:keepNext/>
        <w:widowControl/>
      </w:pPr>
      <w:r>
        <w:t>7.3 設成 index 的 default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PUT news_test/_settings</w:t>
              <w:br/>
              <w:t>{</w:t>
              <w:br/>
              <w:t xml:space="preserve">  "index.default_pipeline": "add_content_length"</w:t>
              <w:br/>
              <w:t>}</w:t>
            </w:r>
          </w:p>
        </w:tc>
      </w:tr>
    </w:tbl>
    <w:p>
      <w:pPr>
        <w:widowControl/>
        <w:spacing w:after="100"/>
      </w:pPr>
      <w:r>
        <w:t>設定後，只要 indexing request 沒有另外指定 `pipeline`，Elasticsearch 就會套用這個 default pipeline。</w:t>
      </w:r>
    </w:p>
    <w:p>
      <w:pPr>
        <w:pStyle w:val="Heading2"/>
        <w:keepNext/>
        <w:widowControl/>
      </w:pPr>
      <w:r>
        <w:t>7.4 對既有文件回填 content_length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# 同步執行</w:t>
              <w:br/>
              <w:t>POST news_test/_update_by_query?pipeline=add_content_length&amp;conflicts=proceed</w:t>
              <w:br/>
              <w:br/>
              <w:t># 背景執行</w:t>
              <w:br/>
              <w:t>POST news_test/_update_by_query?pipeline=add_content_length&amp;wait_for_completion=false&amp;conflicts=proceed</w:t>
              <w:br/>
              <w:br/>
              <w:t># 自動 slicing，加快大型 index 處理</w:t>
              <w:br/>
              <w:t>POST news_test/_update_by_query?pipeline=add_content_length&amp;wait_for_completion=false&amp;slices=auto&amp;conflicts=proceed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7F6000"/>
              </w:rPr>
              <w:t>效能：</w:t>
            </w:r>
            <w:r>
              <w:rPr>
                <w:color w:val="7F6000"/>
              </w:rPr>
              <w:t>`slices=auto` 可平行化 Update by Query，但會提高瞬間 CPU、I/O 與 bulk indexing 壓力。大型 production index 建議先小量測試，必要時搭配 `requests_per_second` 節流。</w:t>
            </w:r>
          </w:p>
        </w:tc>
      </w:tr>
    </w:tbl>
    <w:p>
      <w:pPr>
        <w:pStyle w:val="Heading2"/>
        <w:keepNext/>
        <w:widowControl/>
      </w:pPr>
      <w:r>
        <w:t>7.5 查看背景任務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_tasks?actions=*byquery&amp;detailed=true</w:t>
            </w:r>
          </w:p>
        </w:tc>
      </w:tr>
    </w:tbl>
    <w:p>
      <w:pPr>
        <w:widowControl/>
        <w:spacing w:after="100"/>
      </w:pPr>
      <w:r>
        <w:t>若使用 `wait_for_completion=false`，API 會回傳 task id，可再透過 Tasks API 追蹤進度。</w:t>
      </w:r>
    </w:p>
    <w:p>
      <w:pPr>
        <w:pStyle w:val="Heading2"/>
        <w:keepNext/>
        <w:widowControl/>
      </w:pPr>
      <w:r>
        <w:t>7.6 驗證欄位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news_test/_search</w:t>
              <w:br/>
              <w:t>{</w:t>
              <w:br/>
              <w:t xml:space="preserve">  "size": 1,</w:t>
              <w:br/>
              <w:t xml:space="preserve">  "_source": ["rawInfo.content_length", "rawInfo.content"],</w:t>
              <w:br/>
              <w:t xml:space="preserve">  "query": {</w:t>
              <w:br/>
              <w:t xml:space="preserve">    "exists": {</w:t>
              <w:br/>
              <w:t xml:space="preserve">      "field": "rawInfo.content_length"</w:t>
              <w:br/>
              <w:t xml:space="preserve">    }</w:t>
              <w:br/>
              <w:t xml:space="preserve">  }</w:t>
              <w:br/>
              <w:t>}</w:t>
              <w:br/>
              <w:br/>
              <w:t>GET news_test/_mapping/field/rawInfo.content_length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已修正：</w:t>
            </w:r>
            <w:r>
              <w:rPr>
                <w:color w:val="1F4E78"/>
              </w:rPr>
              <w:t>原始筆記部分指令仍查頂層 `content_length`；目前 pipeline 寫入的是 `rawInfo.content_length`，手冊統一以後者為主。</w:t>
            </w:r>
          </w:p>
        </w:tc>
      </w:tr>
    </w:tbl>
    <w:p>
      <w:pPr>
        <w:pStyle w:val="Heading1"/>
        <w:keepNext/>
        <w:widowControl/>
      </w:pPr>
      <w:r>
        <w:t>8. Kibana Discover：KQL 常用篩選</w:t>
      </w:r>
    </w:p>
    <w:p>
      <w:pPr>
        <w:pStyle w:val="Heading2"/>
        <w:keepNext/>
        <w:widowControl/>
      </w:pPr>
      <w:r>
        <w:t>8.1 依正文長度篩選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# 1,000 字元以上</w:t>
              <w:br/>
              <w:t>rawInfo.content_length &gt;= 1000</w:t>
              <w:br/>
              <w:br/>
              <w:t># 10,000 字元以上</w:t>
              <w:br/>
              <w:t>rawInfo.content_length &gt;= 10000</w:t>
              <w:br/>
              <w:br/>
              <w:t># 100 字元以下（疑似空文／抓取失敗）</w:t>
              <w:br/>
              <w:t>rawInfo.content_length &lt;= 100</w:t>
            </w:r>
          </w:p>
        </w:tc>
      </w:tr>
    </w:tbl>
    <w:p>
      <w:pPr>
        <w:widowControl/>
        <w:spacing w:after="100"/>
      </w:pPr>
      <w:r>
        <w:t>`rawInfo.content_length &gt;= 10000` 是 range filter，會命中所有 numeric 值大於等於 10000 的文件。若正文是 OCR 全文、附件或演講稿，本來就可能自然超過 10000。</w:t>
      </w:r>
    </w:p>
    <w:p>
      <w:pPr>
        <w:pStyle w:val="Heading2"/>
        <w:keepNext/>
        <w:widowControl/>
      </w:pPr>
      <w:r>
        <w:t>8.2 排除 OCR 附件（依現有檔名慣例）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rawInfo.content_length &gt;= 10000</w:t>
              <w:br/>
              <w:t>and not sourceFile.path : "*tesseract_ocr*"</w:t>
            </w:r>
          </w:p>
        </w:tc>
      </w:tr>
    </w:tbl>
    <w:p>
      <w:pPr>
        <w:widowControl/>
        <w:spacing w:after="100"/>
      </w:pPr>
      <w:r>
        <w:t>這種寫法適合找「異常超長的普通新聞」，避免正常長篇 OCR 附件大量混入。</w:t>
      </w:r>
    </w:p>
    <w:p>
      <w:pPr>
        <w:pStyle w:val="Heading2"/>
        <w:keepNext/>
        <w:widowControl/>
      </w:pPr>
      <w:r>
        <w:t>8.3 常用複合條件範例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rawInfo.content_length &gt;= 10000</w:t>
              <w:br/>
              <w:t>and ak6.select.selectorName : "Crawler"</w:t>
            </w:r>
          </w:p>
        </w:tc>
      </w:tr>
    </w:tbl>
    <w:p>
      <w:pPr>
        <w:pStyle w:val="Heading1"/>
        <w:keepNext/>
        <w:widowControl/>
      </w:pPr>
      <w:r>
        <w:t>9. 清除舊的頂層 `content_length` 欄位</w:t>
      </w:r>
    </w:p>
    <w:p>
      <w:pPr>
        <w:widowControl/>
        <w:spacing w:after="100"/>
      </w:pPr>
      <w:r>
        <w:t>若曾經把長度寫在 document 頂層 `content_length`，現在改用 `rawInfo.content_length`，可以批次刪除舊欄位值。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news_test/_update_by_query?wait_for_completion=false&amp;slices=auto&amp;conflicts=proceed</w:t>
              <w:br/>
              <w:t>{</w:t>
              <w:br/>
              <w:t xml:space="preserve">  "script": {</w:t>
              <w:br/>
              <w:t xml:space="preserve">    "source": "ctx._source.remove('content_length')",</w:t>
              <w:br/>
              <w:t xml:space="preserve">    "lang": "painless"</w:t>
              <w:br/>
              <w:t xml:space="preserve">  },</w:t>
              <w:br/>
              <w:t xml:space="preserve">  "query": {</w:t>
              <w:br/>
              <w:t xml:space="preserve">    "exists": {</w:t>
              <w:br/>
              <w:t xml:space="preserve">      "field": "content_length"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7F6000"/>
              </w:rPr>
              <w:t>注意：</w:t>
            </w:r>
            <w:r>
              <w:rPr>
                <w:color w:val="7F6000"/>
              </w:rPr>
              <w:t>此操作只移除 `_source` 中的欄位值；已存在的 mapping 不會因此消失。</w:t>
            </w:r>
          </w:p>
        </w:tc>
      </w:tr>
    </w:tbl>
    <w:p>
      <w:pPr>
        <w:pStyle w:val="Heading1"/>
        <w:keepNext/>
        <w:widowControl/>
      </w:pPr>
      <w:r>
        <w:t>10. `_update_by_query` 的幾種常用模式</w:t>
      </w:r>
    </w:p>
    <w:p>
      <w:pPr>
        <w:pStyle w:val="Heading2"/>
        <w:keepNext/>
        <w:widowControl/>
      </w:pPr>
      <w:r>
        <w:t>10.1 不帶 script / query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news_test/_update_by_query?wait_for_completion=false&amp;slices=auto&amp;conflicts=proceed</w:t>
            </w:r>
          </w:p>
        </w:tc>
      </w:tr>
    </w:tbl>
    <w:p>
      <w:pPr>
        <w:widowControl/>
        <w:spacing w:after="100"/>
      </w:pPr>
      <w:r>
        <w:t>沒有 query 時會比對整個 index；沒有 script 時，Elasticsearch 仍可重新更新符合的文件。這種形式常用於讓既有文件重新經過 mapping / ingest 流程，但影響範圍非常大。若 index 已設定 `index.default_pipeline`，應先確認這正是你想要的結果。</w:t>
      </w:r>
    </w:p>
    <w:p>
      <w:pPr>
        <w:pStyle w:val="Heading2"/>
        <w:keepNext/>
        <w:widowControl/>
      </w:pPr>
      <w:r>
        <w:t>10.2 指定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news_test/_update_by_query?pipeline=add_content_length&amp;wait_for_completion=false&amp;slices=auto&amp;conflicts=proceed</w:t>
            </w:r>
          </w:p>
        </w:tc>
      </w:tr>
    </w:tbl>
    <w:p>
      <w:pPr>
        <w:widowControl/>
        <w:spacing w:after="100"/>
      </w:pPr>
      <w:r>
        <w:t>這是回填 `rawInfo.content_length` 時最清楚、可讀性也最高的做法。</w:t>
      </w:r>
    </w:p>
    <w:p>
      <w:pPr>
        <w:pStyle w:val="Heading2"/>
        <w:keepNext/>
        <w:widowControl/>
      </w:pPr>
      <w:r>
        <w:t>10.3 先限制少量文件測試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news_test/_update_by_query?pipeline=add_content_length&amp;conflicts=proceed&amp;max_docs=100</w:t>
            </w:r>
          </w:p>
        </w:tc>
      </w:tr>
    </w:tbl>
    <w:p>
      <w:pPr>
        <w:widowControl/>
        <w:spacing w:after="100"/>
      </w:pPr>
      <w:r>
        <w:t>先跑 100 筆再檢查結果，是對正式資料較安全的習慣。</w:t>
      </w:r>
    </w:p>
    <w:p>
      <w:pPr>
        <w:pStyle w:val="Heading1"/>
        <w:keepNext/>
        <w:widowControl/>
      </w:pPr>
      <w:r>
        <w:t>11. Pipeline Hash／測試資料辨識與清理</w:t>
      </w:r>
    </w:p>
    <w:p>
      <w:pPr>
        <w:pStyle w:val="Heading2"/>
        <w:keepNext/>
        <w:widowControl/>
      </w:pPr>
      <w:r>
        <w:t>11.1 統計特定 pipeline_hash 的文件數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GET srp_test/_count</w:t>
              <w:br/>
              <w:t>{</w:t>
              <w:br/>
              <w:t xml:space="preserve">  "query": {</w:t>
              <w:br/>
              <w:t xml:space="preserve">    "bool": {</w:t>
              <w:br/>
              <w:t xml:space="preserve">      "should": [</w:t>
              <w:br/>
              <w:t xml:space="preserve">        {</w:t>
              <w:br/>
              <w:t xml:space="preserve">          "term": {</w:t>
              <w:br/>
              <w:t xml:space="preserve">            "multidim_event_json_meta.pipeline_hash": "v3.2.2-es-multistage-rerun-test"</w:t>
              <w:br/>
              <w:t xml:space="preserve">          }</w:t>
              <w:br/>
              <w:t xml:space="preserve">        },</w:t>
              <w:br/>
              <w:t xml:space="preserve">        {</w:t>
              <w:br/>
              <w:t xml:space="preserve">          "term": {</w:t>
              <w:br/>
              <w:t xml:space="preserve">            "route_audit_json_meta.pipeline_hash": "v3.2.2-es-multistage-rerun-test"</w:t>
              <w:br/>
              <w:t xml:space="preserve">          }</w:t>
              <w:br/>
              <w:t xml:space="preserve">        }</w:t>
              <w:br/>
              <w:t xml:space="preserve">      ],</w:t>
              <w:br/>
              <w:t xml:space="preserve">      "minimum_should_match":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  <w:keepNext/>
        <w:widowControl/>
      </w:pPr>
      <w:r>
        <w:t>11.2 移除測試 pipeline 產出的欄位（先限制 100 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fishing_test/_update_by_query?conflicts=proceed&amp;refresh=true</w:t>
              <w:br/>
              <w:t>{</w:t>
              <w:br/>
              <w:t xml:space="preserve">  "max_docs": 100,</w:t>
              <w:br/>
              <w:t xml:space="preserve">  "script": {</w:t>
              <w:br/>
              <w:t xml:space="preserve">    "lang": "painless",</w:t>
              <w:br/>
              <w:t xml:space="preserve">    "source": """</w:t>
              <w:br/>
              <w:t xml:space="preserve">      String[] fields = new String[] {</w:t>
              <w:br/>
              <w:t xml:space="preserve">        'multidim_event_json',</w:t>
              <w:br/>
              <w:t xml:space="preserve">        'multidim_event_json_meta',</w:t>
              <w:br/>
              <w:t xml:space="preserve">        'route_audit_json',</w:t>
              <w:br/>
              <w:t xml:space="preserve">        'route_audit_json_meta'</w:t>
              <w:br/>
              <w:t xml:space="preserve">      };</w:t>
              <w:br/>
              <w:br/>
              <w:t xml:space="preserve">      for (String f : fields) {</w:t>
              <w:br/>
              <w:t xml:space="preserve">        if (ctx._source.containsKey(f)) {</w:t>
              <w:br/>
              <w:t xml:space="preserve">          ctx._source.remove(f);</w:t>
              <w:br/>
              <w:t xml:space="preserve">        }</w:t>
              <w:br/>
              <w:t xml:space="preserve">      }</w:t>
              <w:br/>
              <w:t xml:space="preserve">    """</w:t>
              <w:br/>
              <w:t xml:space="preserve">  },</w:t>
              <w:br/>
              <w:t xml:space="preserve">  "query": {</w:t>
              <w:br/>
              <w:t xml:space="preserve">    "bool": {</w:t>
              <w:br/>
              <w:t xml:space="preserve">      "should": [</w:t>
              <w:br/>
              <w:t xml:space="preserve">        {</w:t>
              <w:br/>
              <w:t xml:space="preserve">          "term": {</w:t>
              <w:br/>
              <w:t xml:space="preserve">            "multidim_event_json_meta.pipeline_hash": "v3.2.2-es-multistage-rerun-test"</w:t>
              <w:br/>
              <w:t xml:space="preserve">          }</w:t>
              <w:br/>
              <w:t xml:space="preserve">        },</w:t>
              <w:br/>
              <w:t xml:space="preserve">        {</w:t>
              <w:br/>
              <w:t xml:space="preserve">          "term": {</w:t>
              <w:br/>
              <w:t xml:space="preserve">            "route_audit_json_meta.pipeline_hash": "v3.2.2-es-multistage-rerun-test"</w:t>
              <w:br/>
              <w:t xml:space="preserve">          }</w:t>
              <w:br/>
              <w:t xml:space="preserve">        }</w:t>
              <w:br/>
              <w:t xml:space="preserve">      ],</w:t>
              <w:br/>
              <w:t xml:space="preserve">      "minimum_should_match":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375623"/>
              </w:rPr>
              <w:t>建議流程：</w:t>
            </w:r>
            <w:r>
              <w:rPr>
                <w:color w:val="375623"/>
              </w:rPr>
              <w:t>先 `_count` → 再 `_search` 抽樣 → `max_docs: 100` 測試 → 驗證 → 最後才移除 max_docs 做全量處理。</w:t>
            </w:r>
          </w:p>
        </w:tc>
      </w:tr>
    </w:tbl>
    <w:p>
      <w:pPr>
        <w:pStyle w:val="Heading1"/>
        <w:keepNext/>
        <w:widowControl/>
      </w:pPr>
      <w:r>
        <w:t>12. 日期與港口統計：建議改寫</w:t>
      </w:r>
    </w:p>
    <w:p>
      <w:pPr>
        <w:widowControl/>
        <w:spacing w:after="100"/>
      </w:pPr>
      <w:r>
        <w:t>你原始筆記最後一段是「2025–2026 + 標題含昇益 + 按月／港口統計」。其中 `by_month` 若用 `terms` 會按完整日期值分組，不是真的按月；而 `rawInfo.content` 通常是 `text`，也不適合直接拿來做 `terms` aggregation。</w:t>
      </w:r>
    </w:p>
    <w:p>
      <w:pPr>
        <w:pStyle w:val="Heading2"/>
        <w:keepNext/>
        <w:widowControl/>
      </w:pPr>
      <w:r>
        <w:t>12.1 先篩選時間與標題，按月統計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fishing_test/_search</w:t>
              <w:br/>
              <w:t>{</w:t>
              <w:br/>
              <w:t xml:space="preserve">  "size": 0,</w:t>
              <w:br/>
              <w:t xml:space="preserve">  "query": {</w:t>
              <w:br/>
              <w:t xml:space="preserve">    "bool": {</w:t>
              <w:br/>
              <w:t xml:space="preserve">      "must": [</w:t>
              <w:br/>
              <w:t xml:space="preserve">        {</w:t>
              <w:br/>
              <w:t xml:space="preserve">          "range": {</w:t>
              <w:br/>
              <w:t xml:space="preserve">            "sourceSql.rowDT": {</w:t>
              <w:br/>
              <w:t xml:space="preserve">              "gte": "2025-01-01",</w:t>
              <w:br/>
              <w:t xml:space="preserve">              "lte": "2026-12-31"</w:t>
              <w:br/>
              <w:t xml:space="preserve">            }</w:t>
              <w:br/>
              <w:t xml:space="preserve">          }</w:t>
              <w:br/>
              <w:t xml:space="preserve">        },</w:t>
              <w:br/>
              <w:t xml:space="preserve">        {</w:t>
              <w:br/>
              <w:t xml:space="preserve">          "wildcard": {</w:t>
              <w:br/>
              <w:t xml:space="preserve">            "communication.subject.keyword": "*昇益*"</w:t>
              <w:br/>
              <w:t xml:space="preserve">         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"aggs": {</w:t>
              <w:br/>
              <w:t xml:space="preserve">    "by_month": {</w:t>
              <w:br/>
              <w:t xml:space="preserve">      "date_histogram": {</w:t>
              <w:br/>
              <w:t xml:space="preserve">        "field": "sourceSql.rowDT",</w:t>
              <w:br/>
              <w:t xml:space="preserve">        "calendar_interval": "month",</w:t>
              <w:br/>
              <w:t xml:space="preserve">        "format": "yyyy-MM",</w:t>
              <w:br/>
              <w:t xml:space="preserve">        "min_doc_count": 1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欄位確認：</w:t>
            </w:r>
            <w:r>
              <w:rPr>
                <w:color w:val="1F4E78"/>
              </w:rPr>
              <w:t>若 `communication.subject` 沒有 `.keyword` 子欄位，請先看 mapping。Wildcard 對 keyword 欄位通常比對完整原字串較符合這種船名搜尋需求。</w:t>
            </w:r>
          </w:p>
        </w:tc>
      </w:tr>
    </w:tbl>
    <w:p>
      <w:pPr>
        <w:pStyle w:val="Heading2"/>
        <w:keepNext/>
        <w:widowControl/>
      </w:pPr>
      <w:r>
        <w:t>12.2 若港口在 `multidim_event_json.Event.location`（nested）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TC" w:hAnsi="Noto Sans Mono CJK TC" w:eastAsia="Noto Sans Mono CJK TC"/>
                <w:sz w:val="17"/>
              </w:rPr>
              <w:t>POST fishing_test/_search</w:t>
              <w:br/>
              <w:t>{</w:t>
              <w:br/>
              <w:t xml:space="preserve">  "size": 0,</w:t>
              <w:br/>
              <w:t xml:space="preserve">  "query": {</w:t>
              <w:br/>
              <w:t xml:space="preserve">    "bool": {</w:t>
              <w:br/>
              <w:t xml:space="preserve">      "must": [</w:t>
              <w:br/>
              <w:t xml:space="preserve">        {</w:t>
              <w:br/>
              <w:t xml:space="preserve">          "range": {</w:t>
              <w:br/>
              <w:t xml:space="preserve">            "sourceSql.rowDT": {</w:t>
              <w:br/>
              <w:t xml:space="preserve">              "gte": "2025-01-01",</w:t>
              <w:br/>
              <w:t xml:space="preserve">              "lte": "2026-12-31"</w:t>
              <w:br/>
              <w:t xml:space="preserve">            }</w:t>
              <w:br/>
              <w:t xml:space="preserve">          }</w:t>
              <w:br/>
              <w:t xml:space="preserve">        },</w:t>
              <w:br/>
              <w:t xml:space="preserve">        {</w:t>
              <w:br/>
              <w:t xml:space="preserve">          "wildcard": {</w:t>
              <w:br/>
              <w:t xml:space="preserve">            "communication.subject.keyword": "*昇益*"</w:t>
              <w:br/>
              <w:t xml:space="preserve">         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"aggs": {</w:t>
              <w:br/>
              <w:t xml:space="preserve">    "events": {</w:t>
              <w:br/>
              <w:t xml:space="preserve">      "nested": {</w:t>
              <w:br/>
              <w:t xml:space="preserve">        "path": "multidim_event_json.Event"</w:t>
              <w:br/>
              <w:t xml:space="preserve">      },</w:t>
              <w:br/>
              <w:t xml:space="preserve">      "aggs": {</w:t>
              <w:br/>
              <w:t xml:space="preserve">        "by_port": {</w:t>
              <w:br/>
              <w:t xml:space="preserve">          "terms": {</w:t>
              <w:br/>
              <w:t xml:space="preserve">            "field": "multidim_event_json.Event.location",</w:t>
              <w:br/>
              <w:t xml:space="preserve">            "size": 20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widowControl/>
        <w:spacing w:after="100"/>
      </w:pPr>
      <w:r>
        <w:t>這個範例假設 `multidim_event_json.Event` 在 mapping 中確實是 nested，且 `location` 是可 aggregation 的 keyword。若實際 mapping 不同，需依 mapping 調整 path／欄位。</w:t>
      </w:r>
    </w:p>
    <w:p>
      <w:pPr>
        <w:pStyle w:val="Heading1"/>
        <w:keepNext/>
        <w:widowControl/>
      </w:pPr>
      <w:r>
        <w:t>13. 執行高風險指令前的簡短檢核</w:t>
      </w:r>
    </w:p>
    <w:p>
      <w:pPr>
        <w:pStyle w:val="ListBullet"/>
        <w:widowControl/>
        <w:spacing w:after="40"/>
      </w:pPr>
      <w:r>
        <w:t>DELETE index 前：確認 index 名稱與 snapshot 是否可 restore。</w:t>
      </w:r>
    </w:p>
    <w:p>
      <w:pPr>
        <w:pStyle w:val="ListBullet"/>
        <w:widowControl/>
        <w:spacing w:after="40"/>
      </w:pPr>
      <w:r>
        <w:t>_update_by_query 前：先用相同 query 做 `_count`，知道會影響幾筆。</w:t>
      </w:r>
    </w:p>
    <w:p>
      <w:pPr>
        <w:pStyle w:val="ListBullet"/>
        <w:widowControl/>
        <w:spacing w:after="40"/>
      </w:pPr>
      <w:r>
        <w:t>大量 `_update_by_query` 前：先 `max_docs=100` 抽樣驗證。</w:t>
      </w:r>
    </w:p>
    <w:p>
      <w:pPr>
        <w:pStyle w:val="ListBullet"/>
        <w:widowControl/>
        <w:spacing w:after="40"/>
      </w:pPr>
      <w:r>
        <w:t>使用 `slices=auto` 前：觀察 cluster CPU、I/O 與 indexing 壓力。</w:t>
      </w:r>
    </w:p>
    <w:p>
      <w:pPr>
        <w:pStyle w:val="ListBullet"/>
        <w:widowControl/>
        <w:spacing w:after="40"/>
      </w:pPr>
      <w:r>
        <w:t>restore 前：優先評估 `include_global_state=false` 是否足夠。</w:t>
      </w:r>
    </w:p>
    <w:p>
      <w:pPr>
        <w:pStyle w:val="ListBullet"/>
        <w:widowControl/>
        <w:spacing w:after="40"/>
      </w:pPr>
      <w:r>
        <w:t>Security API：避免在可分享筆記中保存真實密碼／API Key。</w:t>
      </w:r>
    </w:p>
    <w:p>
      <w:pPr>
        <w:pStyle w:val="ListBullet"/>
        <w:widowControl/>
        <w:spacing w:after="40"/>
      </w:pPr>
      <w:r>
        <w:t>刪除欄位值後：不要誤以為 mapping 也被刪除。</w:t>
      </w:r>
    </w:p>
    <w:p>
      <w:pPr>
        <w:pStyle w:val="ListBullet"/>
        <w:widowControl/>
        <w:spacing w:after="40"/>
      </w:pPr>
      <w:r>
        <w:t>nested query／aggregation：先確認 mapping 的 `type: nested` 與實際 path。</w:t>
      </w:r>
    </w:p>
    <w:p>
      <w:pPr>
        <w:pStyle w:val="Heading1"/>
        <w:keepNext/>
        <w:widowControl/>
      </w:pPr>
      <w:r>
        <w:t>14. 官方參考</w:t>
      </w:r>
    </w:p>
    <w:p>
      <w:pPr>
        <w:widowControl/>
      </w:pPr>
      <w:r>
        <w:rPr>
          <w:b/>
        </w:rPr>
        <w:t xml:space="preserve">Update by query API: </w:t>
      </w:r>
      <w:r>
        <w:t>https://www.elastic.co/docs/reference/elasticsearch/rest-apis/update-by-query-api</w:t>
      </w:r>
    </w:p>
    <w:p>
      <w:pPr>
        <w:widowControl/>
      </w:pPr>
      <w:r>
        <w:rPr>
          <w:b/>
        </w:rPr>
        <w:t xml:space="preserve">Ingest pipelines / default pipeline: </w:t>
      </w:r>
      <w:r>
        <w:t>https://www.elastic.co/guide/en/elasticsearch/reference/current/ingest.html</w:t>
      </w:r>
    </w:p>
    <w:p>
      <w:pPr>
        <w:widowControl/>
      </w:pPr>
      <w:r>
        <w:rPr>
          <w:b/>
        </w:rPr>
        <w:t xml:space="preserve">Restore snapshot API: </w:t>
      </w:r>
      <w:r>
        <w:t>https://www.elastic.co/docs/api/doc/elasticsearch/operation/operation-snapshot-restore</w:t>
      </w:r>
    </w:p>
    <w:p>
      <w:pPr>
        <w:widowControl/>
      </w:pPr>
      <w:r>
        <w:rPr>
          <w:b/>
        </w:rPr>
        <w:t xml:space="preserve">Snapshot repository guidance: </w:t>
      </w:r>
      <w:r>
        <w:t>https://www.elastic.co/guide/en/elasticsearch/reference/current/snapshots-register-repository.html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版本提醒：</w:t>
            </w:r>
            <w:r>
              <w:rPr>
                <w:color w:val="1F4E78"/>
              </w:rPr>
              <w:t>Elasticsearch 版本不同時，API 細節可能略有差異。這份手冊以你目前提供的 Dev Tools 用法為基礎，並依 Elastic 現行官方文件整理風險與建議。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第 </w:t>
      <w:fldChar w:fldCharType="begin"/>
      <w:instrText xml:space="preserve"> PAGE 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Kibana / Elasticsearch 常用語法整理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</w:pPr>
    <w:rPr>
      <w:rFonts w:ascii="Noto Sans Mono CJK TC" w:hAnsi="Noto Sans Mono CJK TC" w:eastAsia="Noto Sans Mono CJK TC"/>
      <w:sz w:val="17"/>
    </w:rPr>
  </w:style>
  <w:style w:type="paragraph" w:customStyle="1" w:styleId="SmallNote">
    <w:name w:val="Small Note"/>
    <w:rPr>
      <w:rFonts w:ascii="Noto Sans CJK TC" w:hAnsi="Noto Sans CJK TC" w:eastAsia="Noto Sans CJK T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Kibana / Elasticsearch 常用 Dev Tools、Discover 與維運語法整理</dc:title>
  <dc:subject>Elasticsearch / Kibana operational cheat sheet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