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r>
    </w:p>
    <w:p>
      <w:pPr>
        <w:pStyle w:val="Heading2"/>
      </w:pPr>
      <w:r>
        <w:t>AI 代理人回答</w:t>
      </w:r>
    </w:p>
    <w:p>
      <w:pPr>
        <w:pStyle w:val="Heading1"/>
      </w:pPr>
      <w:r>
        <w:t>2025年加薩衝突停火、人質釋放、人道援助與平民保護追蹤報告</w:t>
      </w:r>
    </w:p>
    <w:p/>
    <w:p>
      <w:pPr>
        <w:pStyle w:val="Heading2"/>
      </w:pPr>
      <w:r>
        <w:t>一、資料概況</w:t>
      </w:r>
    </w:p>
    <w:p/>
    <w:p>
      <w:r>
        <w:t xml:space="preserve">本報告依據 2025 年 1 月 14 日至 10 月 3 日之間收錄的 </w:t>
      </w:r>
      <w:r>
        <w:rPr>
          <w:b/>
        </w:rPr>
        <w:t>16 份文件、33 個片段</w:t>
      </w:r>
      <w:r>
        <w:t>（涵蓋 16 個活動日）進行分析。資料月份分布為：1 月（2 件）、2 月（3 件）、4 月（1 件）、5 月（3 件）、6 月（2 件）、7 月（1 件）、8 月（2 件）、9 月（1 件）、10 月（1 件）。季度分布為 Q1（5 件）、Q2（6 件）、Q3（4 件）、Q4（1 件）。</w:t>
      </w:r>
    </w:p>
    <w:p/>
    <w:p>
      <w:pPr>
        <w:pStyle w:val="Heading2"/>
        <w:jc w:val="left"/>
      </w:pPr>
      <w:r>
        <w:t>重要缺口提示：</w:t>
      </w:r>
    </w:p>
    <w:p>
      <w:pPr>
        <w:pStyle w:val="ListBullet"/>
      </w:pPr>
      <w:r>
        <w:t>2025 年 3 月在月份統計中無獨立條目（僅有 1 日之片段歸入 Q1），4 月與 7 月各僅 1 件，10 月亦僅 1 件（10 月 3 日）。</w:t>
      </w:r>
    </w:p>
    <w:p>
      <w:pPr>
        <w:pStyle w:val="ListBullet"/>
      </w:pPr>
      <w:r>
        <w:rPr>
          <w:b/>
        </w:rPr>
        <w:t>2025 年 11 月、12 月完全沒有資料</w:t>
      </w:r>
      <w:r>
        <w:t>，無法判斷年終態勢。</w:t>
      </w:r>
    </w:p>
    <w:p>
      <w:pPr>
        <w:pStyle w:val="ListBullet"/>
      </w:pPr>
      <w:r>
        <w:t>10 月作為重點追蹤時段，目前僅有 10 月 3 日一個時間點，後續發展資料不足。</w:t>
      </w:r>
    </w:p>
    <w:p/>
    <w:p>
      <w:r>
        <w:t>---</w:t>
      </w:r>
    </w:p>
    <w:p/>
    <w:p>
      <w:pPr>
        <w:pStyle w:val="Heading2"/>
      </w:pPr>
      <w:r>
        <w:t>二、重要事件時間線</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事件摘要</w:t>
            </w:r>
          </w:p>
        </w:tc>
        <w:tc>
          <w:tcPr>
            <w:tcW w:type="dxa" w:w="2880"/>
          </w:tcPr>
          <w:p>
            <w:r>
              <w:rPr>
                <w:b/>
              </w:rPr>
            </w:r>
            <w:r>
              <w:rPr>
                <w:b/>
              </w:rPr>
              <w:t>來源</w:t>
            </w:r>
          </w:p>
        </w:tc>
      </w:tr>
      <w:tr>
        <w:tc>
          <w:tcPr>
            <w:tcW w:type="dxa" w:w="2880"/>
          </w:tcPr>
          <w:p>
            <w:r/>
            <w:r>
              <w:t>2025-01-14</w:t>
            </w:r>
          </w:p>
        </w:tc>
        <w:tc>
          <w:tcPr>
            <w:tcW w:type="dxa" w:w="2880"/>
          </w:tcPr>
          <w:p>
            <w:r/>
            <w:r>
              <w:t>賈巴利亞·巴拉德與汗尤尼斯遭襲擊，大量平民死傷；奧達醫院運行受限，印尼醫院基本設備被破壞；聯合國譴責以色列阻礙人道援助</w:t>
            </w:r>
          </w:p>
        </w:tc>
        <w:tc>
          <w:tcPr>
            <w:tcW w:type="dxa" w:w="2880"/>
          </w:tcPr>
          <w:p>
            <w:r/>
            <w:r>
              <w:t>1、2</w:t>
            </w:r>
          </w:p>
        </w:tc>
      </w:tr>
      <w:tr>
        <w:tc>
          <w:tcPr>
            <w:tcW w:type="dxa" w:w="2880"/>
          </w:tcPr>
          <w:p>
            <w:r/>
            <w:r>
              <w:t>2025-01-15</w:t>
            </w:r>
          </w:p>
        </w:tc>
        <w:tc>
          <w:tcPr>
            <w:tcW w:type="dxa" w:w="2880"/>
          </w:tcPr>
          <w:p>
            <w:r/>
            <w:r>
              <w:t>停火及人質釋放協議達成；古特雷斯表示熱烈歡迎，讚揚埃及、卡達、美國之貢獻；UNICEF 指出至少 1.45 萬名兒童喪生、近 100 萬人流離失所；古特雷斯重申「兩國方案」</w:t>
            </w:r>
          </w:p>
        </w:tc>
        <w:tc>
          <w:tcPr>
            <w:tcW w:type="dxa" w:w="2880"/>
          </w:tcPr>
          <w:p>
            <w:r/>
            <w:r>
              <w:t>3、4、5</w:t>
            </w:r>
          </w:p>
        </w:tc>
      </w:tr>
      <w:tr>
        <w:tc>
          <w:tcPr>
            <w:tcW w:type="dxa" w:w="2880"/>
          </w:tcPr>
          <w:p>
            <w:r/>
            <w:r>
              <w:t>2025-01-19</w:t>
            </w:r>
          </w:p>
        </w:tc>
        <w:tc>
          <w:tcPr>
            <w:tcW w:type="dxa" w:w="2880"/>
          </w:tcPr>
          <w:p>
            <w:r/>
            <w:r>
              <w:t>停火協議第一階段生效，人質與囚犯交換啟動</w:t>
            </w:r>
          </w:p>
        </w:tc>
        <w:tc>
          <w:tcPr>
            <w:tcW w:type="dxa" w:w="2880"/>
          </w:tcPr>
          <w:p>
            <w:r/>
            <w:r>
              <w:t>7</w:t>
            </w:r>
          </w:p>
        </w:tc>
      </w:tr>
      <w:tr>
        <w:tc>
          <w:tcPr>
            <w:tcW w:type="dxa" w:w="2880"/>
          </w:tcPr>
          <w:p>
            <w:r/>
            <w:r>
              <w:t>2025-02-11</w:t>
            </w:r>
          </w:p>
        </w:tc>
        <w:tc>
          <w:tcPr>
            <w:tcW w:type="dxa" w:w="2880"/>
          </w:tcPr>
          <w:p>
            <w:r/>
            <w:r>
              <w:t>停火協議（持續三週）面臨終止風險；古特雷斯呼籲避免戰火重燃；聯合國籲哈馬斯於週六釋放人質，並敦促雙方在多哈恢復第二階段談判</w:t>
            </w:r>
          </w:p>
        </w:tc>
        <w:tc>
          <w:tcPr>
            <w:tcW w:type="dxa" w:w="2880"/>
          </w:tcPr>
          <w:p>
            <w:r/>
            <w:r>
              <w:t>8、9</w:t>
            </w:r>
          </w:p>
        </w:tc>
      </w:tr>
      <w:tr>
        <w:tc>
          <w:tcPr>
            <w:tcW w:type="dxa" w:w="2880"/>
          </w:tcPr>
          <w:p>
            <w:r/>
            <w:r>
              <w:t>2025-02-16</w:t>
            </w:r>
          </w:p>
        </w:tc>
        <w:tc>
          <w:tcPr>
            <w:tcW w:type="dxa" w:w="2880"/>
          </w:tcPr>
          <w:p>
            <w:r/>
            <w:r>
              <w:t>三名以色列人質釋放，369 名巴勒斯坦囚犯獲釋；協議確認為三階段，第一階段含以軍撤離、巴勒斯坦人返家、增加援助；聯合國承諾全力支持落實</w:t>
            </w:r>
          </w:p>
        </w:tc>
        <w:tc>
          <w:tcPr>
            <w:tcW w:type="dxa" w:w="2880"/>
          </w:tcPr>
          <w:p>
            <w:r/>
            <w:r>
              <w:t>10、11、12、13、14</w:t>
            </w:r>
          </w:p>
        </w:tc>
      </w:tr>
      <w:tr>
        <w:tc>
          <w:tcPr>
            <w:tcW w:type="dxa" w:w="2880"/>
          </w:tcPr>
          <w:p>
            <w:r/>
            <w:r>
              <w:t>2025-02-26</w:t>
            </w:r>
          </w:p>
        </w:tc>
        <w:tc>
          <w:tcPr>
            <w:tcW w:type="dxa" w:w="2880"/>
          </w:tcPr>
          <w:p>
            <w:r/>
            <w:r>
              <w:t>約旦河西岸：五週軍事行動致 50 多人喪生（含兒童），約 4 萬人流離失所；OCHA 對過當武力與流離失所者需求表嚴重關切</w:t>
            </w:r>
          </w:p>
        </w:tc>
        <w:tc>
          <w:tcPr>
            <w:tcW w:type="dxa" w:w="2880"/>
          </w:tcPr>
          <w:p>
            <w:r/>
            <w:r>
              <w:t>15、16、17</w:t>
            </w:r>
          </w:p>
        </w:tc>
      </w:tr>
      <w:tr>
        <w:tc>
          <w:tcPr>
            <w:tcW w:type="dxa" w:w="2880"/>
          </w:tcPr>
          <w:p>
            <w:r/>
            <w:r>
              <w:t>2025-03-01</w:t>
            </w:r>
          </w:p>
        </w:tc>
        <w:tc>
          <w:tcPr>
            <w:tcW w:type="dxa" w:w="2880"/>
          </w:tcPr>
          <w:p>
            <w:r/>
            <w:r>
              <w:t>第一階段（原定 3 月 1 日完成）基本按步驟推進；隨後進入永久停火談判（第二階段）</w:t>
            </w:r>
          </w:p>
        </w:tc>
        <w:tc>
          <w:tcPr>
            <w:tcW w:type="dxa" w:w="2880"/>
          </w:tcPr>
          <w:p>
            <w:r/>
            <w:r>
              <w:t>18</w:t>
            </w:r>
          </w:p>
        </w:tc>
      </w:tr>
      <w:tr>
        <w:tc>
          <w:tcPr>
            <w:tcW w:type="dxa" w:w="2880"/>
          </w:tcPr>
          <w:p>
            <w:r/>
            <w:r>
              <w:t>2025-04-25</w:t>
            </w:r>
          </w:p>
        </w:tc>
        <w:tc>
          <w:tcPr>
            <w:tcW w:type="dxa" w:w="2880"/>
          </w:tcPr>
          <w:p>
            <w:r/>
            <w:r>
              <w:t>停火協議自 3 月破裂後，以色列封鎖下連續 50 多天無援助進入加薩；流離失所家庭面臨嚴重公共衛生危機</w:t>
            </w:r>
          </w:p>
        </w:tc>
        <w:tc>
          <w:tcPr>
            <w:tcW w:type="dxa" w:w="2880"/>
          </w:tcPr>
          <w:p>
            <w:r/>
            <w:r>
              <w:t>19</w:t>
            </w:r>
          </w:p>
        </w:tc>
      </w:tr>
      <w:tr>
        <w:tc>
          <w:tcPr>
            <w:tcW w:type="dxa" w:w="2880"/>
          </w:tcPr>
          <w:p>
            <w:r/>
            <w:r>
              <w:t>2025-05-02</w:t>
            </w:r>
          </w:p>
        </w:tc>
        <w:tc>
          <w:tcPr>
            <w:tcW w:type="dxa" w:w="2880"/>
          </w:tcPr>
          <w:p>
            <w:r/>
            <w:r>
              <w:t>援助切斷已滿兩月；副秘書長弗萊徹稱阻止援助為對哈馬斯施壓策略，違反國際法，構成「殘酷集體懲罰」</w:t>
            </w:r>
          </w:p>
        </w:tc>
        <w:tc>
          <w:tcPr>
            <w:tcW w:type="dxa" w:w="2880"/>
          </w:tcPr>
          <w:p>
            <w:r/>
            <w:r>
              <w:t>20</w:t>
            </w:r>
          </w:p>
        </w:tc>
      </w:tr>
      <w:tr>
        <w:tc>
          <w:tcPr>
            <w:tcW w:type="dxa" w:w="2880"/>
          </w:tcPr>
          <w:p>
            <w:r/>
            <w:r>
              <w:t>2025-05-09</w:t>
            </w:r>
          </w:p>
        </w:tc>
        <w:tc>
          <w:tcPr>
            <w:tcW w:type="dxa" w:w="2880"/>
          </w:tcPr>
          <w:p>
            <w:r/>
            <w:r>
              <w:t>以色列空襲加薩中部貝雷杰一所聯合國運營學校，至少 30 名在校避難者死亡（該校收容約 2,000 人流離失所者），引發大火</w:t>
            </w:r>
          </w:p>
        </w:tc>
        <w:tc>
          <w:tcPr>
            <w:tcW w:type="dxa" w:w="2880"/>
          </w:tcPr>
          <w:p>
            <w:r/>
            <w:r>
              <w:t>21</w:t>
            </w:r>
          </w:p>
        </w:tc>
      </w:tr>
      <w:tr>
        <w:tc>
          <w:tcPr>
            <w:tcW w:type="dxa" w:w="2880"/>
          </w:tcPr>
          <w:p>
            <w:r/>
            <w:r>
              <w:t>2025-05-16</w:t>
            </w:r>
          </w:p>
        </w:tc>
        <w:tc>
          <w:tcPr>
            <w:tcW w:type="dxa" w:w="2880"/>
          </w:tcPr>
          <w:p>
            <w:r/>
            <w:r>
              <w:t>新一輪空襲致至少 64 人死亡；以軍連續兩日發布三次驅逐令，涉及加薩約 7% 面積、影響超 10 萬人；71% 地區處於驅逐令或軍事區範圍</w:t>
            </w:r>
          </w:p>
        </w:tc>
        <w:tc>
          <w:tcPr>
            <w:tcW w:type="dxa" w:w="2880"/>
          </w:tcPr>
          <w:p>
            <w:r/>
            <w:r>
              <w:t>22</w:t>
            </w:r>
          </w:p>
        </w:tc>
      </w:tr>
      <w:tr>
        <w:tc>
          <w:tcPr>
            <w:tcW w:type="dxa" w:w="2880"/>
          </w:tcPr>
          <w:p>
            <w:r/>
            <w:r>
              <w:t>2025-05-31</w:t>
            </w:r>
          </w:p>
        </w:tc>
        <w:tc>
          <w:tcPr>
            <w:tcW w:type="dxa" w:w="2880"/>
          </w:tcPr>
          <w:p>
            <w:r/>
            <w:r>
              <w:t>封鎖近三個月後飢荒失控；南部私營援助中心周邊民眾遭槍擊遇難；美國在安理會否決永久停火與解除援助限制的決議草案</w:t>
            </w:r>
          </w:p>
        </w:tc>
        <w:tc>
          <w:tcPr>
            <w:tcW w:type="dxa" w:w="2880"/>
          </w:tcPr>
          <w:p>
            <w:r/>
            <w:r>
              <w:t>23</w:t>
            </w:r>
          </w:p>
        </w:tc>
      </w:tr>
      <w:tr>
        <w:tc>
          <w:tcPr>
            <w:tcW w:type="dxa" w:w="2880"/>
          </w:tcPr>
          <w:p>
            <w:r/>
            <w:r>
              <w:t>2025-06-13</w:t>
            </w:r>
          </w:p>
        </w:tc>
        <w:tc>
          <w:tcPr>
            <w:tcW w:type="dxa" w:w="2880"/>
          </w:tcPr>
          <w:p>
            <w:r/>
            <w:r>
              <w:t>持續通信中斷使救援機構無法協調；平民陷入信息孤立；自 4 月以來以色列拒絕超過 20 次搶修許可申請</w:t>
            </w:r>
          </w:p>
        </w:tc>
        <w:tc>
          <w:tcPr>
            <w:tcW w:type="dxa" w:w="2880"/>
          </w:tcPr>
          <w:p>
            <w:r/>
            <w:r>
              <w:t>24、25</w:t>
            </w:r>
          </w:p>
        </w:tc>
      </w:tr>
      <w:tr>
        <w:tc>
          <w:tcPr>
            <w:tcW w:type="dxa" w:w="2880"/>
          </w:tcPr>
          <w:p>
            <w:r/>
            <w:r>
              <w:t>2025-07-03</w:t>
            </w:r>
          </w:p>
        </w:tc>
        <w:tc>
          <w:tcPr>
            <w:tcW w:type="dxa" w:w="2880"/>
          </w:tcPr>
          <w:p>
            <w:r/>
            <w:r>
              <w:t>古特雷斯對人道危機升級深表震驚；單日強制遷移近 3 萬人；6 月近 400 次人道協調嘗試中 44% 被直接拒絕、10% 被阻，僅 1/3 得以執行</w:t>
            </w:r>
          </w:p>
        </w:tc>
        <w:tc>
          <w:tcPr>
            <w:tcW w:type="dxa" w:w="2880"/>
          </w:tcPr>
          <w:p>
            <w:r/>
            <w:r>
              <w:t>26、27、28</w:t>
            </w:r>
          </w:p>
        </w:tc>
      </w:tr>
      <w:tr>
        <w:tc>
          <w:tcPr>
            <w:tcW w:type="dxa" w:w="2880"/>
          </w:tcPr>
          <w:p>
            <w:r/>
            <w:r>
              <w:t>2025-08-08</w:t>
            </w:r>
          </w:p>
        </w:tc>
        <w:tc>
          <w:tcPr>
            <w:tcW w:type="dxa" w:w="2880"/>
          </w:tcPr>
          <w:p>
            <w:r/>
            <w:r>
              <w:t>以色列政府決定「接管加薩城」；古特雷斯稱此為局勢危險升級，可能危及包括人質在內更多生命</w:t>
            </w:r>
          </w:p>
        </w:tc>
        <w:tc>
          <w:tcPr>
            <w:tcW w:type="dxa" w:w="2880"/>
          </w:tcPr>
          <w:p>
            <w:r/>
            <w:r>
              <w:t>29</w:t>
            </w:r>
          </w:p>
        </w:tc>
      </w:tr>
      <w:tr>
        <w:tc>
          <w:tcPr>
            <w:tcW w:type="dxa" w:w="2880"/>
          </w:tcPr>
          <w:p>
            <w:r/>
            <w:r>
              <w:t>2025-08-22</w:t>
            </w:r>
          </w:p>
        </w:tc>
        <w:tc>
          <w:tcPr>
            <w:tcW w:type="dxa" w:w="2880"/>
          </w:tcPr>
          <w:p>
            <w:r/>
            <w:r>
              <w:t>以軍持續加強加薩城周邊軍事行動；加薩兒童截肢率已攀升至全球最高；古特雷斯再度緊急呼籲停火</w:t>
            </w:r>
          </w:p>
        </w:tc>
        <w:tc>
          <w:tcPr>
            <w:tcW w:type="dxa" w:w="2880"/>
          </w:tcPr>
          <w:p>
            <w:r/>
            <w:r>
              <w:t>30</w:t>
            </w:r>
          </w:p>
        </w:tc>
      </w:tr>
      <w:tr>
        <w:tc>
          <w:tcPr>
            <w:tcW w:type="dxa" w:w="2880"/>
          </w:tcPr>
          <w:p>
            <w:r/>
            <w:r>
              <w:t>2025-09-23</w:t>
            </w:r>
          </w:p>
        </w:tc>
        <w:tc>
          <w:tcPr>
            <w:tcW w:type="dxa" w:w="2880"/>
          </w:tcPr>
          <w:p>
            <w:r/>
            <w:r>
              <w:t>聯合國報告認定以色列在加薩實施種族滅絕，並在約旦河西岸（含東耶路撒冷）有明確意圖強行轉移巴勒斯坦人、擴大定居並吞併全境</w:t>
            </w:r>
          </w:p>
        </w:tc>
        <w:tc>
          <w:tcPr>
            <w:tcW w:type="dxa" w:w="2880"/>
          </w:tcPr>
          <w:p>
            <w:r/>
            <w:r>
              <w:t>31</w:t>
            </w:r>
          </w:p>
        </w:tc>
      </w:tr>
      <w:tr>
        <w:tc>
          <w:tcPr>
            <w:tcW w:type="dxa" w:w="2880"/>
          </w:tcPr>
          <w:p>
            <w:r/>
            <w:r>
              <w:t>2025-10-03</w:t>
            </w:r>
          </w:p>
        </w:tc>
        <w:tc>
          <w:tcPr>
            <w:tcW w:type="dxa" w:w="2880"/>
          </w:tcPr>
          <w:p>
            <w:r/>
            <w:r>
              <w:t>哈馬斯宣布準備釋放人質；古特雷斯表示「感到鼓舞」；聯合國及合作夥伴已備妥約 17 萬噸食品、藥品、帳篷等物資待運入；世衛組織執行緊急轉運（3 名危重新生兒），第 4 名嬰兒於當日死亡</w:t>
            </w:r>
          </w:p>
        </w:tc>
        <w:tc>
          <w:tcPr>
            <w:tcW w:type="dxa" w:w="2880"/>
          </w:tcPr>
          <w:p>
            <w:r/>
            <w:r>
              <w:t>32、33</w:t>
            </w:r>
          </w:p>
        </w:tc>
      </w:tr>
    </w:tbl>
    <w:p/>
    <w:p>
      <w:r>
        <w:t>---</w:t>
      </w:r>
    </w:p>
    <w:p/>
    <w:p>
      <w:pPr>
        <w:pStyle w:val="Heading2"/>
      </w:pPr>
      <w:r>
        <w:t>三、六部門分項分析</w:t>
      </w:r>
    </w:p>
    <w:p/>
    <w:p>
      <w:pPr>
        <w:pStyle w:val="Heading3"/>
      </w:pPr>
      <w:r>
        <w:t>（一）政治外交部門</w:t>
      </w:r>
    </w:p>
    <w:p/>
    <w:p>
      <w:pPr>
        <w:pStyle w:val="Heading2"/>
        <w:jc w:val="left"/>
      </w:pPr>
      <w:r>
        <w:t>停火方案與談判脈絡：</w:t>
      </w:r>
    </w:p>
    <w:p/>
    <w:p>
      <w:pPr>
        <w:pStyle w:val="ListBullet"/>
      </w:pPr>
      <w:r>
        <w:rPr>
          <w:b/>
        </w:rPr>
        <w:t>協議框架（1 月）：</w:t>
      </w:r>
      <w:r>
        <w:t xml:space="preserve"> 2025 年 1 月 15 日，加薩停火及人質釋放協議達成，古特雷斯高度讚揚埃及、卡達與美國的調解貢獻（來源3）。該協議共分 </w:t>
      </w:r>
      <w:r>
        <w:rPr>
          <w:b/>
        </w:rPr>
        <w:t>三個階段</w:t>
      </w:r>
      <w:r>
        <w:t>，第一階段包括：以軍撤離加薩居民區、允許巴勒斯坦人返回家園、大幅增加援助物資進入數量（來源12）。第一階段原定 3 月 1 日完成（來源18）。</w:t>
      </w:r>
    </w:p>
    <w:p/>
    <w:p>
      <w:pPr>
        <w:pStyle w:val="ListBullet"/>
      </w:pPr>
      <w:r>
        <w:rPr>
          <w:b/>
        </w:rPr>
        <w:t>第二階段談判（2 月）：</w:t>
      </w:r>
      <w:r>
        <w:t xml:space="preserve"> 2 月 11 日，停火協議持續三週後面臨終止風險，聯合國呼籲哈馬斯釋放人質並敦促雙方在 </w:t>
      </w:r>
      <w:r>
        <w:rPr>
          <w:b/>
        </w:rPr>
        <w:t>多哈</w:t>
      </w:r>
      <w:r>
        <w:t xml:space="preserve"> 恢復第二階段嚴肅談判（來源9）。2 月 16 日，古特雷斯敦促所有各方信守承諾並嚴格遵守國際人道法與國際人權法（來源14）。</w:t>
      </w:r>
    </w:p>
    <w:p/>
    <w:p>
      <w:pPr>
        <w:pStyle w:val="ListBullet"/>
      </w:pPr>
      <w:r>
        <w:rPr>
          <w:b/>
        </w:rPr>
        <w:t>協議破裂與外交困境（3-5 月）：</w:t>
      </w:r>
      <w:r>
        <w:t xml:space="preserve"> 資料顯示停火協議自 3 月破裂（來源19）。5 月 31 日，美國在安理會 </w:t>
      </w:r>
      <w:r>
        <w:rPr>
          <w:b/>
        </w:rPr>
        <w:t>否決</w:t>
      </w:r>
      <w:r>
        <w:t xml:space="preserve"> 一項呼籲加薩永久停火、解除援助限制的決議草案（來源23），顯示國際外交調解遭遇重大挫折。</w:t>
      </w:r>
    </w:p>
    <w:p/>
    <w:p>
      <w:pPr>
        <w:pStyle w:val="ListBullet"/>
      </w:pPr>
      <w:r>
        <w:rPr>
          <w:b/>
        </w:rPr>
        <w:t>局勢升級與外交信號（8-10 月）：</w:t>
      </w:r>
      <w:r>
        <w:t xml:space="preserve"> 8 月 8 日，以色列決定「接管加薩城」，古特雷斯視之為危險升級（來源29）。9 月 23 日聯合國報告認定「種族滅絕」（來源31）。10 月 3 日，哈馬斯宣布準備釋放人質，古特雷斯表示「感到鼓舞」，顯示外交通道仍有重新開啟的可能（來源32）。</w:t>
      </w:r>
    </w:p>
    <w:p/>
    <w:p>
      <w:pPr>
        <w:pStyle w:val="Heading2"/>
        <w:jc w:val="left"/>
      </w:pPr>
      <w:r>
        <w:t>主要調解方角色：</w:t>
      </w:r>
    </w:p>
    <w:p>
      <w:pPr>
        <w:pStyle w:val="ListBullet"/>
      </w:pPr>
      <w:r>
        <w:t>埃及、卡達、美國：被古特雷斯點名讚揚為推動 1 月協議的核心力量（來源3）。</w:t>
      </w:r>
    </w:p>
    <w:p>
      <w:pPr>
        <w:pStyle w:val="ListBullet"/>
      </w:pPr>
      <w:r>
        <w:t>多哈：被定位為第二階段談判舉辦地（來源9）。</w:t>
      </w:r>
    </w:p>
    <w:p>
      <w:pPr>
        <w:pStyle w:val="ListBullet"/>
      </w:pPr>
      <w:r>
        <w:t>美國：一方面參與調解，另一方面在安理會行使否決權（來源23），立場存在張力。</w:t>
      </w:r>
    </w:p>
    <w:p/>
    <w:p>
      <w:pPr>
        <w:pStyle w:val="IntenseQuote"/>
      </w:pPr>
      <w:r>
        <w:rPr>
          <w:b/>
        </w:rPr>
        <w:t>資料缺口：</w:t>
      </w:r>
      <w:r>
        <w:t xml:space="preserve"> 以色列、哈馬斯本身的直接聲明在現有片段中極為有限；具體人質交換條件清單、以色列政府內部決策脈絡缺乏文件支撐。</w:t>
      </w:r>
    </w:p>
    <w:p/>
    <w:p>
      <w:r>
        <w:t>---</w:t>
      </w:r>
    </w:p>
    <w:p/>
    <w:p>
      <w:pPr>
        <w:pStyle w:val="Heading3"/>
      </w:pPr>
      <w:r>
        <w:t>（二）國際安全部門</w:t>
      </w:r>
    </w:p>
    <w:p/>
    <w:p>
      <w:pPr>
        <w:pStyle w:val="Heading2"/>
        <w:jc w:val="left"/>
      </w:pPr>
      <w:r>
        <w:t>空襲與地面行動：</w:t>
      </w:r>
    </w:p>
    <w:p/>
    <w:p>
      <w:pPr>
        <w:pStyle w:val="ListBullet"/>
      </w:pPr>
      <w:r>
        <w:t>1 月 14 日：賈巴利亞·巴拉德與汗尤尼斯遭襲擊，大量平民死傷（來源1）。</w:t>
      </w:r>
    </w:p>
    <w:p>
      <w:pPr>
        <w:pStyle w:val="ListBullet"/>
      </w:pPr>
      <w:r>
        <w:t>5 月 9 日：以軍空襲聯合國運營學校，至少 30 人喪生（來源21）。</w:t>
      </w:r>
    </w:p>
    <w:p>
      <w:pPr>
        <w:pStyle w:val="ListBullet"/>
      </w:pPr>
      <w:r>
        <w:t>5 月 16 日：新一輪空襲致至少 64 人死亡；三次驅逐令影響加薩 7% 面積、超 10 萬人；71% 地區處於驅逐令或軍事區範圍（來源22）。</w:t>
      </w:r>
    </w:p>
    <w:p>
      <w:pPr>
        <w:pStyle w:val="ListBullet"/>
      </w:pPr>
      <w:r>
        <w:t>7 月 3 日：單日強制遷移近 3 萬人（來源27）。</w:t>
      </w:r>
    </w:p>
    <w:p>
      <w:pPr>
        <w:pStyle w:val="ListBullet"/>
      </w:pPr>
      <w:r>
        <w:t>8 月 22 日：以軍持續加強加薩城周邊行動（來源30）。</w:t>
      </w:r>
    </w:p>
    <w:p>
      <w:pPr>
        <w:pStyle w:val="ListBullet"/>
      </w:pPr>
      <w:r>
        <w:t>8 月 8 日：以色列決定「接管加薩城」（來源29）。</w:t>
      </w:r>
    </w:p>
    <w:p/>
    <w:p>
      <w:pPr>
        <w:pStyle w:val="Heading2"/>
        <w:jc w:val="left"/>
      </w:pPr>
      <w:r>
        <w:t>對平民與救援人員之安全影響：</w:t>
      </w:r>
    </w:p>
    <w:p/>
    <w:p>
      <w:pPr>
        <w:pStyle w:val="ListBullet"/>
      </w:pPr>
      <w:r>
        <w:t>5 月 31 日：民眾在援助中心領糧時遭槍擊遇難（來源23）。</w:t>
      </w:r>
    </w:p>
    <w:p>
      <w:pPr>
        <w:pStyle w:val="ListBullet"/>
      </w:pPr>
      <w:r>
        <w:t>5 月 9 日：聯合國學校遭空襲，避難者難以撤離（來源21）。</w:t>
      </w:r>
    </w:p>
    <w:p>
      <w:pPr>
        <w:pStyle w:val="ListBullet"/>
      </w:pPr>
      <w:r>
        <w:t>約旦河西岸：5 週軍事行動致 50 多人喪生含兒童（來源16）；OCHA 對過當武力表嚴重關切（來源17）。</w:t>
      </w:r>
    </w:p>
    <w:p>
      <w:pPr>
        <w:pStyle w:val="ListBullet"/>
      </w:pPr>
      <w:r>
        <w:t>10 月 3 日：世衛組織緊急轉運中，第 4 名嬰兒於當日死亡（來源33），反映醫療轉運途中的致命風險。</w:t>
      </w:r>
    </w:p>
    <w:p/>
    <w:p>
      <w:pPr>
        <w:pStyle w:val="Heading2"/>
        <w:jc w:val="left"/>
      </w:pPr>
      <w:r>
        <w:t>停火違規：</w:t>
      </w:r>
    </w:p>
    <w:p>
      <w:pPr>
        <w:pStyle w:val="ListBullet"/>
      </w:pPr>
      <w:r>
        <w:t>2 月 11 日：停火協議三週後面臨終止（來源8）。</w:t>
      </w:r>
    </w:p>
    <w:p>
      <w:pPr>
        <w:pStyle w:val="ListBullet"/>
      </w:pPr>
      <w:r>
        <w:t>4 月 25 日：停火破裂後封鎖持續（來源19）。</w:t>
      </w:r>
    </w:p>
    <w:p>
      <w:pPr>
        <w:pStyle w:val="ListBullet"/>
      </w:pPr>
      <w:r>
        <w:t>整體而言，1 月協議後軍事行動未完全停止，驅逐令、空襲與強制遷移持續發生（來源22、27、29、30）。</w:t>
      </w:r>
    </w:p>
    <w:p/>
    <w:p>
      <w:r>
        <w:t>---</w:t>
      </w:r>
    </w:p>
    <w:p/>
    <w:p>
      <w:pPr>
        <w:pStyle w:val="Heading3"/>
      </w:pPr>
      <w:r>
        <w:t>（三）人道事務部門</w:t>
      </w:r>
    </w:p>
    <w:p/>
    <w:p>
      <w:pPr>
        <w:pStyle w:val="Heading2"/>
        <w:jc w:val="left"/>
      </w:pPr>
      <w:r>
        <w:t>援助物資進入情形：</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時期</w:t>
            </w:r>
          </w:p>
        </w:tc>
        <w:tc>
          <w:tcPr>
            <w:tcW w:type="dxa" w:w="2880"/>
          </w:tcPr>
          <w:p>
            <w:r>
              <w:rPr>
                <w:b/>
              </w:rPr>
            </w:r>
            <w:r>
              <w:rPr>
                <w:b/>
              </w:rPr>
              <w:t>狀態</w:t>
            </w:r>
          </w:p>
        </w:tc>
        <w:tc>
          <w:tcPr>
            <w:tcW w:type="dxa" w:w="2880"/>
          </w:tcPr>
          <w:p>
            <w:r>
              <w:rPr>
                <w:b/>
              </w:rPr>
            </w:r>
            <w:r>
              <w:rPr>
                <w:b/>
              </w:rPr>
              <w:t>來源</w:t>
            </w:r>
          </w:p>
        </w:tc>
      </w:tr>
      <w:tr>
        <w:tc>
          <w:tcPr>
            <w:tcW w:type="dxa" w:w="2880"/>
          </w:tcPr>
          <w:p>
            <w:r/>
            <w:r>
              <w:t>1 月中旬</w:t>
            </w:r>
          </w:p>
        </w:tc>
        <w:tc>
          <w:tcPr>
            <w:tcW w:type="dxa" w:w="2880"/>
          </w:tcPr>
          <w:p>
            <w:r/>
            <w:r>
              <w:t>奧達醫院運行受限、印尼醫院設備被破壞；聯合國及合作夥伴竭盡全力提供支援</w:t>
            </w:r>
          </w:p>
        </w:tc>
        <w:tc>
          <w:tcPr>
            <w:tcW w:type="dxa" w:w="2880"/>
          </w:tcPr>
          <w:p>
            <w:r/>
            <w:r>
              <w:t>2</w:t>
            </w:r>
          </w:p>
        </w:tc>
      </w:tr>
      <w:tr>
        <w:tc>
          <w:tcPr>
            <w:tcW w:type="dxa" w:w="2880"/>
          </w:tcPr>
          <w:p>
            <w:r/>
            <w:r>
              <w:t>3-4 月</w:t>
            </w:r>
          </w:p>
        </w:tc>
        <w:tc>
          <w:tcPr>
            <w:tcW w:type="dxa" w:w="2880"/>
          </w:tcPr>
          <w:p>
            <w:r/>
            <w:r>
              <w:t>停火破裂後連續 50 多天無援助進入；人口即將斷糧</w:t>
            </w:r>
          </w:p>
        </w:tc>
        <w:tc>
          <w:tcPr>
            <w:tcW w:type="dxa" w:w="2880"/>
          </w:tcPr>
          <w:p>
            <w:r/>
            <w:r>
              <w:t>19</w:t>
            </w:r>
          </w:p>
        </w:tc>
      </w:tr>
      <w:tr>
        <w:tc>
          <w:tcPr>
            <w:tcW w:type="dxa" w:w="2880"/>
          </w:tcPr>
          <w:p>
            <w:r/>
            <w:r>
              <w:t>5 月初</w:t>
            </w:r>
          </w:p>
        </w:tc>
        <w:tc>
          <w:tcPr>
            <w:tcW w:type="dxa" w:w="2880"/>
          </w:tcPr>
          <w:p>
            <w:r/>
            <w:r>
              <w:t>援助切斷已滿兩月；被定性為「集體懲罰」</w:t>
            </w:r>
          </w:p>
        </w:tc>
        <w:tc>
          <w:tcPr>
            <w:tcW w:type="dxa" w:w="2880"/>
          </w:tcPr>
          <w:p>
            <w:r/>
            <w:r>
              <w:t>20</w:t>
            </w:r>
          </w:p>
        </w:tc>
      </w:tr>
      <w:tr>
        <w:tc>
          <w:tcPr>
            <w:tcW w:type="dxa" w:w="2880"/>
          </w:tcPr>
          <w:p>
            <w:r/>
            <w:r>
              <w:t>5-6 月</w:t>
            </w:r>
          </w:p>
        </w:tc>
        <w:tc>
          <w:tcPr>
            <w:tcW w:type="dxa" w:w="2880"/>
          </w:tcPr>
          <w:p>
            <w:r/>
            <w:r>
              <w:t>飢荒失控；民眾在援助中心遭槍擊</w:t>
            </w:r>
          </w:p>
        </w:tc>
        <w:tc>
          <w:tcPr>
            <w:tcW w:type="dxa" w:w="2880"/>
          </w:tcPr>
          <w:p>
            <w:r/>
            <w:r>
              <w:t>23</w:t>
            </w:r>
          </w:p>
        </w:tc>
      </w:tr>
      <w:tr>
        <w:tc>
          <w:tcPr>
            <w:tcW w:type="dxa" w:w="2880"/>
          </w:tcPr>
          <w:p>
            <w:r/>
            <w:r>
              <w:t>6 月</w:t>
            </w:r>
          </w:p>
        </w:tc>
        <w:tc>
          <w:tcPr>
            <w:tcW w:type="dxa" w:w="2880"/>
          </w:tcPr>
          <w:p>
            <w:r/>
            <w:r>
              <w:t>自 4 月起超過 20 次搶修許可被拒；通信中斷使協調不可能</w:t>
            </w:r>
          </w:p>
        </w:tc>
        <w:tc>
          <w:tcPr>
            <w:tcW w:type="dxa" w:w="2880"/>
          </w:tcPr>
          <w:p>
            <w:r/>
            <w:r>
              <w:t>24、25</w:t>
            </w:r>
          </w:p>
        </w:tc>
      </w:tr>
      <w:tr>
        <w:tc>
          <w:tcPr>
            <w:tcW w:type="dxa" w:w="2880"/>
          </w:tcPr>
          <w:p>
            <w:r/>
            <w:r>
              <w:t>7 月（6 月數據）</w:t>
            </w:r>
          </w:p>
        </w:tc>
        <w:tc>
          <w:tcPr>
            <w:tcW w:type="dxa" w:w="2880"/>
          </w:tcPr>
          <w:p>
            <w:r/>
            <w:r>
              <w:t>近 400 次人道協調嘗試：44% 被拒、10% 被阻、僅 1/3 執行</w:t>
            </w:r>
          </w:p>
        </w:tc>
        <w:tc>
          <w:tcPr>
            <w:tcW w:type="dxa" w:w="2880"/>
          </w:tcPr>
          <w:p>
            <w:r/>
            <w:r>
              <w:t>28</w:t>
            </w:r>
          </w:p>
        </w:tc>
      </w:tr>
      <w:tr>
        <w:tc>
          <w:tcPr>
            <w:tcW w:type="dxa" w:w="2880"/>
          </w:tcPr>
          <w:p>
            <w:r/>
            <w:r>
              <w:t>10 月 3 日</w:t>
            </w:r>
          </w:p>
        </w:tc>
        <w:tc>
          <w:tcPr>
            <w:tcW w:type="dxa" w:w="2880"/>
          </w:tcPr>
          <w:p>
            <w:r/>
            <w:r>
              <w:t>聯合國已備妥約 17 萬噸食品、藥品、帳篷，「隨時可運入」</w:t>
            </w:r>
          </w:p>
        </w:tc>
        <w:tc>
          <w:tcPr>
            <w:tcW w:type="dxa" w:w="2880"/>
          </w:tcPr>
          <w:p>
            <w:r/>
            <w:r>
              <w:t>32</w:t>
            </w:r>
          </w:p>
        </w:tc>
      </w:tr>
    </w:tbl>
    <w:p/>
    <w:p>
      <w:pPr>
        <w:pStyle w:val="Heading2"/>
        <w:jc w:val="left"/>
      </w:pPr>
      <w:r>
        <w:t>邊境口岸與基礎設施：</w:t>
      </w:r>
    </w:p>
    <w:p>
      <w:pPr>
        <w:pStyle w:val="ListBullet"/>
      </w:pPr>
      <w:r>
        <w:t>4 月起 20 次以上搶修許可被拒（來源25），顯示基礎設施修復通道亦被封鎖。</w:t>
      </w:r>
    </w:p>
    <w:p>
      <w:pPr>
        <w:pStyle w:val="ListBullet"/>
      </w:pPr>
      <w:r>
        <w:t>通信中斷使救援機構無法建立溝通、協調應急（來源24）。</w:t>
      </w:r>
    </w:p>
    <w:p/>
    <w:p>
      <w:pPr>
        <w:pStyle w:val="Heading2"/>
        <w:jc w:val="left"/>
      </w:pPr>
      <w:r>
        <w:t>食品、飲水與避難：</w:t>
      </w:r>
    </w:p>
    <w:p>
      <w:pPr>
        <w:pStyle w:val="ListBullet"/>
      </w:pPr>
      <w:r>
        <w:t>4 月：酷熱、污水、垃圾成山，公共衛生危機加劇（來源19）。</w:t>
      </w:r>
    </w:p>
    <w:p>
      <w:pPr>
        <w:pStyle w:val="ListBullet"/>
      </w:pPr>
      <w:r>
        <w:t>5 月：居民面臨極端饑餓（來源22）。</w:t>
      </w:r>
    </w:p>
    <w:p>
      <w:pPr>
        <w:pStyle w:val="ListBullet"/>
      </w:pPr>
      <w:r>
        <w:t>7 月：3 萬人一日內被遷移，缺乏庇護、食物、藥品與飲用水（來源27）。</w:t>
      </w:r>
    </w:p>
    <w:p>
      <w:pPr>
        <w:pStyle w:val="ListBullet"/>
      </w:pPr>
      <w:r>
        <w:t>10 月：17 萬噸物資待運，暗示需求規模極大（來源32）。</w:t>
      </w:r>
    </w:p>
    <w:p/>
    <w:p>
      <w:r>
        <w:t>---</w:t>
      </w:r>
    </w:p>
    <w:p/>
    <w:p>
      <w:pPr>
        <w:pStyle w:val="Heading3"/>
      </w:pPr>
      <w:r>
        <w:t>（四）醫療衛生部門</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面向</w:t>
            </w:r>
          </w:p>
        </w:tc>
        <w:tc>
          <w:tcPr>
            <w:tcW w:type="dxa" w:w="2880"/>
          </w:tcPr>
          <w:p>
            <w:r>
              <w:rPr>
                <w:b/>
              </w:rPr>
            </w:r>
            <w:r>
              <w:rPr>
                <w:b/>
              </w:rPr>
              <w:t>觀察</w:t>
            </w:r>
          </w:p>
        </w:tc>
        <w:tc>
          <w:tcPr>
            <w:tcW w:type="dxa" w:w="2880"/>
          </w:tcPr>
          <w:p>
            <w:r>
              <w:rPr>
                <w:b/>
              </w:rPr>
            </w:r>
            <w:r>
              <w:rPr>
                <w:b/>
              </w:rPr>
              <w:t>來源</w:t>
            </w:r>
          </w:p>
        </w:tc>
      </w:tr>
      <w:tr>
        <w:tc>
          <w:tcPr>
            <w:tcW w:type="dxa" w:w="2880"/>
          </w:tcPr>
          <w:p>
            <w:r/>
            <w:r>
              <w:t>醫院運作</w:t>
            </w:r>
          </w:p>
        </w:tc>
        <w:tc>
          <w:tcPr>
            <w:tcW w:type="dxa" w:w="2880"/>
          </w:tcPr>
          <w:p>
            <w:r/>
            <w:r>
              <w:t>1 月：奧達醫院運行受限、印尼醫院基本設備被破壞</w:t>
            </w:r>
          </w:p>
        </w:tc>
        <w:tc>
          <w:tcPr>
            <w:tcW w:type="dxa" w:w="2880"/>
          </w:tcPr>
          <w:p>
            <w:r/>
            <w:r>
              <w:t>2</w:t>
            </w:r>
          </w:p>
        </w:tc>
      </w:tr>
      <w:tr>
        <w:tc>
          <w:tcPr>
            <w:tcW w:type="dxa" w:w="2880"/>
          </w:tcPr>
          <w:p>
            <w:r/>
            <w:r>
              <w:t>兒童醫療</w:t>
            </w:r>
          </w:p>
        </w:tc>
        <w:tc>
          <w:tcPr>
            <w:tcW w:type="dxa" w:w="2880"/>
          </w:tcPr>
          <w:p>
            <w:r/>
            <w:r>
              <w:t>1 月：至少 1.45 萬名兒童喪生、數千人受傷</w:t>
            </w:r>
          </w:p>
        </w:tc>
        <w:tc>
          <w:tcPr>
            <w:tcW w:type="dxa" w:w="2880"/>
          </w:tcPr>
          <w:p>
            <w:r/>
            <w:r>
              <w:t>4</w:t>
            </w:r>
          </w:p>
        </w:tc>
      </w:tr>
      <w:tr>
        <w:tc>
          <w:tcPr>
            <w:tcW w:type="dxa" w:w="2880"/>
          </w:tcPr>
          <w:p>
            <w:r/>
            <w:r>
              <w:t>截肢率</w:t>
            </w:r>
          </w:p>
        </w:tc>
        <w:tc>
          <w:tcPr>
            <w:tcW w:type="dxa" w:w="2880"/>
          </w:tcPr>
          <w:p>
            <w:r/>
            <w:r>
              <w:t>8 月：加薩兒童截肢率攀升至全球最高</w:t>
            </w:r>
          </w:p>
        </w:tc>
        <w:tc>
          <w:tcPr>
            <w:tcW w:type="dxa" w:w="2880"/>
          </w:tcPr>
          <w:p>
            <w:r/>
            <w:r>
              <w:t>30</w:t>
            </w:r>
          </w:p>
        </w:tc>
      </w:tr>
      <w:tr>
        <w:tc>
          <w:tcPr>
            <w:tcW w:type="dxa" w:w="2880"/>
          </w:tcPr>
          <w:p>
            <w:r/>
            <w:r>
              <w:t>新生兒轉運</w:t>
            </w:r>
          </w:p>
        </w:tc>
        <w:tc>
          <w:tcPr>
            <w:tcW w:type="dxa" w:w="2880"/>
          </w:tcPr>
          <w:p>
            <w:r/>
            <w:r>
              <w:t>10 月：WHO 緊急轉運 3 名危重新生兒（赫爾醫院→阿克薩醫院），第 4 名嬰兒當日死亡</w:t>
            </w:r>
          </w:p>
        </w:tc>
        <w:tc>
          <w:tcPr>
            <w:tcW w:type="dxa" w:w="2880"/>
          </w:tcPr>
          <w:p>
            <w:r/>
            <w:r>
              <w:t>33</w:t>
            </w:r>
          </w:p>
        </w:tc>
      </w:tr>
      <w:tr>
        <w:tc>
          <w:tcPr>
            <w:tcW w:type="dxa" w:w="2880"/>
          </w:tcPr>
          <w:p>
            <w:r/>
            <w:r>
              <w:t>物資短缺</w:t>
            </w:r>
          </w:p>
        </w:tc>
        <w:tc>
          <w:tcPr>
            <w:tcW w:type="dxa" w:w="2880"/>
          </w:tcPr>
          <w:p>
            <w:r/>
            <w:r>
              <w:t>1 月起藥品、飲用水持續短缺；7 月被遷移者無藥品可用</w:t>
            </w:r>
          </w:p>
        </w:tc>
        <w:tc>
          <w:tcPr>
            <w:tcW w:type="dxa" w:w="2880"/>
          </w:tcPr>
          <w:p>
            <w:r/>
            <w:r>
              <w:t>2、27</w:t>
            </w:r>
          </w:p>
        </w:tc>
      </w:tr>
      <w:tr>
        <w:tc>
          <w:tcPr>
            <w:tcW w:type="dxa" w:w="2880"/>
          </w:tcPr>
          <w:p>
            <w:r/>
            <w:r>
              <w:t>醫護安全</w:t>
            </w:r>
          </w:p>
        </w:tc>
        <w:tc>
          <w:tcPr>
            <w:tcW w:type="dxa" w:w="2880"/>
          </w:tcPr>
          <w:p>
            <w:r/>
            <w:r>
              <w:t>5 月：聯合國學校（兼作避難所）遭空襲，醫護與避難者均受威脅</w:t>
            </w:r>
          </w:p>
        </w:tc>
        <w:tc>
          <w:tcPr>
            <w:tcW w:type="dxa" w:w="2880"/>
          </w:tcPr>
          <w:p>
            <w:r/>
            <w:r>
              <w:t>21</w:t>
            </w:r>
          </w:p>
        </w:tc>
      </w:tr>
      <w:tr>
        <w:tc>
          <w:tcPr>
            <w:tcW w:type="dxa" w:w="2880"/>
          </w:tcPr>
          <w:p>
            <w:r/>
            <w:r>
              <w:t>缺醫少藥</w:t>
            </w:r>
          </w:p>
        </w:tc>
        <w:tc>
          <w:tcPr>
            <w:tcW w:type="dxa" w:w="2880"/>
          </w:tcPr>
          <w:p>
            <w:r/>
            <w:r>
              <w:t>5 月：71% 地區居民面臨極端饑餓與缺醫少藥</w:t>
            </w:r>
          </w:p>
        </w:tc>
        <w:tc>
          <w:tcPr>
            <w:tcW w:type="dxa" w:w="2880"/>
          </w:tcPr>
          <w:p>
            <w:r/>
            <w:r>
              <w:t>22</w:t>
            </w:r>
          </w:p>
        </w:tc>
      </w:tr>
    </w:tbl>
    <w:p/>
    <w:p>
      <w:pPr>
        <w:pStyle w:val="IntenseQuote"/>
      </w:pPr>
      <w:r>
        <w:rPr>
          <w:b/>
        </w:rPr>
        <w:t>資料缺口：</w:t>
      </w:r>
      <w:r>
        <w:t xml:space="preserve"> 現有片段未提供具體醫院損毀數量、醫護人員傷亡數字、ICU 容量或手術量等量化指標。</w:t>
      </w:r>
    </w:p>
    <w:p/>
    <w:p>
      <w:r>
        <w:t>---</w:t>
      </w:r>
    </w:p>
    <w:p/>
    <w:p>
      <w:pPr>
        <w:pStyle w:val="Heading3"/>
      </w:pPr>
      <w:r>
        <w:t>（五）國際組織部門</w:t>
      </w:r>
    </w:p>
    <w:p/>
    <w:p>
      <w:pPr>
        <w:pStyle w:val="ListBullet"/>
      </w:pPr>
      <w:r>
        <w:rPr>
          <w:b/>
        </w:rPr>
        <w:t>聯合國秘書長古特雷斯：</w:t>
      </w:r>
      <w:r>
        <w:t xml:space="preserve"> 全年高頻度發聲--1 月歡迎停火（來源3、10）、2 月警告破裂（來源8）、5 月譴責（來源21、23）、7 月深表震驚（來源26）、8 月譴責「接管」（來源29）、10 月表示鼓舞（來源32）。</w:t>
      </w:r>
    </w:p>
    <w:p>
      <w:pPr>
        <w:pStyle w:val="ListBullet"/>
      </w:pPr>
      <w:r>
        <w:rPr>
          <w:b/>
        </w:rPr>
        <w:t>OCHA（弗萊徹、杜加里克）：</w:t>
      </w:r>
      <w:r>
        <w:t xml:space="preserve"> 1 月呼籲以色列履行 IHL（來源2）；2 月重申支援（來源6、13）；6 月揭露協調被拒數據（來源28）；7 月指出強制遷移（來源27）；2 月關切過當武力（來源17）。</w:t>
      </w:r>
    </w:p>
    <w:p>
      <w:pPr>
        <w:pStyle w:val="ListBullet"/>
      </w:pPr>
      <w:r>
        <w:rPr>
          <w:b/>
        </w:rPr>
        <w:t>UNICEF（拉塞爾）：</w:t>
      </w:r>
      <w:r>
        <w:t xml:space="preserve"> 1 月強調停火只是第一步，兒童傷亡數據（來源4）。</w:t>
      </w:r>
    </w:p>
    <w:p>
      <w:pPr>
        <w:pStyle w:val="ListBullet"/>
      </w:pPr>
      <w:r>
        <w:rPr>
          <w:b/>
        </w:rPr>
        <w:t>UNRWA：</w:t>
      </w:r>
      <w:r>
        <w:t xml:space="preserve"> 2 月報告西岸 50 多人喪生（來源16）。</w:t>
      </w:r>
    </w:p>
    <w:p>
      <w:pPr>
        <w:pStyle w:val="ListBullet"/>
      </w:pPr>
      <w:r>
        <w:rPr>
          <w:b/>
        </w:rPr>
        <w:t>世衛組織（WHO）：</w:t>
      </w:r>
      <w:r>
        <w:t xml:space="preserve"> 10 月執行新生兒緊急轉運（來源33）。</w:t>
      </w:r>
    </w:p>
    <w:p>
      <w:pPr>
        <w:pStyle w:val="ListBullet"/>
      </w:pPr>
      <w:r>
        <w:rPr>
          <w:b/>
        </w:rPr>
        <w:t>安理會：</w:t>
      </w:r>
      <w:r>
        <w:t xml:space="preserve"> 5 月美國否決停火決議（來源23），為全年最關鍵的多邊外交失敗事件之一。</w:t>
      </w:r>
    </w:p>
    <w:p>
      <w:pPr>
        <w:pStyle w:val="ListBullet"/>
      </w:pPr>
      <w:r>
        <w:rPr>
          <w:b/>
        </w:rPr>
        <w:t>聯合國特別報告：</w:t>
      </w:r>
      <w:r>
        <w:t xml:space="preserve"> 9 月發布種族滅絕認定與吞併西岸意圖報告（來源31）。</w:t>
      </w:r>
    </w:p>
    <w:p/>
    <w:p>
      <w:r>
        <w:t>---</w:t>
      </w:r>
    </w:p>
    <w:p/>
    <w:p>
      <w:pPr>
        <w:pStyle w:val="Heading2"/>
      </w:pPr>
      <w:r>
        <w:t>四、趨勢分析</w:t>
      </w:r>
    </w:p>
    <w:p/>
    <w:p>
      <w:pPr>
        <w:pStyle w:val="Heading3"/>
      </w:pPr>
      <w:r>
        <w:t>1. 停火-人道准入的傳導關係</w:t>
      </w:r>
    </w:p>
    <w:p/>
    <w:p>
      <w:r>
        <w:t>2025 年上半年呈現清晰的「停火狀態 → 人道准入」傳導鏈：</w:t>
      </w:r>
    </w:p>
    <w:p/>
    <w:p>
      <w:pPr>
        <w:pStyle w:val="ListBullet"/>
      </w:pPr>
      <w:r>
        <w:rPr>
          <w:b/>
        </w:rPr>
        <w:t>1 月（停火生效）：</w:t>
      </w:r>
      <w:r>
        <w:t xml:space="preserve"> 協議包含「大幅增加援助」條款（來源12），聯合國承諾全力支持（來源13），短期內人道空間打開。</w:t>
      </w:r>
    </w:p>
    <w:p>
      <w:pPr>
        <w:pStyle w:val="ListBullet"/>
      </w:pPr>
      <w:r>
        <w:rPr>
          <w:b/>
        </w:rPr>
        <w:t>3 月（停火破裂）：</w:t>
      </w:r>
      <w:r>
        <w:t xml:space="preserve"> 50 天封鎖（來源19）→ 兩月封鎖（來源20）→ 近三個月封鎖（來源23），援助通道完全中斷。</w:t>
      </w:r>
    </w:p>
    <w:p>
      <w:pPr>
        <w:pStyle w:val="ListBullet"/>
      </w:pPr>
      <w:r>
        <w:rPr>
          <w:b/>
        </w:rPr>
        <w:t>6-7 月（封鎖持續）：</w:t>
      </w:r>
      <w:r>
        <w:t xml:space="preserve"> 44% 協調被拒（來源28）、20 次搶修被拒（來源25）、通信中斷（來源24），人道空間收縮至最低。</w:t>
      </w:r>
    </w:p>
    <w:p>
      <w:pPr>
        <w:pStyle w:val="ListBullet"/>
      </w:pPr>
      <w:r>
        <w:rPr>
          <w:b/>
        </w:rPr>
        <w:t>10 月（外交重啟信號）：</w:t>
      </w:r>
      <w:r>
        <w:t xml:space="preserve"> 哈馬斯宣布準備釋放人質（來源32），17 萬噸物資「隨時可運入」（來源32），暗示若談判恢復，人道准入有望隨之改善。</w:t>
      </w:r>
    </w:p>
    <w:p/>
    <w:p>
      <w:r>
        <w:rPr>
          <w:b/>
        </w:rPr>
        <w:t>結論：</w:t>
      </w:r>
      <w:r>
        <w:t xml:space="preserve"> 現有資料強烈支持「外交進展是人道准入的前置條件」這一因果鏈，而非相反。</w:t>
      </w:r>
    </w:p>
    <w:p/>
    <w:p>
      <w:pPr>
        <w:pStyle w:val="Heading3"/>
      </w:pPr>
      <w:r>
        <w:t>2. 軍事行動與平民保護的惡化弧線</w:t>
      </w:r>
    </w:p>
    <w:p/>
    <w:p>
      <w:r>
        <w:t>從 1 月的「襲擊致大量死傷」（來源1）→ 5 月的「71% 地區軍事化」（來源22）→ 7 月的「單日 3 萬遷移」（來源27）→ 8 月的「接管加薩城」（來源29）→ 兒童截肢率全球最高（來源30），軍事強度與平民暴露風險呈持續上升態勢。</w:t>
      </w:r>
    </w:p>
    <w:p/>
    <w:p>
      <w:pPr>
        <w:pStyle w:val="Heading3"/>
      </w:pPr>
      <w:r>
        <w:t>3. 國際關注度與行動落差</w:t>
      </w:r>
    </w:p>
    <w:p/>
    <w:p>
      <w:pPr>
        <w:pStyle w:val="ListBullet"/>
      </w:pPr>
      <w:r>
        <w:t xml:space="preserve">國際譴責高頻度出現（1 月、5 月、7 月、8 月、9 月均有高級別聲明），但 </w:t>
      </w:r>
      <w:r>
        <w:rPr>
          <w:b/>
        </w:rPr>
        <w:t>實質約束力有限</w:t>
      </w:r>
      <w:r>
        <w:t>：美國安理會否決（來源23）、「接管」決定仍執行（來源29）。</w:t>
      </w:r>
    </w:p>
    <w:p>
      <w:pPr>
        <w:pStyle w:val="ListBullet"/>
      </w:pPr>
      <w:r>
        <w:t>10 月 17 萬噸物資「已備妥但待運」（來源32），暴露「意願-執行」之間的結構性斷裂。</w:t>
      </w:r>
    </w:p>
    <w:p/>
    <w:p>
      <w:pPr>
        <w:pStyle w:val="Heading3"/>
      </w:pPr>
      <w:r>
        <w:t>4. 資料密度與實際態勢的錯位</w:t>
      </w:r>
    </w:p>
    <w:p/>
    <w:p>
      <w:r>
        <w:t>Q2（4-6 月）為資料最密集季度（6 件），恰好對應停火破裂後人道危機急速惡化期。然而 Q4 目前僅 1 件（10 月 3 日），無法確認 10 月後續是否出現談判突破或衝突再升級。</w:t>
      </w:r>
    </w:p>
    <w:p/>
    <w:p>
      <w:r>
        <w:t>---</w:t>
      </w:r>
    </w:p>
    <w:p/>
    <w:p>
      <w:pPr>
        <w:pStyle w:val="Heading2"/>
      </w:pPr>
      <w:r>
        <w:t>五、SWOT 分析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維度</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vMerge w:val="restart"/>
          </w:tcPr>
          <w:p>
            <w:r/>
            <w:r>
              <w:t>Strength（優勢）</w:t>
            </w:r>
          </w:p>
          <w:p>
            <w:r/>
          </w:p>
          <w:p>
            <w:r/>
          </w:p>
        </w:tc>
        <w:tc>
          <w:tcPr>
            <w:tcW w:type="dxa" w:w="2160"/>
          </w:tcPr>
          <w:p>
            <w:r/>
            <w:r>
              <w:t>外交框架</w:t>
            </w:r>
          </w:p>
        </w:tc>
        <w:tc>
          <w:tcPr>
            <w:tcW w:type="dxa" w:w="2160"/>
          </w:tcPr>
          <w:p>
            <w:r/>
            <w:r>
              <w:t>三階段停火協議已建立制度性框架，第二、三階段談判路徑明確；埃及、卡達、美國持續參與調解</w:t>
            </w:r>
          </w:p>
        </w:tc>
        <w:tc>
          <w:tcPr>
            <w:tcW w:type="dxa" w:w="2160"/>
          </w:tcPr>
          <w:p>
            <w:r/>
            <w:r>
              <w:t>3、9、12</w:t>
            </w:r>
          </w:p>
        </w:tc>
      </w:tr>
      <w:tr>
        <w:tc>
          <w:tcPr>
            <w:tcW w:type="dxa" w:w="2160"/>
            <w:vMerge/>
          </w:tcPr>
          <w:p/>
        </w:tc>
        <w:tc>
          <w:tcPr>
            <w:tcW w:type="dxa" w:w="2160"/>
          </w:tcPr>
          <w:p>
            <w:r/>
            <w:r>
              <w:t>人道預備</w:t>
            </w:r>
          </w:p>
        </w:tc>
        <w:tc>
          <w:tcPr>
            <w:tcW w:type="dxa" w:w="2160"/>
          </w:tcPr>
          <w:p>
            <w:r/>
            <w:r>
              <w:t>聯合國及合作夥伴已備妥約 17 萬噸食品、藥品、帳篷，一旦通道打開可立即投入</w:t>
            </w:r>
          </w:p>
        </w:tc>
        <w:tc>
          <w:tcPr>
            <w:tcW w:type="dxa" w:w="2160"/>
          </w:tcPr>
          <w:p>
            <w:r/>
            <w:r>
              <w:t>32</w:t>
            </w:r>
          </w:p>
        </w:tc>
      </w:tr>
      <w:tr>
        <w:tc>
          <w:tcPr>
            <w:tcW w:type="dxa" w:w="2160"/>
            <w:vMerge/>
          </w:tcPr>
          <w:p/>
        </w:tc>
        <w:tc>
          <w:tcPr>
            <w:tcW w:type="dxa" w:w="2160"/>
          </w:tcPr>
          <w:p>
            <w:r/>
            <w:r>
              <w:t>國際法據點</w:t>
            </w:r>
          </w:p>
        </w:tc>
        <w:tc>
          <w:tcPr>
            <w:tcW w:type="dxa" w:w="2160"/>
          </w:tcPr>
          <w:p>
            <w:r/>
            <w:r>
              <w:t>2 月古特雷斯援引 IHL/IHRL（來源14）；9 月聯合國種族滅絕報告（來源31）為後續法律追訴奠定基礎</w:t>
            </w:r>
          </w:p>
        </w:tc>
        <w:tc>
          <w:tcPr>
            <w:tcW w:type="dxa" w:w="2160"/>
          </w:tcPr>
          <w:p>
            <w:r/>
            <w:r>
              <w:t>14、31</w:t>
            </w:r>
          </w:p>
        </w:tc>
      </w:tr>
      <w:tr>
        <w:tc>
          <w:tcPr>
            <w:tcW w:type="dxa" w:w="2160"/>
            <w:vMerge w:val="restart"/>
          </w:tcPr>
          <w:p>
            <w:r/>
            <w:r>
              <w:t>Weakness（劣勢）</w:t>
            </w:r>
          </w:p>
          <w:p>
            <w:r/>
          </w:p>
          <w:p>
            <w:r/>
          </w:p>
        </w:tc>
        <w:tc>
          <w:tcPr>
            <w:tcW w:type="dxa" w:w="2160"/>
          </w:tcPr>
          <w:p>
            <w:r/>
            <w:r>
              <w:t>援助通道</w:t>
            </w:r>
          </w:p>
        </w:tc>
        <w:tc>
          <w:tcPr>
            <w:tcW w:type="dxa" w:w="2160"/>
          </w:tcPr>
          <w:p>
            <w:r/>
            <w:r>
              <w:t>封鎖已持續數月，44% 協調被拒（6 月數據）；20 次搶修被拒；通信中斷使協調癱瘓</w:t>
            </w:r>
          </w:p>
        </w:tc>
        <w:tc>
          <w:tcPr>
            <w:tcW w:type="dxa" w:w="2160"/>
          </w:tcPr>
          <w:p>
            <w:r/>
            <w:r>
              <w:t>24、25、28</w:t>
            </w:r>
          </w:p>
        </w:tc>
      </w:tr>
      <w:tr>
        <w:tc>
          <w:tcPr>
            <w:tcW w:type="dxa" w:w="2160"/>
            <w:vMerge/>
          </w:tcPr>
          <w:p/>
        </w:tc>
        <w:tc>
          <w:tcPr>
            <w:tcW w:type="dxa" w:w="2160"/>
          </w:tcPr>
          <w:p>
            <w:r/>
            <w:r>
              <w:t>醫療體系</w:t>
            </w:r>
          </w:p>
        </w:tc>
        <w:tc>
          <w:tcPr>
            <w:tcW w:type="dxa" w:w="2160"/>
          </w:tcPr>
          <w:p>
            <w:r/>
            <w:r>
              <w:t>醫院設備破壞（1 月）、兒童截肢率全球最高（8 月）、新生兒轉運中仍有死亡（10 月）</w:t>
            </w:r>
          </w:p>
        </w:tc>
        <w:tc>
          <w:tcPr>
            <w:tcW w:type="dxa" w:w="2160"/>
          </w:tcPr>
          <w:p>
            <w:r/>
            <w:r>
              <w:t>2、30、33</w:t>
            </w:r>
          </w:p>
        </w:tc>
      </w:tr>
      <w:tr>
        <w:tc>
          <w:tcPr>
            <w:tcW w:type="dxa" w:w="2160"/>
            <w:vMerge/>
          </w:tcPr>
          <w:p/>
        </w:tc>
        <w:tc>
          <w:tcPr>
            <w:tcW w:type="dxa" w:w="2160"/>
          </w:tcPr>
          <w:p>
            <w:r/>
            <w:r>
              <w:t>外交制衡</w:t>
            </w:r>
          </w:p>
        </w:tc>
        <w:tc>
          <w:tcPr>
            <w:tcW w:type="dxa" w:w="2160"/>
          </w:tcPr>
          <w:p>
            <w:r/>
            <w:r>
              <w:t>美國安理會否決（5 月）顯示常任理事國無法形成一致決議；以色列單方決策（「接管」）不受現有多邊機制約束</w:t>
            </w:r>
          </w:p>
        </w:tc>
        <w:tc>
          <w:tcPr>
            <w:tcW w:type="dxa" w:w="2160"/>
          </w:tcPr>
          <w:p>
            <w:r/>
            <w:r>
              <w:t>23、29</w:t>
            </w:r>
          </w:p>
        </w:tc>
      </w:tr>
      <w:tr>
        <w:tc>
          <w:tcPr>
            <w:tcW w:type="dxa" w:w="2160"/>
            <w:vMerge w:val="restart"/>
          </w:tcPr>
          <w:p>
            <w:r/>
            <w:r>
              <w:t>Opportunity（機會）</w:t>
            </w:r>
          </w:p>
          <w:p>
            <w:r/>
          </w:p>
        </w:tc>
        <w:tc>
          <w:tcPr>
            <w:tcW w:type="dxa" w:w="2160"/>
          </w:tcPr>
          <w:p>
            <w:r/>
            <w:r>
              <w:t>談判重啟</w:t>
            </w:r>
          </w:p>
        </w:tc>
        <w:tc>
          <w:tcPr>
            <w:tcW w:type="dxa" w:w="2160"/>
          </w:tcPr>
          <w:p>
            <w:r/>
            <w:r>
              <w:t>10 月哈馬斯宣布準備釋放人質，古特雷斯表示鼓舞；人道物資已就緒，形成「談判-准入」聯動窗口</w:t>
            </w:r>
          </w:p>
        </w:tc>
        <w:tc>
          <w:tcPr>
            <w:tcW w:type="dxa" w:w="2160"/>
          </w:tcPr>
          <w:p>
            <w:r/>
            <w:r>
              <w:t>32</w:t>
            </w:r>
          </w:p>
        </w:tc>
      </w:tr>
      <w:tr>
        <w:tc>
          <w:tcPr>
            <w:tcW w:type="dxa" w:w="2160"/>
            <w:vMerge/>
          </w:tcPr>
          <w:p/>
        </w:tc>
        <w:tc>
          <w:tcPr>
            <w:tcW w:type="dxa" w:w="2160"/>
          </w:tcPr>
          <w:p>
            <w:r/>
            <w:r>
              <w:t>國際輿論</w:t>
            </w:r>
          </w:p>
        </w:tc>
        <w:tc>
          <w:tcPr>
            <w:tcW w:type="dxa" w:w="2160"/>
          </w:tcPr>
          <w:p>
            <w:r/>
            <w:r>
              <w:t>9 月種族滅絕報告、5 月援助中心槍擊事件、兒童截肢數據等已構成強烈道德壓力，可能推動更多國家採取實質制裁或限制措施</w:t>
            </w:r>
          </w:p>
        </w:tc>
        <w:tc>
          <w:tcPr>
            <w:tcW w:type="dxa" w:w="2160"/>
          </w:tcPr>
          <w:p>
            <w:r/>
            <w:r>
              <w:t>23、30、31</w:t>
            </w:r>
          </w:p>
        </w:tc>
      </w:tr>
      <w:tr>
        <w:tc>
          <w:tcPr>
            <w:tcW w:type="dxa" w:w="2160"/>
            <w:vMerge w:val="restart"/>
          </w:tcPr>
          <w:p>
            <w:r/>
            <w:r>
              <w:t>Threat（威脅）</w:t>
            </w:r>
          </w:p>
          <w:p>
            <w:r/>
          </w:p>
          <w:p>
            <w:r/>
          </w:p>
          <w:p>
            <w:r/>
          </w:p>
        </w:tc>
        <w:tc>
          <w:tcPr>
            <w:tcW w:type="dxa" w:w="2160"/>
          </w:tcPr>
          <w:p>
            <w:r/>
            <w:r>
              <w:t>談判破裂</w:t>
            </w:r>
          </w:p>
        </w:tc>
        <w:tc>
          <w:tcPr>
            <w:tcW w:type="dxa" w:w="2160"/>
          </w:tcPr>
          <w:p>
            <w:r/>
            <w:r>
              <w:t>2 月曾出現三週停火面臨終止先例（來源8）；若第二階段談判失敗，可能重演 3 月後全面封鎖</w:t>
            </w:r>
          </w:p>
        </w:tc>
        <w:tc>
          <w:tcPr>
            <w:tcW w:type="dxa" w:w="2160"/>
          </w:tcPr>
          <w:p>
            <w:r/>
            <w:r>
              <w:t>8、19</w:t>
            </w:r>
          </w:p>
        </w:tc>
      </w:tr>
      <w:tr>
        <w:tc>
          <w:tcPr>
            <w:tcW w:type="dxa" w:w="2160"/>
            <w:vMerge/>
          </w:tcPr>
          <w:p/>
        </w:tc>
        <w:tc>
          <w:tcPr>
            <w:tcW w:type="dxa" w:w="2160"/>
          </w:tcPr>
          <w:p>
            <w:r/>
            <w:r>
              <w:t>衝突再升級</w:t>
            </w:r>
          </w:p>
        </w:tc>
        <w:tc>
          <w:tcPr>
            <w:tcW w:type="dxa" w:w="2160"/>
          </w:tcPr>
          <w:p>
            <w:r/>
            <w:r>
              <w:t>8 月「接管加薩城」決定（來源29）、以軍持續加強行動（來源30）顯示軍事選項仍被優先考慮</w:t>
            </w:r>
          </w:p>
        </w:tc>
        <w:tc>
          <w:tcPr>
            <w:tcW w:type="dxa" w:w="2160"/>
          </w:tcPr>
          <w:p>
            <w:r/>
            <w:r>
              <w:t>29、30</w:t>
            </w:r>
          </w:p>
        </w:tc>
      </w:tr>
      <w:tr>
        <w:tc>
          <w:tcPr>
            <w:tcW w:type="dxa" w:w="2160"/>
            <w:vMerge/>
          </w:tcPr>
          <w:p/>
        </w:tc>
        <w:tc>
          <w:tcPr>
            <w:tcW w:type="dxa" w:w="2160"/>
          </w:tcPr>
          <w:p>
            <w:r/>
            <w:r>
              <w:t>醫療崩潰</w:t>
            </w:r>
          </w:p>
        </w:tc>
        <w:tc>
          <w:tcPr>
            <w:tcW w:type="dxa" w:w="2160"/>
          </w:tcPr>
          <w:p>
            <w:r/>
            <w:r>
              <w:t>若援助持續受阻，兒童截肢率、新生兒死亡率（來源33）、飢荒（來源19、23）將進一步惡化，形成不可逆轉的公共衛生災難</w:t>
            </w:r>
          </w:p>
        </w:tc>
        <w:tc>
          <w:tcPr>
            <w:tcW w:type="dxa" w:w="2160"/>
          </w:tcPr>
          <w:p>
            <w:r/>
            <w:r>
              <w:t>19、23、30、33</w:t>
            </w:r>
          </w:p>
        </w:tc>
      </w:tr>
      <w:tr>
        <w:tc>
          <w:tcPr>
            <w:tcW w:type="dxa" w:w="2160"/>
            <w:vMerge/>
          </w:tcPr>
          <w:p/>
        </w:tc>
        <w:tc>
          <w:tcPr>
            <w:tcW w:type="dxa" w:w="2160"/>
          </w:tcPr>
          <w:p>
            <w:r/>
            <w:r>
              <w:t>信息孤立</w:t>
            </w:r>
          </w:p>
        </w:tc>
        <w:tc>
          <w:tcPr>
            <w:tcW w:type="dxa" w:w="2160"/>
          </w:tcPr>
          <w:p>
            <w:r/>
            <w:r>
              <w:t>通信中斷使平民無法獲取救援信息、無法聯繫醫療服務（來源24），加劇傷亡與心理創傷</w:t>
            </w:r>
          </w:p>
        </w:tc>
        <w:tc>
          <w:tcPr>
            <w:tcW w:type="dxa" w:w="2160"/>
          </w:tcPr>
          <w:p>
            <w:r/>
            <w:r>
              <w:t>24</w:t>
            </w:r>
          </w:p>
        </w:tc>
      </w:tr>
    </w:tbl>
    <w:p/>
    <w:p>
      <w:r>
        <w:t>---</w:t>
      </w:r>
    </w:p>
    <w:p/>
    <w:p>
      <w:pPr>
        <w:pStyle w:val="Heading2"/>
      </w:pPr>
      <w:r>
        <w:t>六、綜合研析與風險評估</w:t>
      </w:r>
    </w:p>
    <w:p/>
    <w:p>
      <w:pPr>
        <w:pStyle w:val="Heading3"/>
      </w:pPr>
      <w:r>
        <w:t>傳導關係總結</w:t>
      </w:r>
    </w:p>
    <w:p/>
    <w:p>
      <w:r>
        <w:t>現有 33 個片段構成的敘事鏈可歸納為：</w:t>
      </w:r>
    </w:p>
    <w:p/>
    <w:p>
      <w:pPr>
        <w:pStyle w:val="IntenseQuote"/>
      </w:pPr>
      <w:r>
        <w:rPr>
          <w:b/>
        </w:rPr>
        <w:t>外交進展（停火/人質）→ 軍事收斂（撤軍/停止空襲）→ 人道准入打開（口岸/許可/通信）→ 平民處境改善（食品/醫療/避難）</w:t>
      </w:r>
    </w:p>
    <w:p/>
    <w:p>
      <w:r>
        <w:t>反面同理：外交破裂 → 軍事升級 → 封鎖加劇 → 人道崩潰。2025 年 1 月至 8 月的實際走線完全符合此模型（來源3→19→23→28→29→30），而 10 月 3 日哈馬斯釋放人質信號（來源32）與 17 萬噸物資就緒（來源32）則標示反向傳導可能正在啟動。</w:t>
      </w:r>
    </w:p>
    <w:p/>
    <w:p>
      <w:pPr>
        <w:pStyle w:val="Heading3"/>
      </w:pPr>
      <w:r>
        <w:t>四大風險情景</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風險</w:t>
            </w:r>
          </w:p>
        </w:tc>
        <w:tc>
          <w:tcPr>
            <w:tcW w:type="dxa" w:w="2160"/>
          </w:tcPr>
          <w:p>
            <w:r>
              <w:rPr>
                <w:b/>
              </w:rPr>
            </w:r>
            <w:r>
              <w:rPr>
                <w:b/>
              </w:rPr>
              <w:t>觸發條件（基於現有資料）</w:t>
            </w:r>
          </w:p>
        </w:tc>
        <w:tc>
          <w:tcPr>
            <w:tcW w:type="dxa" w:w="2160"/>
          </w:tcPr>
          <w:p>
            <w:r>
              <w:rPr>
                <w:b/>
              </w:rPr>
            </w:r>
            <w:r>
              <w:rPr>
                <w:b/>
              </w:rPr>
              <w:t>潛在後果</w:t>
            </w:r>
          </w:p>
        </w:tc>
        <w:tc>
          <w:tcPr>
            <w:tcW w:type="dxa" w:w="2160"/>
          </w:tcPr>
          <w:p>
            <w:r>
              <w:rPr>
                <w:b/>
              </w:rPr>
            </w:r>
            <w:r>
              <w:rPr>
                <w:b/>
              </w:rPr>
              <w:t>來源依據</w:t>
            </w:r>
          </w:p>
        </w:tc>
      </w:tr>
      <w:tr>
        <w:tc>
          <w:tcPr>
            <w:tcW w:type="dxa" w:w="2160"/>
          </w:tcPr>
          <w:p>
            <w:r/>
            <w:r>
              <w:t>談判破裂</w:t>
            </w:r>
          </w:p>
        </w:tc>
        <w:tc>
          <w:tcPr>
            <w:tcW w:type="dxa" w:w="2160"/>
          </w:tcPr>
          <w:p>
            <w:r/>
            <w:r>
              <w:t>哈馬斯釋放人質後以色列未兌現撤軍/開放口岸（參照 2 月先例）</w:t>
            </w:r>
          </w:p>
        </w:tc>
        <w:tc>
          <w:tcPr>
            <w:tcW w:type="dxa" w:w="2160"/>
          </w:tcPr>
          <w:p>
            <w:r/>
            <w:r>
              <w:t>重演 3 月後全面封鎖，50 天以上無援助</w:t>
            </w:r>
          </w:p>
        </w:tc>
        <w:tc>
          <w:tcPr>
            <w:tcW w:type="dxa" w:w="2160"/>
          </w:tcPr>
          <w:p>
            <w:r/>
            <w:r>
              <w:t>8、19</w:t>
            </w:r>
          </w:p>
        </w:tc>
      </w:tr>
      <w:tr>
        <w:tc>
          <w:tcPr>
            <w:tcW w:type="dxa" w:w="2160"/>
          </w:tcPr>
          <w:p>
            <w:r/>
            <w:r>
              <w:t>援助持續受阻</w:t>
            </w:r>
          </w:p>
        </w:tc>
        <w:tc>
          <w:tcPr>
            <w:tcW w:type="dxa" w:w="2160"/>
          </w:tcPr>
          <w:p>
            <w:r/>
            <w:r>
              <w:t>以色列繼續以「施壓哈馬斯」為由拒絕准入（5 月邏輯）；搶修許可持續被拒</w:t>
            </w:r>
          </w:p>
        </w:tc>
        <w:tc>
          <w:tcPr>
            <w:tcW w:type="dxa" w:w="2160"/>
          </w:tcPr>
          <w:p>
            <w:r/>
            <w:r>
              <w:t>飢荒不可逆轉、公共衛生災難、兒童死亡率飆升</w:t>
            </w:r>
          </w:p>
        </w:tc>
        <w:tc>
          <w:tcPr>
            <w:tcW w:type="dxa" w:w="2160"/>
          </w:tcPr>
          <w:p>
            <w:r/>
            <w:r>
              <w:t>20、25、19、30</w:t>
            </w:r>
          </w:p>
        </w:tc>
      </w:tr>
      <w:tr>
        <w:tc>
          <w:tcPr>
            <w:tcW w:type="dxa" w:w="2160"/>
          </w:tcPr>
          <w:p>
            <w:r/>
            <w:r>
              <w:t>醫療體系惡化</w:t>
            </w:r>
          </w:p>
        </w:tc>
        <w:tc>
          <w:tcPr>
            <w:tcW w:type="dxa" w:w="2160"/>
          </w:tcPr>
          <w:p>
            <w:r/>
            <w:r>
              <w:t>醫院設備持續破壞、物資斷供、醫護受威脅</w:t>
            </w:r>
          </w:p>
        </w:tc>
        <w:tc>
          <w:tcPr>
            <w:tcW w:type="dxa" w:w="2160"/>
          </w:tcPr>
          <w:p>
            <w:r/>
            <w:r>
              <w:t>截肢率進一步上升、新生兒死亡率升高、流行病失控</w:t>
            </w:r>
          </w:p>
        </w:tc>
        <w:tc>
          <w:tcPr>
            <w:tcW w:type="dxa" w:w="2160"/>
          </w:tcPr>
          <w:p>
            <w:r/>
            <w:r>
              <w:t>2、30、33</w:t>
            </w:r>
          </w:p>
        </w:tc>
      </w:tr>
      <w:tr>
        <w:tc>
          <w:tcPr>
            <w:tcW w:type="dxa" w:w="2160"/>
          </w:tcPr>
          <w:p>
            <w:r/>
            <w:r>
              <w:t>衝突再升級</w:t>
            </w:r>
          </w:p>
        </w:tc>
        <w:tc>
          <w:tcPr>
            <w:tcW w:type="dxa" w:w="2160"/>
          </w:tcPr>
          <w:p>
            <w:r/>
            <w:r>
              <w:t>「接管加薩城」決定執行擴大；安理會因否決權無法介入</w:t>
            </w:r>
          </w:p>
        </w:tc>
        <w:tc>
          <w:tcPr>
            <w:tcW w:type="dxa" w:w="2160"/>
          </w:tcPr>
          <w:p>
            <w:r/>
            <w:r>
              <w:t>大規模平民死傷、難民潮、區域衝突蔓延（西岸已惡化）</w:t>
            </w:r>
          </w:p>
        </w:tc>
        <w:tc>
          <w:tcPr>
            <w:tcW w:type="dxa" w:w="2160"/>
          </w:tcPr>
          <w:p>
            <w:r/>
            <w:r>
              <w:t>29、30、15、16</w:t>
            </w:r>
          </w:p>
        </w:tc>
      </w:tr>
    </w:tbl>
    <w:p/>
    <w:p>
      <w:pPr>
        <w:pStyle w:val="Heading3"/>
      </w:pPr>
      <w:r>
        <w:t>後續追蹤建議（基於資料缺口）</w:t>
      </w:r>
    </w:p>
    <w:p/>
    <w:p>
      <w:r>
        <w:t xml:space="preserve">1. </w:t>
      </w:r>
      <w:r>
        <w:rPr>
          <w:b/>
        </w:rPr>
        <w:t>10 月 3 日之後：</w:t>
      </w:r>
      <w:r>
        <w:t xml:space="preserve"> 哈馬斯宣布釋放人質後，以色列是否配合？人質是否實際獲釋？（目前無資料）</w:t>
      </w:r>
    </w:p>
    <w:p>
      <w:r>
        <w:t xml:space="preserve">2. </w:t>
      </w:r>
      <w:r>
        <w:rPr>
          <w:b/>
        </w:rPr>
        <w:t>17 萬噸物資運入進度：</w:t>
      </w:r>
      <w:r>
        <w:t xml:space="preserve"> 口岸是否實際開放？邊境安全通行條件如何？（目前無資料）</w:t>
      </w:r>
    </w:p>
    <w:p>
      <w:r>
        <w:t xml:space="preserve">3. </w:t>
      </w:r>
      <w:r>
        <w:rPr>
          <w:b/>
        </w:rPr>
        <w:t>第二階段談判（多哈）：</w:t>
      </w:r>
      <w:r>
        <w:t xml:space="preserve"> 是否已恢復？美國、埃及、卡達之最新立場？（目前無資料）</w:t>
      </w:r>
    </w:p>
    <w:p>
      <w:r>
        <w:t xml:space="preserve">4. </w:t>
      </w:r>
      <w:r>
        <w:rPr>
          <w:b/>
        </w:rPr>
        <w:t>11-12 月態勢：</w:t>
      </w:r>
      <w:r>
        <w:t xml:space="preserve"> 完全空白，無法評估年終是否進入新階段或再升級。</w:t>
      </w:r>
    </w:p>
    <w:p>
      <w:r>
        <w:t xml:space="preserve">5. </w:t>
      </w:r>
      <w:r>
        <w:rPr>
          <w:b/>
        </w:rPr>
        <w:t>醫療量化數據：</w:t>
      </w:r>
      <w:r>
        <w:t xml:space="preserve"> 需補充醫院損毀比例、ICU 利用率、月度傷亡統計等。</w:t>
      </w:r>
    </w:p>
    <w:p/>
    <w:p>
      <w:r>
        <w:t>---</w:t>
      </w:r>
    </w:p>
    <w:p/>
    <w:p>
      <w:pPr>
        <w:pStyle w:val="Heading2"/>
      </w:pPr>
      <w:r>
        <w:t>七、結論</w:t>
      </w:r>
    </w:p>
    <w:p/>
    <w:p>
      <w:r>
        <w:t>2025 年加薩局勢呈現「外交窗口開合 → 人道空間劇烈擺動」的劇烈週期。1 月停火協議一度打開人道空間，但 3 月破裂後迅速進入全面封鎖與軍事升級螺旋。至 10 月 3 日，哈馬斯釋放人質信號與聯合國 17 萬噸物資就緒構成一個脆弱的正向窗口，但鑑於 2 月停火三週即面臨終止的前車之鑑（來源8）、美國安理會否決的制約（來源23）、以及以色列「接管」意圖（來源29），該窗口的持續性高度不確定。</w:t>
      </w:r>
      <w:r>
        <w:rPr>
          <w:b/>
        </w:rPr>
        <w:t>在現有資料範圍內，停火與人質談判是影響人道准入與平民處境的最關鍵變量，但外交意圖與執行之間的落差仍未根本解決。</w:t>
      </w:r>
      <w:r>
        <w:t xml:space="preserve"> 11 月以後的局勢，目前資料不足以判斷。</w:t>
      </w:r>
    </w:p>
    <w:p/>
    <w:p>
      <w:r>
        <w:t>---</w:t>
      </w:r>
    </w:p>
    <w:p/>
    <w:p>
      <w:r>
        <w:rPr>
          <w:i/>
        </w:rPr>
        <w:t>報告撰寫依據：16 份文件、33 個片段，時間跨度 2025-01-14 至 2025-10-03。所有事實均出自上述片段，未引用外部資料。</w:t>
      </w:r>
    </w:p>
    <w:p>
      <w:r>
        <w:br w:type="page"/>
      </w:r>
    </w:p>
    <w:p>
      <w:pPr>
        <w:pStyle w:val="Heading2"/>
      </w:pPr>
      <w:r>
        <w:t>引用來源 / Citations</w:t>
      </w:r>
    </w:p>
    <w:p>
      <w:pPr>
        <w:pStyle w:val="ListNumber"/>
      </w:pPr>
      <w:r>
        <w:t>联合国谴责以色列继续阻碍向加沙提供援助的努力 · 2025-01-14</w:t>
      </w:r>
      <w:r>
        <w:br/>
        <w:t>(dc48d935d6abd0eafd683a5d6fab2988a9c4e6e5) 在贾巴利亚·巴拉德和汗尤尼斯的袭击中，大量平民死伤。</w:t>
      </w:r>
    </w:p>
    <w:p>
      <w:pPr>
        <w:pStyle w:val="ListNumber"/>
      </w:pPr>
      <w:r>
        <w:t>联合国谴责以色列继续阻碍向加沙提供援助的努力 · 2025-01-14</w:t>
      </w:r>
      <w:r>
        <w:br/>
        <w:t>(dc48d935d6abd0eafd683a5d6fab2988a9c4e6e5) 杜加里克指出，由于严重的物资短缺，奥达医院的运行受限，而印度尼西亚医院的基本设备已被破坏...联合国及其合作伙伴仍在竭尽全力，向受冲突影响的巴勒斯坦人提供必要支持。他强调，以色列当局必须履行国际人道主义法义务，允许无阻碍的人道援助进入加沙。</w:t>
      </w:r>
    </w:p>
    <w:p>
      <w:pPr>
        <w:pStyle w:val="ListNumber"/>
      </w:pPr>
      <w:r>
        <w:t>联合国秘书长欢迎达成加沙停火及释放人质协议 · 2025-01-15</w:t>
      </w:r>
      <w:r>
        <w:br/>
        <w:t>(39eaccd8c4e92c673329f5fc2fe17d2284346c9b) 联合国秘书长古特雷斯周三发表声明，对加沙停火及释放人质协议的达成表示热烈欢迎。他高度赞扬了埃及、卡塔尔和美国在推动这一协议达成过程中做出的卓越贡献。</w:t>
      </w:r>
    </w:p>
    <w:p>
      <w:pPr>
        <w:pStyle w:val="ListNumber"/>
      </w:pPr>
      <w:r>
        <w:t>联合国秘书长欢迎达成加沙停火及释放人质协议 · 2025-01-15</w:t>
      </w:r>
      <w:r>
        <w:br/>
        <w:t>(39eaccd8c4e92c673329f5fc2fe17d2284346c9b) 联合国儿童基金会执行主任拉塞尔强调，停火协议只是迈向和平的第一步，这场冲突已造成至少1.45万名儿童丧生，数千人受伤，近100万人流离失所。</w:t>
      </w:r>
    </w:p>
    <w:p>
      <w:pPr>
        <w:pStyle w:val="ListNumber"/>
      </w:pPr>
      <w:r>
        <w:t>联合国秘书长欢迎达成加沙停火及释放人质协议 · 2025-01-15</w:t>
      </w:r>
      <w:r>
        <w:br/>
        <w:t>(39eaccd8c4e92c673329f5fc2fe17d2284346c9b) 古特雷斯重申，结束占领并通过谈判实现“两国方案”，使以色列和巴勒斯坦在国际法、联合国相关决议和既往协议的框架内和平共处，是一项紧迫而重要的任务。</w:t>
      </w:r>
    </w:p>
    <w:p>
      <w:pPr>
        <w:pStyle w:val="ListNumber"/>
      </w:pPr>
      <w:r>
        <w:t>联合国秘书长欢迎达成加沙停火及释放人质协议 · 2025-01-15</w:t>
      </w:r>
      <w:r>
        <w:br/>
        <w:t>(39eaccd8c4e92c673329f5fc2fe17d2284346c9b) 联合国主管人道主义事务副秘书长兼紧急救济协调员弗莱彻表示，此次停火协议为数百万饱受冲突摧残的人们带来了迫切的希望。然而他同时指出，这一停火协议虽然带来了希望与机遇，但援助幸存者的过程依然充满挑战。</w:t>
      </w:r>
    </w:p>
    <w:p>
      <w:pPr>
        <w:pStyle w:val="ListNumber"/>
      </w:pPr>
      <w:r>
        <w:t>联合国秘书长对加沙维持停火与释放最新一波人质表示欢迎 · 2025-01-19</w:t>
      </w:r>
      <w:r>
        <w:br/>
        <w:t>(e9a2eb771e02c750789b2c7fabffd4ca16c0027b) 此次人质与囚犯交换属于哈马斯和以色列双方于1月19日生效的停火协议第一阶段的重要组成部分。</w:t>
      </w:r>
    </w:p>
    <w:p>
      <w:pPr>
        <w:pStyle w:val="ListNumber"/>
      </w:pPr>
      <w:r>
        <w:t>联合国秘书长：必须竭尽全力避免加沙战火重燃 · 2025-02-11</w:t>
      </w:r>
      <w:r>
        <w:br/>
        <w:t>(44e14d491e66d24b835ed034c2702ab5df0895e4) 联合国秘书长古特雷斯周二强调，必须竭尽全力避免加沙地带战火重燃。近期有报道称，哈马斯与以色列之间已持续三周的停火协议或将终止，引发各方担忧。</w:t>
      </w:r>
    </w:p>
    <w:p>
      <w:pPr>
        <w:pStyle w:val="ListNumber"/>
      </w:pPr>
      <w:r>
        <w:t>联合国秘书长：必须竭尽全力避免加沙战火重燃 · 2025-02-11</w:t>
      </w:r>
      <w:r>
        <w:br/>
        <w:t>(44e14d491e66d24b835ed034c2702ab5df0895e4) 联合国驻日内瓦办事处发言人戈麦斯表示，秘书长指出，恢复加沙敌对行动将导致严重的人道主义灾难，国际社会必须全力避免此类情况发生。他呼吁哈马斯按计划于本周六释放人质，并敦促双方全面履行停火协议中的承诺，尽快在多哈恢复第二阶段的认真谈判。</w:t>
      </w:r>
    </w:p>
    <w:p>
      <w:pPr>
        <w:pStyle w:val="ListNumber"/>
      </w:pPr>
      <w:r>
        <w:t>联合国秘书长对加沙维持停火与释放最新一波人质表示欢迎 · 2025-02-16</w:t>
      </w:r>
      <w:r>
        <w:br/>
        <w:t>(e9a2eb771e02c750789b2c7fabffd4ca16c0027b) 联合国秘书长古特雷斯周日对加沙最新一轮人质释放行动以及以色列与哈马斯间持续实施的停火表示欢迎。</w:t>
      </w:r>
    </w:p>
    <w:p>
      <w:pPr>
        <w:pStyle w:val="ListNumber"/>
      </w:pPr>
      <w:r>
        <w:t>联合国秘书长对加沙维持停火与释放最新一波人质表示欢迎 · 2025-02-16</w:t>
      </w:r>
      <w:r>
        <w:br/>
        <w:t>(e9a2eb771e02c750789b2c7fabffd4ca16c0027b) 周六，三名以色列人质从加沙得以释放，作为交换，被关押在以色列监狱中的369名巴勒斯坦人也得以释放。</w:t>
      </w:r>
    </w:p>
    <w:p>
      <w:pPr>
        <w:pStyle w:val="ListNumber"/>
      </w:pPr>
      <w:r>
        <w:t>联合国秘书长对加沙维持停火与释放最新一波人质表示欢迎 · 2025-02-16</w:t>
      </w:r>
      <w:r>
        <w:br/>
        <w:t>(e9a2eb771e02c750789b2c7fabffd4ca16c0027b) 该协议共分三个阶段，第一阶段还包括以色列军队撤离加沙居民区、允许巴勒斯坦人返回家园，以及大幅增加进入被占领土的援助物资数量。</w:t>
      </w:r>
    </w:p>
    <w:p>
      <w:pPr>
        <w:pStyle w:val="ListNumber"/>
      </w:pPr>
      <w:r>
        <w:t>联合国秘书长对加沙维持停火与释放最新一波人质表示欢迎 · 2025-02-16</w:t>
      </w:r>
      <w:r>
        <w:br/>
        <w:t>(e9a2eb771e02c750789b2c7fabffd4ca16c0027b) 秘书长发言人在向记者散发的声明中表示，联合国将继续全力支持该协议的落实，包括为向加沙提供急需的人道主义援助创造必要条件。</w:t>
      </w:r>
    </w:p>
    <w:p>
      <w:pPr>
        <w:pStyle w:val="ListNumber"/>
      </w:pPr>
      <w:r>
        <w:t>联合国秘书长对加沙维持停火与释放最新一波人质表示欢迎 · 2025-02-16</w:t>
      </w:r>
      <w:r>
        <w:br/>
        <w:t>(e9a2eb771e02c750789b2c7fabffd4ca16c0027b) 古特雷斯秘书长再次敦促所有各方信守承诺，并严格遵守国际人道法和国际人权法。</w:t>
      </w:r>
    </w:p>
    <w:p>
      <w:pPr>
        <w:pStyle w:val="ListNumber"/>
      </w:pPr>
      <w:r>
        <w:t>联合国警告：约旦河西岸安全局势持续恶化 · 2025-02-26</w:t>
      </w:r>
      <w:r>
        <w:br/>
        <w:t>(cb4a819ff3eda078e28cf6d668f54c953d86d19e) 联合国人道机构周三警告说，以色列在被占领的约旦河西岸发动的数周军事行动已将巴勒斯坦社区变成“战场”，导致约四万人流离失所，安全形势令人担忧。</w:t>
      </w:r>
    </w:p>
    <w:p>
      <w:pPr>
        <w:pStyle w:val="ListNumber"/>
      </w:pPr>
      <w:r>
        <w:t>联合国警告：约旦河西岸安全局势持续恶化 · 2025-02-26</w:t>
      </w:r>
      <w:r>
        <w:br/>
        <w:t>(cb4a819ff3eda078e28cf6d668f54c953d86d19e) 近东救济工程处报告说，自以色列五周前发动军事行动以来，已有50多人丧生，其中包括儿童，约旦河西岸正迅速演变为战场，而普通巴勒斯坦民众首当其冲，承受着最严重的后果。</w:t>
      </w:r>
    </w:p>
    <w:p>
      <w:pPr>
        <w:pStyle w:val="ListNumber"/>
      </w:pPr>
      <w:r>
        <w:t>联合国警告：约旦河西岸安全局势持续恶化 · 2025-02-26</w:t>
      </w:r>
      <w:r>
        <w:br/>
        <w:t>(cb4a819ff3eda078e28cf6d668f54c953d86d19e) 人道协调厅重申，对以色列军方对平民使用过度武力以及流离失所者日益严峻的人道需求深表关切。</w:t>
      </w:r>
    </w:p>
    <w:p>
      <w:pPr>
        <w:pStyle w:val="ListNumber"/>
      </w:pPr>
      <w:r>
        <w:t>联合国秘书长对加沙维持停火与释放最新一波人质表示欢迎 · 2025-03-01</w:t>
      </w:r>
      <w:r>
        <w:br/>
        <w:t>(e9a2eb771e02c750789b2c7fabffd4ca16c0027b) 尽管局势依然紧张，但预定在3月1日前完成的第一阶段计划目前正在基本按照商定的步骤推进。随后，哈以双方将就永久停火问题展开谈判，开启协议的下一阶段。</w:t>
      </w:r>
    </w:p>
    <w:p>
      <w:pPr>
        <w:pStyle w:val="ListNumber"/>
      </w:pPr>
      <w:r>
        <w:t>【世界进行时】2025年 4月 25日 · 2025-04-25</w:t>
      </w:r>
      <w:r>
        <w:br/>
        <w:t>(619391b9365f303e1ae84efedfdc579d46bbc0e5) 自加沙停火协议三月份破裂以来，在以色列的封锁之下，至今已经连续50多天没有援助物资进入加沙，加沙人口即将断粮。同时，在酷热难耐的高温、污水横流与垃圾成山的环境中，加沙的流离失所家庭正面临日益严重的公共卫生危机。</w:t>
      </w:r>
    </w:p>
    <w:p>
      <w:pPr>
        <w:pStyle w:val="ListNumber"/>
      </w:pPr>
      <w:r>
        <w:t>【世界进行时】2025年5月2日 · 2025-05-02</w:t>
      </w:r>
      <w:r>
        <w:br/>
        <w:t>(e29e171afacdcb9477c21405ab50df04631ed526) 在以色列切断对加沙所有援助两个月后，负责人道事务的副秘书长弗莱彻周四发表声明指出，以色列阻止援助物资进入是对哈马斯施压的策略，却严重违反国际法，剥夺了平民的生存权、基本医疗保障和尊严，是残酷的集体惩罚。</w:t>
      </w:r>
    </w:p>
    <w:p>
      <w:pPr>
        <w:pStyle w:val="ListNumber"/>
      </w:pPr>
      <w:r>
        <w:t>【世界进行时】2025年5月9日 · 2025-05-09</w:t>
      </w:r>
      <w:r>
        <w:br/>
        <w:t>(1d1c56f21742d585c36fec1d0aefcee74c09afdd) 以色列週三對加沙中部貝雷杰一所聯合國運營的學校進行了空襲，造成至少30名在校避难的巴勒斯坦人死亡。該校收容了約2000名流離失所者，空襲引發大火，避難者難以撤離。聯合國強烈譴責這一襲擊行為。</w:t>
      </w:r>
    </w:p>
    <w:p>
      <w:pPr>
        <w:pStyle w:val="ListNumber"/>
      </w:pPr>
      <w:r>
        <w:t>【世界进行时】2025年5月16日 · 2025-05-16</w:t>
      </w:r>
      <w:r>
        <w:br/>
        <w:t>(7a00bd9ed3bdbe30fced1ed23752c2fb391c35c9) 以色列周五对加沙地带的新一轮空袭已造成至少64人死亡，同时以军连续两日发布三次驱逐令，涉及加沙约7%面积，影响超过十万人。当前加沙71%的地区处于驱逐令或军事区范围，居民面临极端饥饿与缺医少药。</w:t>
      </w:r>
    </w:p>
    <w:p>
      <w:pPr>
        <w:pStyle w:val="ListNumber"/>
      </w:pPr>
      <w:r>
        <w:t>【世界进行时】2025年6月5日 · 2025-05-31</w:t>
      </w:r>
      <w:r>
        <w:br/>
        <w:t>(2f0113012e6db122822f1f90d6b562e137952d4d) 在以色列对加沙实施近三个月援助封锁过后，加沙饥饿危机已呈失控态势。据报道，5月31日以来连续数天，加沙民众在该地带南部美国和以色列控制的一处私营援助中心周边试图领取食物时遭到枪击遇难。秘书长古特雷斯发表声明，对此深表震惊，并再次呼吁立即实现持久停火，以缓解当地不断恶化的人道局势。同时，周三，美国在安理会投下否决票，阻止了一项呼吁加沙永久停火、解除限制援助物资进入的决议草案。</w:t>
      </w:r>
    </w:p>
    <w:p>
      <w:pPr>
        <w:pStyle w:val="ListNumber"/>
      </w:pPr>
      <w:r>
        <w:t>联合国强调：必须确保加沙人道援助通道畅通无阻 · 2025-06-13</w:t>
      </w:r>
      <w:r>
        <w:br/>
        <w:t>(2be23bcc957b8a5b1e7506443ed67ab66c369ec1) 持续通信中断使人道救援机构既无法建立有效沟通渠道，也难以协调跨机构应急响应行动。这导致急需援助的平民陷入完全的信息孤立状态，既无法获取生死攸关的救援物资信息，也无法联络紧急医疗服务。</w:t>
      </w:r>
    </w:p>
    <w:p>
      <w:pPr>
        <w:pStyle w:val="ListNumber"/>
      </w:pPr>
      <w:r>
        <w:t>联合国强调：必须确保加沙人道援助通道畅通无阻 · 2025-06-13</w:t>
      </w:r>
      <w:r>
        <w:br/>
        <w:t>(2be23bcc957b8a5b1e7506443ed67ab66c369ec1) 然而自四月以来，以色列当局已拒绝超过20次抢修许可申请。</w:t>
      </w:r>
    </w:p>
    <w:p>
      <w:pPr>
        <w:pStyle w:val="ListNumber"/>
      </w:pPr>
      <w:r>
        <w:t>联合国秘书长对加沙人道危机升级深表震惊　呼吁立即实现永久停火和全面准入 · 2025-07-03</w:t>
      </w:r>
      <w:r>
        <w:br/>
        <w:t>(f52a255e51ca67f26b22cd6870bc2eab25f97d53) 联合国秘书长古特雷斯对加沙人道主义局势的进一步恶化表示严重关切，并强烈谴责近日多起导致大量平民死伤的袭击事件。他重申，所有各方必须尊重国际人道主义法，并呼吁立即实现永久停火，确保人道援助畅通无阻地抵达有需要的人群。</w:t>
      </w:r>
    </w:p>
    <w:p>
      <w:pPr>
        <w:pStyle w:val="ListNumber"/>
      </w:pPr>
      <w:r>
        <w:t>联合国秘书长对加沙人道危机升级深表震惊　呼吁立即实现永久停火和全面准入 · 2025-07-03</w:t>
      </w:r>
      <w:r>
        <w:br/>
        <w:t>(f52a255e51ca67f26b22cd6870bc2eab25f97d53) 杜加里克指出，仅在本周一天内，以色列当局就下令强制转移近3万人，使他们在缺乏庇护、食物、药品和饮用水的情况下再次流离失所。秘书长强调，根据国际人道法，平民必须受到尊重和保护，其基本需求必须得到满足。</w:t>
      </w:r>
    </w:p>
    <w:p>
      <w:pPr>
        <w:pStyle w:val="ListNumber"/>
      </w:pPr>
      <w:r>
        <w:t>联合国秘书长对加沙人道危机升级深表震惊　呼吁立即实现永久停火和全面准入 · 2025-07-03</w:t>
      </w:r>
      <w:r>
        <w:br/>
        <w:t>(f52a255e51ca67f26b22cd6870bc2eab25f97d53) 仅在2025年6月，联合国进行的近400次人道协调尝试中，有44%被以色列当局直接拒绝，10%虽初步获批但后来受阻，仅有三分之一得以执行。其余12%因后勤、安全等问题被组织方取消。</w:t>
      </w:r>
    </w:p>
    <w:p>
      <w:pPr>
        <w:pStyle w:val="ListNumber"/>
      </w:pPr>
      <w:r>
        <w:t>【世界进行时】2025年8月8日 · 2025-08-08</w:t>
      </w:r>
      <w:r>
        <w:br/>
        <w:t>(bb245f12985c5eb1bc959abffcff9308ca2becc8) 聯合國秘書長古特雷斯周五對以色列政府決定「接管加沙城」深表震驚。他指出，此舉標誌著局勢的危險升級，可能加劇數百萬巴勒斯坦人已面臨的災難性後果，並可能進一步危及更多生命，包括仍被扣押的人質。</w:t>
      </w:r>
    </w:p>
    <w:p>
      <w:pPr>
        <w:pStyle w:val="ListNumber"/>
      </w:pPr>
      <w:r>
        <w:t>【世界进行时】2025年8月22日 · 2025-08-22</w:t>
      </w:r>
      <w:r>
        <w:br/>
        <w:t>(9636869ff36155742998777919504f25a8be97f4) 加沙地带儿童截肢率已攀升至全球最高。周四，以色列军队持续加强在加沙城及周边地带的军事行动。联合国秘书长古特雷斯再度紧急呼吁停火。</w:t>
      </w:r>
    </w:p>
    <w:p>
      <w:pPr>
        <w:pStyle w:val="ListNumber"/>
      </w:pPr>
      <w:r>
        <w:t>联合国报告：以色列在加沙实施种族灭绝并企图、吞并西岸 · 2025-09-23</w:t>
      </w:r>
      <w:r>
        <w:br/>
        <w:t>(e3ba8326950ffbfb03497252b731942f1e4c45c2) 在被占西岸，包括东耶路撒冷，报告指出自2023年10月以来，以色列实施的政策和行动--包括对暴力定居者行为的公开和隐性支持--显示出明确意图强行转移巴勒斯坦人、扩大以色列犹太平民存在并吞并整个西岸。</w:t>
      </w:r>
    </w:p>
    <w:p>
      <w:pPr>
        <w:pStyle w:val="ListNumber"/>
      </w:pPr>
      <w:r>
        <w:t>联合国秘书长对哈马斯宣布准备释放人质“感到鼓舞” · 2025-10-03</w:t>
      </w:r>
      <w:r>
        <w:br/>
        <w:t>(f732e30b67822ea89556de1c42a59aa76afd590d) 联合国及合作伙伴已准备约17万吨的食品、药品、帐篷等急需物资，可随时运入加沙。</w:t>
      </w:r>
    </w:p>
    <w:p>
      <w:pPr>
        <w:pStyle w:val="ListNumber"/>
      </w:pPr>
      <w:r>
        <w:t>联合国秘书长对哈马斯宣布准备释放人质“感到鼓舞” · 2025-10-03</w:t>
      </w:r>
      <w:r>
        <w:br/>
        <w:t>(f732e30b67822ea89556de1c42a59aa76afd590d) 世卫组织组织了一次紧急转移任务，将3名危重新生儿从加沙市的赫卢医院转移到代尔巴拉赫的阿克萨医院...原定转移的第4名婴儿于当天早上死亡。</w:t>
      </w:r>
    </w:p>
    <w:p>
      <w:r>
        <w:br w:type="page"/>
      </w:r>
    </w:p>
    <w:p>
      <w:pPr>
        <w:pStyle w:val="Heading2"/>
      </w:pPr>
      <w:r>
        <w:t>資料整備紀錄（Data Agent）</w:t>
      </w:r>
    </w:p>
    <w:p>
      <w:r>
        <w:rPr>
          <w:b/>
        </w:rPr>
        <w:t>模式：</w:t>
      </w:r>
      <w:r>
        <w:t>report</w:t>
      </w:r>
    </w:p>
    <w:p>
      <w:r>
        <w:rPr>
          <w:b/>
        </w:rPr>
        <w:t>資料準備耗時：</w:t>
      </w:r>
      <w:r>
        <w:t>約 67.80 秒</w:t>
      </w:r>
    </w:p>
    <w:p>
      <w:r>
        <w:rPr>
          <w:b/>
        </w:rPr>
        <w:t>原始問題：</w:t>
      </w:r>
      <w:r>
        <w:t>【對話歷史】</w:t>
        <w:br/>
        <w:br/>
        <w:br/>
        <w:t>【目前問題】</w:t>
        <w:b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br/>
        <w:br/>
        <w:t>【要求】如果是有對話歷史的多輪對話，那麼延續上文已確立的主題/時間範圍/定義；避免過度衍伸。</w:t>
      </w:r>
    </w:p>
    <w:p>
      <w:r>
        <w:rPr>
          <w:b/>
        </w:rPr>
        <w:t>相對時間解析基準：</w:t>
      </w:r>
      <w:r>
        <w:t>2026-09-09T15:47:38+08:00 (Asia/Taipei；去年=2025)</w:t>
      </w:r>
    </w:p>
    <w:p>
      <w:r>
        <w:rPr>
          <w:b/>
        </w:rPr>
        <w:t>精煉後問題（檢索用）：</w:t>
      </w:r>
      <w:r>
        <w:t>2025年（2025-01-01至2025-12-31，重點時段：2025年10月）加薩衝突停火談判、人質釋放、人道援助及平民保護持續追蹤。分六部門蒐集：(1)政治外交：以色列、哈馬斯、美國、卡達、埃及及調解方之停火方案、人質交換條件與談判進展；(2)國際安全：空襲、地面軍事行動、停火違規及對平民與救援人員之安全影響；(3)人道事務：食品、藥品、飲水、避難、邊境口岸與援助物資進入情形；(4)醫療衛生：醫院運作、醫療物資短缺、病患轉送及醫護人員安全；(5)國際組織：聯合國、OCHA、世衛組織及相關機構聲明、數據與行動；(6)綜合研析：分析停火與人質談判是否實際改善人道准入與平民處境，辨識外交進展、軍事行動與人道情勢間傳導關係，提出談判破裂、援助受阻、醫療體系惡化及衝突再升級等風險。</w:t>
      </w:r>
    </w:p>
    <w:p>
      <w:r>
        <w:rPr>
          <w:b/>
        </w:rPr>
        <w:t>主題（topic）：</w:t>
      </w:r>
      <w:r>
        <w:t>news_general</w:t>
      </w:r>
    </w:p>
    <w:p>
      <w:r>
        <w:rPr>
          <w:b/>
        </w:rPr>
        <w:t>檢索索引（indexes）：</w:t>
      </w:r>
      <w:r>
        <w:t>news_test</w:t>
      </w:r>
    </w:p>
    <w:p>
      <w:r>
        <w:rPr>
          <w:b/>
        </w:rPr>
        <w:t>查詢時間範圍：</w:t>
      </w:r>
      <w:r>
        <w:t>2025-01-01 ～ 2025-12-31</w:t>
      </w:r>
    </w:p>
    <w:p>
      <w:r>
        <w:rPr>
          <w:b/>
        </w:rPr>
        <w:t>統計概況：</w:t>
      </w:r>
      <w:r>
        <w:t>文件數：16；片段數：33；有活動天數：16</w:t>
      </w:r>
    </w:p>
    <w:p>
      <w:pPr>
        <w:pStyle w:val="ListBullet"/>
      </w:pPr>
      <w:r>
        <w:rPr>
          <w:b/>
        </w:rPr>
        <w:t>核心關鍵詞：</w:t>
      </w:r>
      <w:r>
        <w:t>加薩, 停火, 人質, 人道援助, 以色列, 哈馬斯, 平民, 空襲</w:t>
      </w:r>
    </w:p>
    <w:p>
      <w:r>
        <w:rPr>
          <w:b/>
        </w:rPr>
        <w:t>代理人 ES 文本查詢工具查詢字串：</w:t>
      </w:r>
      <w:r>
        <w:t>核心關鍵詞組如下：加薩、停火、人質、人道援助、以色列、哈馬斯、平民、空襲</w:t>
      </w:r>
    </w:p>
    <w:p>
      <w:r>
        <w:rPr>
          <w:b/>
        </w:rPr>
        <w:t>同義／擴充關鍵詞：</w:t>
      </w:r>
      <w:r>
        <w:t>加萨, 加薩地帶, 加萨地带, 加沙, Gaza, Gaza Strip, 休戰, 休战, ceasefire, 人质, 被擄者, 被掳者, hostages, 人道救援, humanitarian aid, 以色列國, 以色列国, Israel, 哈马斯, 哈瑪斯, 哈玛斯, Hamas, 伊斯蘭抵抗運動, 伊斯兰抵抗运动, 非戰鬥人員, 非战斗人员, civilians, 空袭, 空中打擊, 空中打击, airstrike, aerial strike</w:t>
      </w:r>
    </w:p>
    <w:p>
      <w:r>
        <w:rPr>
          <w:b/>
        </w:rPr>
        <w:t>實際使用關鍵詞（effective terms）：</w:t>
      </w:r>
      <w:r>
        <w:t>加薩, 停火, 人質, 人道援助, 以色列, 哈馬斯, 平民, 空襲, 加萨, 加薩地帶, 加萨地带, 加沙, Gaza, Gaza Strip, 休戰, 休战, ceasefire, 人质, 被擄者, 被掳者, hostages, 人道救援, humanitarian aid, 以色列國, 以色列国, Israel, 哈马斯, 哈瑪斯, 哈玛斯, Hamas, 伊斯蘭抵抗運動, 伊斯兰抵抗运动, 非戰鬥人員, 非战斗人员, civilians, 空袭, 空中打擊, 空中打击, airstrike, aerial strike</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p>
      <w:r>
        <w:br w:type="page"/>
      </w:r>
    </w:p>
    <w:p>
      <w:pPr>
        <w:pStyle w:val="Heading2"/>
      </w:pPr>
      <w:r>
        <w:t>各階段使用模型</w:t>
      </w:r>
    </w:p>
    <w:p>
      <w:pPr>
        <w:pStyle w:val="ListBullet"/>
      </w:pPr>
      <w:r>
        <w:rPr>
          <w:b/>
        </w:rPr>
        <w:t>任務路由：</w:t>
      </w:r>
      <w:r>
        <w:t>qwen3.8:latest-128k</w:t>
      </w:r>
      <w:r>
        <w:t>；執行狀態：正常完成</w:t>
      </w:r>
      <w:r>
        <w:t>；耗時：11.623 秒</w:t>
      </w:r>
    </w:p>
    <w:p>
      <w:pPr>
        <w:pStyle w:val="ListBullet"/>
      </w:pPr>
      <w:r>
        <w:rPr>
          <w:b/>
        </w:rPr>
        <w:t>問題精煉：</w:t>
      </w:r>
      <w:r>
        <w:t>qwen3.8:latest-128k</w:t>
      </w:r>
      <w:r>
        <w:t>；執行狀態：正常完成</w:t>
      </w:r>
      <w:r>
        <w:t>；耗時：11.359 秒</w:t>
      </w:r>
    </w:p>
    <w:p>
      <w:pPr>
        <w:pStyle w:val="ListBullet"/>
      </w:pPr>
      <w:r>
        <w:rPr>
          <w:b/>
        </w:rPr>
        <w:t>資料整備：</w:t>
      </w:r>
      <w:r>
        <w:t>ollama_chat/qwen3.8:latest-128k</w:t>
      </w:r>
      <w:r>
        <w:t>；執行狀態：正常完成</w:t>
      </w:r>
      <w:r>
        <w:t>；耗時：67.797 秒</w:t>
      </w:r>
    </w:p>
    <w:p>
      <w:pPr>
        <w:pStyle w:val="ListBullet"/>
      </w:pPr>
      <w:r>
        <w:rPr>
          <w:b/>
        </w:rPr>
        <w:t>證據欄位選擇：</w:t>
      </w:r>
      <w:r>
        <w:t>qwen3.8:latest-128k</w:t>
      </w:r>
      <w:r>
        <w:t>；執行狀態：正常完成</w:t>
      </w:r>
      <w:r>
        <w:br/>
        <w:t>錯誤／備註：mode=hybrid</w:t>
      </w:r>
    </w:p>
    <w:p>
      <w:pPr>
        <w:pStyle w:val="ListBullet"/>
      </w:pPr>
      <w:r>
        <w:rPr>
          <w:b/>
        </w:rPr>
        <w:t>報告生成：</w:t>
      </w:r>
      <w:r>
        <w:t>qwen3.8:latest-128k</w:t>
      </w:r>
      <w:r>
        <w:t>；執行狀態：正常完成</w:t>
      </w:r>
      <w:r>
        <w:t>；耗時：99.383 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