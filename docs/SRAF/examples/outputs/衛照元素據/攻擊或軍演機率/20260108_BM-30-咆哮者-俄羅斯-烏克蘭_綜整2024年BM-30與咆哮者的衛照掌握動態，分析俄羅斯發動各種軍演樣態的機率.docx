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代理人輸出報告</w:t>
      </w:r>
    </w:p>
    <w:p>
      <w:pPr>
        <w:pStyle w:val="Heading2"/>
      </w:pPr>
      <w:r>
        <w:t>使用者提問</w:t>
      </w:r>
    </w:p>
    <w:p>
      <w:r>
        <w:t>綜整2024年BM-30與咆哮者的衛照掌握動態，並產製縱軸日期跟橫軸活動的二維樞紐統計表。並分析俄羅斯在兩週內對烏克蘭發動各種軍演樣態的機率，針對各樣態提供機率百分比進行量化。</w:t>
      </w:r>
    </w:p>
    <w:p>
      <w:pPr>
        <w:pStyle w:val="Heading2"/>
        <w:jc w:val="left"/>
      </w:pPr>
      <w:r>
        <w:t>一、資料概況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指標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數值</w:t>
            </w:r>
          </w:p>
        </w:tc>
      </w:tr>
      <w:tr>
        <w:tc>
          <w:tcPr>
            <w:tcW w:type="dxa" w:w="4320"/>
          </w:tcPr>
          <w:p>
            <w:r/>
            <w:r>
              <w:t>文件數 (docs)</w:t>
            </w:r>
          </w:p>
        </w:tc>
        <w:tc>
          <w:tcPr>
            <w:tcW w:type="dxa" w:w="4320"/>
          </w:tcPr>
          <w:p>
            <w:r/>
            <w:r>
              <w:t>441</w:t>
            </w:r>
          </w:p>
        </w:tc>
      </w:tr>
      <w:tr>
        <w:tc>
          <w:tcPr>
            <w:tcW w:type="dxa" w:w="4320"/>
          </w:tcPr>
          <w:p>
            <w:r/>
            <w:r>
              <w:t>片段數 (snips)</w:t>
            </w:r>
          </w:p>
        </w:tc>
        <w:tc>
          <w:tcPr>
            <w:tcW w:type="dxa" w:w="4320"/>
          </w:tcPr>
          <w:p>
            <w:r/>
            <w:r>
              <w:t>466</w:t>
            </w:r>
          </w:p>
        </w:tc>
      </w:tr>
      <w:tr>
        <w:tc>
          <w:tcPr>
            <w:tcW w:type="dxa" w:w="4320"/>
          </w:tcPr>
          <w:p>
            <w:r/>
            <w:r>
              <w:t>活躍天數 (active_days)</w:t>
            </w:r>
          </w:p>
        </w:tc>
        <w:tc>
          <w:tcPr>
            <w:tcW w:type="dxa" w:w="4320"/>
          </w:tcPr>
          <w:p>
            <w:r/>
            <w:r>
              <w:t>263 天（佔 2024 年 71.9%）</w:t>
            </w:r>
          </w:p>
        </w:tc>
      </w:tr>
      <w:tr>
        <w:tc>
          <w:tcPr>
            <w:tcW w:type="dxa" w:w="4320"/>
          </w:tcPr>
          <w:p>
            <w:r/>
            <w:r>
              <w:t>觀測期間</w:t>
            </w:r>
          </w:p>
        </w:tc>
        <w:tc>
          <w:tcPr>
            <w:tcW w:type="dxa" w:w="4320"/>
          </w:tcPr>
          <w:p>
            <w:r/>
            <w:r>
              <w:t>2024-01-01 ~ 2024-12-31</w:t>
            </w:r>
          </w:p>
        </w:tc>
      </w:tr>
      <w:tr>
        <w:tc>
          <w:tcPr>
            <w:tcW w:type="dxa" w:w="4320"/>
          </w:tcPr>
          <w:p>
            <w:r/>
            <w:r>
              <w:t>月度片段分布 (snips)</w:t>
            </w:r>
          </w:p>
        </w:tc>
        <w:tc>
          <w:tcPr>
            <w:tcW w:type="dxa" w:w="4320"/>
          </w:tcPr>
          <w:p>
            <w:r/>
            <w:r>
              <w:t>1 月 36、2 月 38、3 月 39、4 月 32、5 月 40、6 月 35、7 月 34、8 月 36、9 月 26、10 月 45、11 月 36、12 月 44</w:t>
            </w:r>
          </w:p>
        </w:tc>
      </w:tr>
      <w:tr>
        <w:tc>
          <w:tcPr>
            <w:tcW w:type="dxa" w:w="4320"/>
          </w:tcPr>
          <w:p>
            <w:r/>
            <w:r>
              <w:t>高峰日 (peak_days)</w:t>
            </w:r>
          </w:p>
        </w:tc>
        <w:tc>
          <w:tcPr>
            <w:tcW w:type="dxa" w:w="4320"/>
          </w:tcPr>
          <w:p>
            <w:r/>
            <w:r>
              <w:t>2024-06-17、2024-11-06、2024-11-21、2024-01-25、2024-02-04（每日最多 5 條）</w:t>
            </w:r>
          </w:p>
        </w:tc>
      </w:tr>
    </w:tbl>
    <w:p/>
    <w:p>
      <w:pPr>
        <w:pStyle w:val="IntenseQuote"/>
      </w:pPr>
      <w:r>
        <w:rPr>
          <w:b/>
        </w:rPr>
        <w:t>註</w:t>
      </w:r>
      <w:r>
        <w:t>：下列分析僅基於提供的 120 筆片段樣本（ref_no 1-120），並非全部 466 條片段。若樣本分布與全體不同，以下比例與機率僅供參考。</w:t>
      </w:r>
    </w:p>
    <w:p/>
    <w:p>
      <w:r>
        <w:t>---</w:t>
      </w:r>
    </w:p>
    <w:p/>
    <w:p>
      <w:pPr>
        <w:pStyle w:val="Heading2"/>
        <w:jc w:val="left"/>
      </w:pPr>
      <w:r>
        <w:t>二、事件類別與月度二維樞紐統計表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活動類別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1 月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2 月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3 月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4 月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5 月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6 月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7 月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8 月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9 月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10 月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11 月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12 月</w:t>
            </w:r>
          </w:p>
        </w:tc>
        <w:tc>
          <w:tcPr>
            <w:tcW w:type="dxa" w:w="617"/>
          </w:tcPr>
          <w:p>
            <w:r>
              <w:rPr>
                <w:b/>
              </w:rPr>
            </w:r>
            <w:r>
              <w:rPr>
                <w:b/>
              </w:rPr>
              <w:t>合計</w:t>
            </w:r>
          </w:p>
        </w:tc>
      </w:tr>
      <w:tr>
        <w:tc>
          <w:tcPr>
            <w:tcW w:type="dxa" w:w="617"/>
          </w:tcPr>
          <w:p>
            <w:r/>
            <w:r>
              <w:t>訓練/演訓 (Training)</w:t>
            </w:r>
          </w:p>
        </w:tc>
        <w:tc>
          <w:tcPr>
            <w:tcW w:type="dxa" w:w="617"/>
          </w:tcPr>
          <w:p>
            <w:r/>
            <w:r>
              <w:t>7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7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10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6</w:t>
            </w:r>
          </w:p>
        </w:tc>
        <w:tc>
          <w:tcPr>
            <w:tcW w:type="dxa" w:w="617"/>
          </w:tcPr>
          <w:p>
            <w:r/>
            <w:r>
              <w:t>6</w:t>
            </w:r>
          </w:p>
        </w:tc>
        <w:tc>
          <w:tcPr>
            <w:tcW w:type="dxa" w:w="617"/>
          </w:tcPr>
          <w:p>
            <w:r/>
            <w:r>
              <w:t>3</w:t>
            </w:r>
          </w:p>
        </w:tc>
        <w:tc>
          <w:tcPr>
            <w:tcW w:type="dxa" w:w="617"/>
          </w:tcPr>
          <w:p>
            <w:r/>
            <w:r>
              <w:t>5</w:t>
            </w:r>
          </w:p>
        </w:tc>
        <w:tc>
          <w:tcPr>
            <w:tcW w:type="dxa" w:w="617"/>
          </w:tcPr>
          <w:p>
            <w:r/>
            <w:r>
              <w:t>7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rPr>
                <w:b/>
              </w:rPr>
              <w:t>57</w:t>
            </w:r>
          </w:p>
        </w:tc>
      </w:tr>
      <w:tr>
        <w:tc>
          <w:tcPr>
            <w:tcW w:type="dxa" w:w="617"/>
          </w:tcPr>
          <w:p>
            <w:r/>
            <w:r>
              <w:t>疑似發射 (Launch)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4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rPr>
                <w:b/>
              </w:rPr>
              <w:t>8</w:t>
            </w:r>
          </w:p>
        </w:tc>
      </w:tr>
      <w:tr>
        <w:tc>
          <w:tcPr>
            <w:tcW w:type="dxa" w:w="617"/>
          </w:tcPr>
          <w:p>
            <w:r/>
            <w:r>
              <w:t>維修/再裝填 (Maintenance)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rPr>
                <w:b/>
              </w:rPr>
              <w:t>9</w:t>
            </w:r>
          </w:p>
        </w:tc>
      </w:tr>
      <w:tr>
        <w:tc>
          <w:tcPr>
            <w:tcW w:type="dxa" w:w="617"/>
          </w:tcPr>
          <w:p>
            <w:r/>
            <w:r>
              <w:t>雷達/感測掃描 (Radar)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rPr>
                <w:b/>
              </w:rPr>
              <w:t>7</w:t>
            </w:r>
          </w:p>
        </w:tc>
      </w:tr>
      <w:tr>
        <w:tc>
          <w:tcPr>
            <w:tcW w:type="dxa" w:w="617"/>
          </w:tcPr>
          <w:p>
            <w:r/>
            <w:r>
              <w:t>追蹤/鏈路測試 (Tracking)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rPr>
                <w:b/>
              </w:rPr>
              <w:t>5</w:t>
            </w:r>
          </w:p>
        </w:tc>
      </w:tr>
      <w:tr>
        <w:tc>
          <w:tcPr>
            <w:tcW w:type="dxa" w:w="617"/>
          </w:tcPr>
          <w:p>
            <w:r/>
            <w:r>
              <w:t>部署/展開跡象 (Deployment)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rPr>
                <w:b/>
              </w:rPr>
              <w:t>8</w:t>
            </w:r>
          </w:p>
        </w:tc>
      </w:tr>
      <w:tr>
        <w:tc>
          <w:tcPr>
            <w:tcW w:type="dxa" w:w="617"/>
          </w:tcPr>
          <w:p>
            <w:r/>
            <w:r>
              <w:t>集結/整隊跡象 (Assembly)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5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rPr>
                <w:b/>
              </w:rPr>
              <w:t>13</w:t>
            </w:r>
          </w:p>
        </w:tc>
      </w:tr>
      <w:tr>
        <w:tc>
          <w:tcPr>
            <w:tcW w:type="dxa" w:w="617"/>
          </w:tcPr>
          <w:p>
            <w:r/>
            <w:r>
              <w:t>補給/靠泊作業 (Supply)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3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2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 xml:space="preserve">0 </w:t>
            </w:r>
            <w:r>
              <w:rPr>
                <w:b/>
              </w:rPr>
              <w:t>7</w:t>
            </w:r>
          </w:p>
        </w:tc>
      </w:tr>
      <w:tr>
        <w:tc>
          <w:tcPr>
            <w:tcW w:type="dxa" w:w="617"/>
          </w:tcPr>
          <w:p>
            <w:r/>
            <w:r>
              <w:t>起降/滑行作業 (Take-off)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1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>0</w:t>
            </w:r>
          </w:p>
        </w:tc>
        <w:tc>
          <w:tcPr>
            <w:tcW w:type="dxa" w:w="617"/>
          </w:tcPr>
          <w:p>
            <w:r/>
            <w:r>
              <w:t xml:space="preserve">1 </w:t>
            </w:r>
            <w:r>
              <w:rPr>
                <w:b/>
              </w:rPr>
              <w:t>2</w:t>
            </w:r>
          </w:p>
        </w:tc>
      </w:tr>
    </w:tbl>
    <w:p/>
    <w:p>
      <w:pPr>
        <w:pStyle w:val="IntenseQuote"/>
      </w:pPr>
      <w:r>
        <w:rPr>
          <w:b/>
        </w:rPr>
        <w:t>說明</w:t>
      </w:r>
      <w:r>
        <w:t>：每格數字代表該月出現該類別片段的次數（來源編號已合併計算）。</w:t>
      </w:r>
    </w:p>
    <w:p/>
    <w:p>
      <w:r>
        <w:t>---</w:t>
      </w:r>
    </w:p>
    <w:p/>
    <w:p>
      <w:pPr>
        <w:pStyle w:val="Heading2"/>
        <w:jc w:val="left"/>
      </w:pPr>
      <w:r>
        <w:t>三、兩週內（14 天）俄羅斯對烏克蘭可能執行各類軍演的機率</w:t>
      </w:r>
    </w:p>
    <w:p/>
    <w:p>
      <w:r>
        <w:t xml:space="preserve">以下機率採用 </w:t>
      </w:r>
      <w:r>
        <w:rPr>
          <w:b/>
        </w:rPr>
        <w:t>樣本比例</w:t>
      </w:r>
      <w:r>
        <w:t xml:space="preserve">（片段次數 / 120）作為單日發生機率 </w:t>
      </w:r>
      <w:r>
        <w:rPr>
          <w:i/>
        </w:rPr>
        <w:t>p</w:t>
      </w:r>
      <w:r>
        <w:t>，並假設每日事件獨立（實務上可能有相關性）。</w:t>
      </w:r>
    </w:p>
    <w:p>
      <w:r>
        <w:t>機率計算公式：</w:t>
      </w:r>
    </w:p>
    <w:p/>
    <w:p>
      <w:r>
        <w:t>\[</w:t>
      </w:r>
    </w:p>
    <w:p>
      <w:r>
        <w:t>P_{14\text{d}} = 1-(1-p)^{14}</w:t>
      </w:r>
    </w:p>
    <w:p>
      <w:r>
        <w:t>\]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活動類別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 xml:space="preserve">樣本比例 </w:t>
            </w:r>
            <w:r>
              <w:rPr>
                <w:b/>
                <w:i/>
              </w:rPr>
              <w:t>p</w:t>
            </w:r>
            <w:r>
              <w:rPr>
                <w:b/>
              </w:rPr>
              <w:t>（%）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 xml:space="preserve">14 天內至少出現一次的機率 </w:t>
            </w:r>
            <w:r>
              <w:rPr>
                <w:b/>
                <w:i/>
              </w:rPr>
              <w:t>P</w:t>
            </w:r>
            <w:r>
              <w:rPr>
                <w:b/>
              </w:rPr>
              <w:t>（%）</w:t>
            </w:r>
          </w:p>
        </w:tc>
      </w:tr>
      <w:tr>
        <w:tc>
          <w:tcPr>
            <w:tcW w:type="dxa" w:w="2880"/>
          </w:tcPr>
          <w:p>
            <w:r/>
            <w:r>
              <w:t>訓練/演訓</w:t>
            </w:r>
          </w:p>
        </w:tc>
        <w:tc>
          <w:tcPr>
            <w:tcW w:type="dxa" w:w="2880"/>
          </w:tcPr>
          <w:p>
            <w:r/>
            <w:r>
              <w:t>47.5%</w:t>
            </w:r>
          </w:p>
        </w:tc>
        <w:tc>
          <w:tcPr>
            <w:tcW w:type="dxa" w:w="2880"/>
          </w:tcPr>
          <w:p>
            <w:r/>
            <w:r>
              <w:t>99.99%</w:t>
            </w:r>
          </w:p>
        </w:tc>
      </w:tr>
      <w:tr>
        <w:tc>
          <w:tcPr>
            <w:tcW w:type="dxa" w:w="2880"/>
          </w:tcPr>
          <w:p>
            <w:r/>
            <w:r>
              <w:t>疑似發射</w:t>
            </w:r>
          </w:p>
        </w:tc>
        <w:tc>
          <w:tcPr>
            <w:tcW w:type="dxa" w:w="2880"/>
          </w:tcPr>
          <w:p>
            <w:r/>
            <w:r>
              <w:t>6.7%</w:t>
            </w:r>
          </w:p>
        </w:tc>
        <w:tc>
          <w:tcPr>
            <w:tcW w:type="dxa" w:w="2880"/>
          </w:tcPr>
          <w:p>
            <w:r/>
            <w:r>
              <w:t>62.2%</w:t>
            </w:r>
          </w:p>
        </w:tc>
      </w:tr>
      <w:tr>
        <w:tc>
          <w:tcPr>
            <w:tcW w:type="dxa" w:w="2880"/>
          </w:tcPr>
          <w:p>
            <w:r/>
            <w:r>
              <w:t>維修/再裝填</w:t>
            </w:r>
          </w:p>
        </w:tc>
        <w:tc>
          <w:tcPr>
            <w:tcW w:type="dxa" w:w="2880"/>
          </w:tcPr>
          <w:p>
            <w:r/>
            <w:r>
              <w:t>7.5%</w:t>
            </w:r>
          </w:p>
        </w:tc>
        <w:tc>
          <w:tcPr>
            <w:tcW w:type="dxa" w:w="2880"/>
          </w:tcPr>
          <w:p>
            <w:r/>
            <w:r>
              <w:t>66.4%</w:t>
            </w:r>
          </w:p>
        </w:tc>
      </w:tr>
      <w:tr>
        <w:tc>
          <w:tcPr>
            <w:tcW w:type="dxa" w:w="2880"/>
          </w:tcPr>
          <w:p>
            <w:r/>
            <w:r>
              <w:t>雷達/感測掃描</w:t>
            </w:r>
          </w:p>
        </w:tc>
        <w:tc>
          <w:tcPr>
            <w:tcW w:type="dxa" w:w="2880"/>
          </w:tcPr>
          <w:p>
            <w:r/>
            <w:r>
              <w:t>5.8%</w:t>
            </w:r>
          </w:p>
        </w:tc>
        <w:tc>
          <w:tcPr>
            <w:tcW w:type="dxa" w:w="2880"/>
          </w:tcPr>
          <w:p>
            <w:r/>
            <w:r>
              <w:t>56.8%</w:t>
            </w:r>
          </w:p>
        </w:tc>
      </w:tr>
      <w:tr>
        <w:tc>
          <w:tcPr>
            <w:tcW w:type="dxa" w:w="2880"/>
          </w:tcPr>
          <w:p>
            <w:r/>
            <w:r>
              <w:t>追蹤/鏈路測試</w:t>
            </w:r>
          </w:p>
        </w:tc>
        <w:tc>
          <w:tcPr>
            <w:tcW w:type="dxa" w:w="2880"/>
          </w:tcPr>
          <w:p>
            <w:r/>
            <w:r>
              <w:t>4.2%</w:t>
            </w:r>
          </w:p>
        </w:tc>
        <w:tc>
          <w:tcPr>
            <w:tcW w:type="dxa" w:w="2880"/>
          </w:tcPr>
          <w:p>
            <w:r/>
            <w:r>
              <w:t>45.2%</w:t>
            </w:r>
          </w:p>
        </w:tc>
      </w:tr>
      <w:tr>
        <w:tc>
          <w:tcPr>
            <w:tcW w:type="dxa" w:w="2880"/>
          </w:tcPr>
          <w:p>
            <w:r/>
            <w:r>
              <w:t>部署/展開跡象</w:t>
            </w:r>
          </w:p>
        </w:tc>
        <w:tc>
          <w:tcPr>
            <w:tcW w:type="dxa" w:w="2880"/>
          </w:tcPr>
          <w:p>
            <w:r/>
            <w:r>
              <w:t>6.7%</w:t>
            </w:r>
          </w:p>
        </w:tc>
        <w:tc>
          <w:tcPr>
            <w:tcW w:type="dxa" w:w="2880"/>
          </w:tcPr>
          <w:p>
            <w:r/>
            <w:r>
              <w:t>62.2%</w:t>
            </w:r>
          </w:p>
        </w:tc>
      </w:tr>
      <w:tr>
        <w:tc>
          <w:tcPr>
            <w:tcW w:type="dxa" w:w="2880"/>
          </w:tcPr>
          <w:p>
            <w:r/>
            <w:r>
              <w:t>集結/整隊跡象</w:t>
            </w:r>
          </w:p>
        </w:tc>
        <w:tc>
          <w:tcPr>
            <w:tcW w:type="dxa" w:w="2880"/>
          </w:tcPr>
          <w:p>
            <w:r/>
            <w:r>
              <w:t>10.8%</w:t>
            </w:r>
          </w:p>
        </w:tc>
        <w:tc>
          <w:tcPr>
            <w:tcW w:type="dxa" w:w="2880"/>
          </w:tcPr>
          <w:p>
            <w:r/>
            <w:r>
              <w:t>79.7%</w:t>
            </w:r>
          </w:p>
        </w:tc>
      </w:tr>
      <w:tr>
        <w:tc>
          <w:tcPr>
            <w:tcW w:type="dxa" w:w="2880"/>
          </w:tcPr>
          <w:p>
            <w:r/>
            <w:r>
              <w:t>補給/靠泊作業</w:t>
            </w:r>
          </w:p>
        </w:tc>
        <w:tc>
          <w:tcPr>
            <w:tcW w:type="dxa" w:w="2880"/>
          </w:tcPr>
          <w:p>
            <w:r/>
            <w:r>
              <w:t>5.8%</w:t>
            </w:r>
          </w:p>
        </w:tc>
        <w:tc>
          <w:tcPr>
            <w:tcW w:type="dxa" w:w="2880"/>
          </w:tcPr>
          <w:p>
            <w:r/>
            <w:r>
              <w:t>56.8%</w:t>
            </w:r>
          </w:p>
        </w:tc>
      </w:tr>
      <w:tr>
        <w:tc>
          <w:tcPr>
            <w:tcW w:type="dxa" w:w="2880"/>
          </w:tcPr>
          <w:p>
            <w:r/>
            <w:r>
              <w:t>起降/滑行作業</w:t>
            </w:r>
          </w:p>
        </w:tc>
        <w:tc>
          <w:tcPr>
            <w:tcW w:type="dxa" w:w="2880"/>
          </w:tcPr>
          <w:p>
            <w:r/>
            <w:r>
              <w:t>1.7%</w:t>
            </w:r>
          </w:p>
        </w:tc>
        <w:tc>
          <w:tcPr>
            <w:tcW w:type="dxa" w:w="2880"/>
          </w:tcPr>
          <w:p>
            <w:r/>
            <w:r>
              <w:t>21.2%</w:t>
            </w:r>
          </w:p>
        </w:tc>
      </w:tr>
    </w:tbl>
    <w:p/>
    <w:p>
      <w:pPr>
        <w:pStyle w:val="IntenseQuote"/>
      </w:pPr>
      <w:r>
        <w:rPr>
          <w:b/>
        </w:rPr>
        <w:t>重要提醒</w:t>
      </w:r>
      <w:r>
        <w:t>：</w:t>
      </w:r>
    </w:p>
    <w:p>
      <w:pPr>
        <w:pStyle w:val="IntenseQuote"/>
      </w:pPr>
      <w:r>
        <w:t>1. 以上機率僅基於 120 筆樣本，未必反映全部 466 條片段的真實分布。</w:t>
      </w:r>
    </w:p>
    <w:p>
      <w:pPr>
        <w:pStyle w:val="IntenseQuote"/>
      </w:pPr>
      <w:r>
        <w:t xml:space="preserve">2. 若某類別在資料中出現次數過少（如起降），機率估計不穩定，應視為 </w:t>
      </w:r>
      <w:r>
        <w:rPr>
          <w:b/>
        </w:rPr>
        <w:t>資料不足</w:t>
      </w:r>
      <w:r>
        <w:t>。</w:t>
      </w:r>
    </w:p>
    <w:p>
      <w:pPr>
        <w:pStyle w:val="IntenseQuote"/>
      </w:pPr>
      <w:r>
        <w:t>3. 實務上軍事行動往往呈現時間聚集（如高峰日），獨立假設可能低估或高估實際風險。</w:t>
      </w:r>
    </w:p>
    <w:p/>
    <w:p>
      <w:r>
        <w:t>---</w:t>
      </w:r>
    </w:p>
    <w:p/>
    <w:p>
      <w:pPr>
        <w:pStyle w:val="Heading2"/>
        <w:jc w:val="left"/>
      </w:pPr>
      <w:r>
        <w:t>四、趨勢分析</w:t>
      </w:r>
    </w:p>
    <w:p/>
    <w:p>
      <w:r>
        <w:t xml:space="preserve">1. </w:t>
      </w:r>
      <w:r>
        <w:rPr>
          <w:b/>
        </w:rPr>
        <w:t>全年活動密度</w:t>
      </w:r>
    </w:p>
    <w:p>
      <w:pPr>
        <w:pStyle w:val="ListBullet"/>
      </w:pPr>
      <w:r>
        <w:t>活躍天數佔全年 71.9%，顯示俄羅斯在 2024 年對相關系統的監控與演練相當頻繁。</w:t>
      </w:r>
    </w:p>
    <w:p>
      <w:pPr>
        <w:pStyle w:val="ListBullet"/>
      </w:pPr>
      <w:r>
        <w:t xml:space="preserve">最高活躍月份為 </w:t>
      </w:r>
      <w:r>
        <w:rPr>
          <w:b/>
        </w:rPr>
        <w:t>10 月</w:t>
      </w:r>
      <w:r>
        <w:t xml:space="preserve">（45 條片段），次為 </w:t>
      </w:r>
      <w:r>
        <w:rPr>
          <w:b/>
        </w:rPr>
        <w:t>5 月</w:t>
      </w:r>
      <w:r>
        <w:t xml:space="preserve">（40 條）與 </w:t>
      </w:r>
      <w:r>
        <w:rPr>
          <w:b/>
        </w:rPr>
        <w:t>1 月</w:t>
      </w:r>
      <w:r>
        <w:t>（36 條），顯示秋季與年初是演練高峰期。</w:t>
      </w:r>
    </w:p>
    <w:p/>
    <w:p>
      <w:r>
        <w:t xml:space="preserve">2. </w:t>
      </w:r>
      <w:r>
        <w:rPr>
          <w:b/>
        </w:rPr>
        <w:t>活動類型分布</w:t>
      </w:r>
    </w:p>
    <w:p>
      <w:pPr>
        <w:pStyle w:val="ListBullet"/>
      </w:pPr>
      <w:r>
        <w:t xml:space="preserve">訓練/演訓佔樣本近 </w:t>
      </w:r>
      <w:r>
        <w:rPr>
          <w:b/>
        </w:rPr>
        <w:t>48%</w:t>
      </w:r>
      <w:r>
        <w:t>，是最常見的行動，說明系統日常驗證與人員熟練度維持是主要任務。</w:t>
      </w:r>
    </w:p>
    <w:p>
      <w:pPr>
        <w:pStyle w:val="ListBullet"/>
      </w:pPr>
      <w:r>
        <w:t>集結/整隊跡象次之（≈11%），代表部隊調度與部署前的組織行動。</w:t>
      </w:r>
    </w:p>
    <w:p>
      <w:pPr>
        <w:pStyle w:val="ListBullet"/>
      </w:pPr>
      <w:r>
        <w:t xml:space="preserve">疑似發射雖只佔約 </w:t>
      </w:r>
      <w:r>
        <w:rPr>
          <w:b/>
        </w:rPr>
        <w:t>6%</w:t>
      </w:r>
      <w:r>
        <w:t>，但在高峰日（6/17、11/06、11/21）出現次數最高，暗示在特定時段可能進行實彈測試。</w:t>
      </w:r>
    </w:p>
    <w:p/>
    <w:p>
      <w:r>
        <w:t xml:space="preserve">3. </w:t>
      </w:r>
      <w:r>
        <w:rPr>
          <w:b/>
        </w:rPr>
        <w:t>兩週內多樣態出現情形</w:t>
      </w:r>
    </w:p>
    <w:p>
      <w:pPr>
        <w:pStyle w:val="ListBullet"/>
      </w:pPr>
      <w:r>
        <w:t xml:space="preserve">以樣本比例估算，任意 14 天窗口內 </w:t>
      </w:r>
      <w:r>
        <w:rPr>
          <w:b/>
        </w:rPr>
        <w:t>訓練</w:t>
      </w:r>
      <w:r>
        <w:t xml:space="preserve"> 幾乎必定發生，</w:t>
      </w:r>
      <w:r>
        <w:rPr>
          <w:b/>
        </w:rPr>
        <w:t>集結</w:t>
      </w:r>
      <w:r>
        <w:t>、</w:t>
      </w:r>
      <w:r>
        <w:rPr>
          <w:b/>
        </w:rPr>
        <w:t>部署</w:t>
      </w:r>
      <w:r>
        <w:t>、</w:t>
      </w:r>
      <w:r>
        <w:rPr>
          <w:b/>
        </w:rPr>
        <w:t>維修</w:t>
      </w:r>
      <w:r>
        <w:t xml:space="preserve"> 的出現機率均在 </w:t>
      </w:r>
      <w:r>
        <w:rPr>
          <w:b/>
        </w:rPr>
        <w:t>60% 以上</w:t>
      </w:r>
      <w:r>
        <w:t>，顯示俄羅斯在短期內同時進行多項作業的可能性相當高。</w:t>
      </w:r>
    </w:p>
    <w:p>
      <w:pPr>
        <w:pStyle w:val="ListBullet"/>
      </w:pPr>
      <w:r>
        <w:rPr>
          <w:b/>
        </w:rPr>
        <w:t>起降</w:t>
      </w:r>
      <w:r>
        <w:t xml:space="preserve"> 只在 2 個月（3 月與 12 月）各出現一次，兩週內出現的機率低於 25%，屬較少見的活動。</w:t>
      </w:r>
    </w:p>
    <w:p/>
    <w:p>
      <w:r>
        <w:t>---</w:t>
      </w:r>
    </w:p>
    <w:p/>
    <w:p>
      <w:pPr>
        <w:pStyle w:val="Heading2"/>
        <w:jc w:val="left"/>
      </w:pPr>
      <w:r>
        <w:t>五、SWOT 分析（基於現有片段）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SWOT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觀察 (來源)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Strength</w:t>
            </w:r>
            <w:r>
              <w:t xml:space="preserve"> (優勢)</w:t>
            </w:r>
          </w:p>
        </w:tc>
        <w:tc>
          <w:tcPr>
            <w:tcW w:type="dxa" w:w="4320"/>
          </w:tcPr>
          <w:p>
            <w:r/>
            <w:r>
              <w:t>- 訓練活動頻繁，顯示系統操作熟練度高（來源1-7、21-25、39-50）。；- 供給與維修作業分布均衡，保障持續作戰能力（來源23、54、71、75）。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Weakness</w:t>
            </w:r>
            <w:r>
              <w:t xml:space="preserve"> (弱點)</w:t>
            </w:r>
          </w:p>
        </w:tc>
        <w:tc>
          <w:tcPr>
            <w:tcW w:type="dxa" w:w="4320"/>
          </w:tcPr>
          <w:p>
            <w:r/>
            <w:r>
              <w:t>- 疑似發射活動集中於少數高峰日，可能暴露測試行動的時間窗口（來源9、82、89、96、101、108、110）。；- 部署與集結訊號在部分月份（4、9、11）出現零散，顯示部署計畫可能受限於天氣或戰術需求（來源33-34、84-85、102-103）。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Opportunity</w:t>
            </w:r>
            <w:r>
              <w:t xml:space="preserve"> (機會)</w:t>
            </w:r>
          </w:p>
        </w:tc>
        <w:tc>
          <w:tcPr>
            <w:tcW w:type="dxa" w:w="4320"/>
          </w:tcPr>
          <w:p>
            <w:r/>
            <w:r>
              <w:t>- 觀測期間內雷達/感測掃描次數持續（來源11、15、42、80、87、105、114），提供偵測與分析平台持續升級的資訊。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Threat</w:t>
            </w:r>
            <w:r>
              <w:t xml:space="preserve"> (威脅)</w:t>
            </w:r>
          </w:p>
        </w:tc>
        <w:tc>
          <w:tcPr>
            <w:tcW w:type="dxa" w:w="4320"/>
          </w:tcPr>
          <w:p>
            <w:r/>
            <w:r>
              <w:t>- 高峰日（6/17、11/06、11/21）同時出現多項活動，包括演訓、維修、補給與疑似發射，暗示在這些時段俄方可能進行較大規模的作戰演練，對烏克蘭構成較高威脅（來源54、55、57、58、98-101）。</w:t>
            </w:r>
          </w:p>
        </w:tc>
      </w:tr>
    </w:tbl>
    <w:p/>
    <w:p>
      <w:r>
        <w:t>---</w:t>
      </w:r>
    </w:p>
    <w:p/>
    <w:p>
      <w:pPr>
        <w:pStyle w:val="Heading3"/>
      </w:pPr>
      <w:r>
        <w:t>結論</w:t>
      </w:r>
    </w:p>
    <w:p/>
    <w:p>
      <w:pPr>
        <w:pStyle w:val="ListBullet"/>
      </w:pPr>
      <w:r>
        <w:rPr>
          <w:b/>
        </w:rPr>
        <w:t>整體而言</w:t>
      </w:r>
      <w:r>
        <w:t>，2024 年俄羅斯在 BM-30 與 SA-21（咆哮者）系統上保持高度活躍，尤其以訓練與集結為主。</w:t>
      </w:r>
    </w:p>
    <w:p>
      <w:pPr>
        <w:pStyle w:val="ListBullet"/>
      </w:pPr>
      <w:r>
        <w:rPr>
          <w:b/>
        </w:rPr>
        <w:t>兩週內</w:t>
      </w:r>
      <w:r>
        <w:t xml:space="preserve">，根據樣本估算，出現 </w:t>
      </w:r>
      <w:r>
        <w:rPr>
          <w:b/>
        </w:rPr>
        <w:t>訓練、集結、部署、維修</w:t>
      </w:r>
      <w:r>
        <w:t xml:space="preserve"> 等任一類型的機率均超過 </w:t>
      </w:r>
      <w:r>
        <w:rPr>
          <w:b/>
        </w:rPr>
        <w:t>60%</w:t>
      </w:r>
      <w:r>
        <w:t>，其中訓練幾乎必發。</w:t>
      </w:r>
    </w:p>
    <w:p>
      <w:pPr>
        <w:pStyle w:val="ListBullet"/>
      </w:pPr>
      <w:r>
        <w:rPr>
          <w:b/>
        </w:rPr>
        <w:t>高峰日</w:t>
      </w:r>
      <w:r>
        <w:t xml:space="preserve"> 的多項活動同時發生，可能是實彈測試或大型聯合演練的指標，需持續監控。</w:t>
      </w:r>
    </w:p>
    <w:p>
      <w:pPr>
        <w:pStyle w:val="ListBullet"/>
      </w:pPr>
      <w:r>
        <w:t xml:space="preserve">由於樣本僅占全部 466 條片段的約 </w:t>
      </w:r>
      <w:r>
        <w:rPr>
          <w:b/>
        </w:rPr>
        <w:t>25%</w:t>
      </w:r>
      <w:r>
        <w:t xml:space="preserve">，若要取得更精確的機率與趨勢，建議擴大資料收集範圍，特別是補足 </w:t>
      </w:r>
      <w:r>
        <w:rPr>
          <w:b/>
        </w:rPr>
        <w:t>起降、補給</w:t>
      </w:r>
      <w:r>
        <w:t xml:space="preserve"> 等類別的缺口。</w:t>
      </w:r>
    </w:p>
    <w:p/>
    <w:p>
      <w:r>
        <w:t>---</w:t>
      </w:r>
    </w:p>
    <w:p/>
    <w:p>
      <w:r>
        <w:rPr>
          <w:i/>
        </w:rPr>
        <w:t>所有引用的「來源X」編號均可在 `ev` 陣列中對應到原始筆記。</w:t>
      </w:r>
    </w:p>
    <w:p>
      <w:r>
        <w:br w:type="page"/>
      </w:r>
    </w:p>
    <w:p>
      <w:pPr>
        <w:pStyle w:val="Heading2"/>
      </w:pPr>
      <w:r>
        <w:t>資料整備紀錄（Data Agent）</w:t>
      </w:r>
    </w:p>
    <w:p>
      <w:r>
        <w:rPr>
          <w:b/>
        </w:rPr>
        <w:t>模式：</w:t>
      </w:r>
      <w:r>
        <w:t>report</w:t>
      </w:r>
    </w:p>
    <w:p>
      <w:r>
        <w:rPr>
          <w:b/>
        </w:rPr>
        <w:t>資料準備耗時：</w:t>
      </w:r>
      <w:r>
        <w:t>約 42.10 秒</w:t>
      </w:r>
    </w:p>
    <w:p>
      <w:r>
        <w:rPr>
          <w:b/>
        </w:rPr>
        <w:t>原始問題：</w:t>
      </w:r>
      <w:r>
        <w:t>【對話歷史】</w:t>
        <w:br/>
        <w:br/>
        <w:br/>
        <w:t>【目前問題】</w:t>
        <w:br/>
        <w:t>綜整2024年BM-30與咆哮者的衛照掌握動態，並產製縱軸日期跟橫軸活動的二維樞紐統計表。並分析俄羅斯在兩週內對烏克蘭發動各種軍演樣態的機率，針對各樣態提供機率百分比進行量化。</w:t>
        <w:br/>
        <w:br/>
        <w:t>【要求】如果是有對話歷史的多輪對話，那麼延續上文已確立的主題/時間範圍/定義；避免過度衍伸。</w:t>
      </w:r>
    </w:p>
    <w:p>
      <w:r>
        <w:rPr>
          <w:b/>
        </w:rPr>
        <w:t>精煉後問題（檢索用）：</w:t>
      </w:r>
      <w:r>
        <w:t>綜整2024年BM-30與咆哮者的衛照動態，產製日期對活動的二維樞紐統計表，並分析俄羅斯於兩週內對烏克蘭軍演樣態的機率及百分比量化。</w:t>
      </w:r>
    </w:p>
    <w:p>
      <w:r>
        <w:rPr>
          <w:b/>
        </w:rPr>
        <w:t>主題（topic）：</w:t>
      </w:r>
      <w:r>
        <w:t>mil_intel</w:t>
      </w:r>
    </w:p>
    <w:p>
      <w:r>
        <w:rPr>
          <w:b/>
        </w:rPr>
        <w:t>檢索索引（indexes）：</w:t>
      </w:r>
      <w:r>
        <w:t>mil_reports-01、nav_intel_sentences_synthetic_v1、satmeta</w:t>
      </w:r>
    </w:p>
    <w:p>
      <w:r>
        <w:rPr>
          <w:b/>
        </w:rPr>
        <w:t>查詢時間範圍：</w:t>
      </w:r>
      <w:r>
        <w:t>2024-01-01 ～ 2024-12-31</w:t>
      </w:r>
    </w:p>
    <w:p>
      <w:r>
        <w:rPr>
          <w:b/>
        </w:rPr>
        <w:t>統計概況：</w:t>
      </w:r>
      <w:r>
        <w:t>文件數：441；片段數：466；有活動天數：263</w:t>
      </w:r>
    </w:p>
    <w:p>
      <w:pPr>
        <w:pStyle w:val="ListBullet"/>
      </w:pPr>
      <w:r>
        <w:rPr>
          <w:b/>
        </w:rPr>
        <w:t>核心關鍵詞：</w:t>
      </w:r>
      <w:r>
        <w:t>BM-30, 咆哮者, 衛照, 俄羅斯, 烏克蘭, 軍演</w:t>
      </w:r>
    </w:p>
    <w:p>
      <w:r>
        <w:rPr>
          <w:b/>
        </w:rPr>
        <w:t>代理人 ES 文本查詢工具查詢字串：</w:t>
      </w:r>
      <w:r>
        <w:t>核心關鍵詞組如下：BM-30、咆哮者、衛照、俄羅斯、烏克蘭、軍演</w:t>
      </w:r>
    </w:p>
    <w:p>
      <w:r>
        <w:rPr>
          <w:b/>
        </w:rPr>
        <w:t>同義／擴充關鍵詞：</w:t>
      </w:r>
      <w:r>
        <w:t>BM-30 Smerch, 9K58, Russia, Russian Federation, 俄國, Ukraine, Ukrainian, military exercise, military drill, 軍事演習</w:t>
      </w:r>
    </w:p>
    <w:p>
      <w:r>
        <w:rPr>
          <w:b/>
        </w:rPr>
        <w:t>實際使用關鍵詞（effective terms）：</w:t>
      </w:r>
      <w:r>
        <w:t>BM-30, 俄羅斯, 烏克蘭, 軍演, 咆哮者, 衛照, BM-30 Smerch, 9K58, Russia, Russian Federation, 俄國, Ukraine, Ukrainian, military exercise, military drill, 軍事演習</w:t>
      </w:r>
    </w:p>
    <w:p>
      <w:r>
        <w:br w:type="page"/>
      </w:r>
    </w:p>
    <w:p>
      <w:pPr>
        <w:pStyle w:val="Heading2"/>
      </w:pPr>
      <w:r>
        <w:t>引用來源 / Citations</w:t>
      </w:r>
    </w:p>
    <w:p>
      <w:pPr>
        <w:pStyle w:val="ListNumber"/>
      </w:pPr>
      <w:r>
        <w:t>KN10011480_20240101_033243_演訓_R17_Optical-0.3m_C75 · 2024-01-01</w:t>
      </w:r>
      <w:r>
        <w:br/>
        <w:t>(bb2f350173df855e881040896489bf65e2593c49) 標題：S-350E勇士（SA-21咆哮者）｜演訓/演練活動</w:t>
      </w:r>
    </w:p>
    <w:p>
      <w:pPr>
        <w:pStyle w:val="ListNumber"/>
      </w:pPr>
      <w:r>
        <w:t>KN10000820_20240112_103035_演訓_E27_Optical-0.8m_C63 · 2024-01-12</w:t>
      </w:r>
      <w:r>
        <w:br/>
        <w:t>(deef0db26547d0d8f3fde328cec56244844e1022) 標題：S-350E勇士（SA-21咆哮者）｜演訓/演練活動</w:t>
      </w:r>
    </w:p>
    <w:p>
      <w:pPr>
        <w:pStyle w:val="ListNumber"/>
      </w:pPr>
      <w:r>
        <w:t>KN10007754_20240115_074110_演訓_S09_Optical-0.8m_C69 · 2024-01-15</w:t>
      </w:r>
      <w:r>
        <w:br/>
        <w:t>(08c7ef94d23b5e630209718cb904838e3c609b98) 標題：S-350E勇士（SA-21咆哮者）｜演訓/演練活動</w:t>
      </w:r>
    </w:p>
    <w:p>
      <w:pPr>
        <w:pStyle w:val="ListNumber"/>
      </w:pPr>
      <w:r>
        <w:t>KN10020173_20240117_090625_演訓_J09_IR-1.5m_C84 · 2024-01-17</w:t>
      </w:r>
      <w:r>
        <w:br/>
        <w:t>(c6f99f3f0a2a3fbd7f468ef20523307c8089ca3b) 標題：S-350E勇士（SA-21咆哮者）｜演訓/演練活動</w:t>
      </w:r>
    </w:p>
    <w:p>
      <w:pPr>
        <w:pStyle w:val="ListNumber"/>
      </w:pPr>
      <w:r>
        <w:t>KN10014374_20240118_181742_演訓_G19_IR-1.5m_C59 · 2024-01-18</w:t>
      </w:r>
      <w:r>
        <w:br/>
        <w:t>(9cd5a542387e85eaff727b56c75b48d1c9473ebe) 標題：S-350E勇士（SA-21咆哮者）｜演訓/演練活動</w:t>
      </w:r>
    </w:p>
    <w:p>
      <w:pPr>
        <w:pStyle w:val="ListNumber"/>
      </w:pPr>
      <w:r>
        <w:t>KN10029286_20240120_075511_演訓_L11_Optical-0.3m_C92 · 2024-01-20</w:t>
      </w:r>
      <w:r>
        <w:br/>
        <w:t>(a877dd64a8324a2f63e6017ecffd330574bda463) 標題：S-350E勇士（SA-21咆哮者）｜演訓/演練活動</w:t>
      </w:r>
    </w:p>
    <w:p>
      <w:pPr>
        <w:pStyle w:val="ListNumber"/>
      </w:pPr>
      <w:r>
        <w:t>KN10011723_20240125_053013_演訓_M03_IR-2.0m_C76 · 2024-01-25</w:t>
      </w:r>
      <w:r>
        <w:br/>
        <w:t>(1de7cafdee9e83df1a57e32398d22d59f9b27119) 標題：S-350E勇士（SA-21咆哮者）｜演訓/演練活動</w:t>
      </w:r>
    </w:p>
    <w:p>
      <w:pPr>
        <w:pStyle w:val="ListNumber"/>
      </w:pPr>
      <w:r>
        <w:t>KN10005188_20240125_115252_演訓_A07_SIGINT-Scan_C90 · 2024-01-25</w:t>
      </w:r>
      <w:r>
        <w:br/>
        <w:t>(5546ff778ccfeaef186bafcd7360af7f31cdee54) 平台/系統名稱：S-350E勇士（SA-21咆哮者）</w:t>
      </w:r>
    </w:p>
    <w:p>
      <w:pPr>
        <w:pStyle w:val="ListNumber"/>
      </w:pPr>
      <w:r>
        <w:t>KN10013527_20240125_103353_發射_D22_SIGINT-Scan_C76 · 2024-01-25</w:t>
      </w:r>
      <w:r>
        <w:br/>
        <w:t>(9a125999c0c66232ab1bc0b60fac4167b0e9a006) 標題：S-350E勇士（SA-21咆哮者）｜疑似發射活動</w:t>
      </w:r>
    </w:p>
    <w:p>
      <w:pPr>
        <w:pStyle w:val="ListNumber"/>
      </w:pPr>
      <w:r>
        <w:t>KN10010304_20240130_153850_維修_N12_SAR-1.0m_C70 · 2024-01-30</w:t>
      </w:r>
      <w:r>
        <w:br/>
        <w:t>(a7d4a9f3345113d29801b07d22a1a636ff591927) 標題：S-350E勇士（SA-21咆哮者）｜維修/再裝填作業</w:t>
      </w:r>
    </w:p>
    <w:p>
      <w:pPr>
        <w:pStyle w:val="ListNumber"/>
      </w:pPr>
      <w:r>
        <w:t>KN10010257_20240208_133503_掃描_J09_Optical-0.8m_C64 · 2024-02-08</w:t>
      </w:r>
      <w:r>
        <w:br/>
        <w:t>(420766a8fb7fb20976be29d6e3751ba566ae54aa) 標題：S-350E勇士（SA-21咆哮者）｜雷達/感測掃描</w:t>
      </w:r>
    </w:p>
    <w:p>
      <w:pPr>
        <w:pStyle w:val="ListNumber"/>
      </w:pPr>
      <w:r>
        <w:t>KN10015993_20240217_183042_追蹤_S09_SIGINT-Scan_C74 · 2024-02-17</w:t>
      </w:r>
      <w:r>
        <w:br/>
        <w:t>(4882e06ef9b8a885a9d747c2046f101a1faed173) 平台/系統名稱：S-350E勇士（SA-21咆哮者）</w:t>
      </w:r>
    </w:p>
    <w:p>
      <w:pPr>
        <w:pStyle w:val="ListNumber"/>
      </w:pPr>
      <w:r>
        <w:t>KN10015993_20240217_183042_追蹤_S09_SIGINT-Scan_C74 · 2024-02-17</w:t>
      </w:r>
      <w:r>
        <w:br/>
        <w:t>(4882e06ef9b8a885a9d747c2046f101a1faed173) 標題：S-350E勇士（SA-21咆哮者）｜追蹤/鏈路測試</w:t>
      </w:r>
    </w:p>
    <w:p>
      <w:pPr>
        <w:pStyle w:val="ListNumber"/>
      </w:pPr>
      <w:r>
        <w:t>KN10008403_20240217_220931_演訓_C14_IR-2.0m_C77 · 2024-02-17</w:t>
      </w:r>
      <w:r>
        <w:br/>
        <w:t>(dbe0fafae096ee982ed5aa4023f778095f93a636) 標題：S-350E勇士（SA-21咆哮者）｜演訓/演練活動</w:t>
      </w:r>
    </w:p>
    <w:p>
      <w:pPr>
        <w:pStyle w:val="ListNumber"/>
      </w:pPr>
      <w:r>
        <w:t>KN10010042_20240221_211028_掃描_S09_Optical-0.3m_C74 · 2024-02-21</w:t>
      </w:r>
      <w:r>
        <w:br/>
        <w:t>(696ae20d20bcb3936cf0a57dc46427124737d1e5) 平台/系統名稱：S-350E勇士（SA-21咆哮者）</w:t>
      </w:r>
    </w:p>
    <w:p>
      <w:pPr>
        <w:pStyle w:val="ListNumber"/>
      </w:pPr>
      <w:r>
        <w:t>KN10014194_20240223_205950_部署_B08_IR-1.5m_C69 · 2024-02-23</w:t>
      </w:r>
      <w:r>
        <w:br/>
        <w:t>(8101a93b79b62420e3e28f365cd8a4b07b4449e7) 平台/系統名稱：S-350E勇士（SA-21咆哮者）</w:t>
      </w:r>
    </w:p>
    <w:p>
      <w:pPr>
        <w:pStyle w:val="ListNumber"/>
      </w:pPr>
      <w:r>
        <w:t>KN10023541_20240226_200812_演訓_E27_SAR-1.0m_C74 · 2024-02-26</w:t>
      </w:r>
      <w:r>
        <w:br/>
        <w:t>(f64e621afde3c0c1dcff2d0f1df4865783fb1ed1) 標題：S-350E勇士（SA-21咆哮者）｜演訓/演練活動</w:t>
      </w:r>
    </w:p>
    <w:p>
      <w:pPr>
        <w:pStyle w:val="ListNumber"/>
      </w:pPr>
      <w:r>
        <w:t>KN10005261_20240228_133827_起降_E27_IR-2.0m_C57 · 2024-02-28</w:t>
      </w:r>
      <w:r>
        <w:br/>
        <w:t>(374e93766e658a7122e6e31edbc3611df714c169) 標題：S-350E勇士（SA-21咆哮者）｜起降/滑行作業</w:t>
      </w:r>
    </w:p>
    <w:p>
      <w:pPr>
        <w:pStyle w:val="ListNumber"/>
      </w:pPr>
      <w:r>
        <w:t>KN10023693_20240229_203026_起降_H14_Optical-0.3m_C91 · 2024-02-29</w:t>
      </w:r>
      <w:r>
        <w:br/>
        <w:t>(583db10158cf967db2bb1b4e8676482cdc8cf02e) 標題：S-350E勇士（SA-21咆哮者）｜起降/滑行作業</w:t>
      </w:r>
    </w:p>
    <w:p>
      <w:pPr>
        <w:pStyle w:val="ListNumber"/>
      </w:pPr>
      <w:r>
        <w:t>KN10006456_20240229_033901_演訓_F33_SAR-1.0m_C83 · 2024-02-29</w:t>
      </w:r>
      <w:r>
        <w:br/>
        <w:t>(ddf70dae338e71706a75f5d9a83350c9dee3c624) 標題：S-350E勇士（SA-21咆哮者）｜演訓/演練活動</w:t>
      </w:r>
    </w:p>
    <w:p>
      <w:pPr>
        <w:pStyle w:val="ListNumber"/>
      </w:pPr>
      <w:r>
        <w:t>KN10022601_20240302_190829_演訓_R17_SIGINT-Scan_C61 · 2024-03-02</w:t>
      </w:r>
      <w:r>
        <w:br/>
        <w:t>(41c8982354aefea280dbc80e36a6ad6bcc771a34) 標題：S-350E勇士（SA-21咆哮者）｜演訓/演練活動</w:t>
      </w:r>
    </w:p>
    <w:p>
      <w:pPr>
        <w:pStyle w:val="ListNumber"/>
      </w:pPr>
      <w:r>
        <w:t>KN10020036_20240305_233306_演訓_W08_Optical-0.8m_C92 · 2024-03-05</w:t>
      </w:r>
      <w:r>
        <w:br/>
        <w:t>(f0ac177c5b3f3e322b7f42954b4e0dc891133f0b) 標題：S-350E勇士（SA-21咆哮者）｜演訓/演練活動</w:t>
      </w:r>
    </w:p>
    <w:p>
      <w:pPr>
        <w:pStyle w:val="ListNumber"/>
      </w:pPr>
      <w:r>
        <w:t>KN10001403_20240307_063047_補給_S09_Optical-0.5m_C71 · 2024-03-07</w:t>
      </w:r>
      <w:r>
        <w:br/>
        <w:t>(862c579a3f38f88f23a4d51d004a4578d769b96e) 標題：S-350E勇士（SA-21咆哮者）｜補給/靠泊作業</w:t>
      </w:r>
    </w:p>
    <w:p>
      <w:pPr>
        <w:pStyle w:val="ListNumber"/>
      </w:pPr>
      <w:r>
        <w:t>KN10021159_20240308_115158_起降_A07_SAR-1.0m_C69 · 2024-03-08</w:t>
      </w:r>
      <w:r>
        <w:br/>
        <w:t>(a9757718cd9f0fdbec2b6db8b476296de79b11d3) 標題：S-350E勇士（SA-21咆哮者）｜起降/滑行作業</w:t>
      </w:r>
    </w:p>
    <w:p>
      <w:pPr>
        <w:pStyle w:val="ListNumber"/>
      </w:pPr>
      <w:r>
        <w:t>KN10006703_20240311_044326_演訓_J09_IR-2.0m_C64 · 2024-03-11</w:t>
      </w:r>
      <w:r>
        <w:br/>
        <w:t>(55434f5d236a772de64416fe17517a42ac983d43) 平台/系統名稱：S-350E勇士（SA-21咆哮者）</w:t>
      </w:r>
    </w:p>
    <w:p>
      <w:pPr>
        <w:pStyle w:val="ListNumber"/>
      </w:pPr>
      <w:r>
        <w:t>KN10000008_20240313_071229_補給_C14_SIGINT-Scan_C62 · 2024-03-13</w:t>
      </w:r>
      <w:r>
        <w:br/>
        <w:t>(7f5288ec33d6ff3488ac9e33021fd1b59921d075) 標題：BM-30龍捲風（Smerch）｜補給/靠泊作業</w:t>
      </w:r>
    </w:p>
    <w:p>
      <w:pPr>
        <w:pStyle w:val="ListNumber"/>
      </w:pPr>
      <w:r>
        <w:t>KN10000141_20240314_205644_補給_D22_IR-1.5m_C90 · 2024-03-14</w:t>
      </w:r>
      <w:r>
        <w:br/>
        <w:t>(8dc639ed6e4871c62e55959e5dacefea18cc53a7) 平台/系統名稱：BM-30龍捲風（Smerch）</w:t>
      </w:r>
    </w:p>
    <w:p>
      <w:pPr>
        <w:pStyle w:val="ListNumber"/>
      </w:pPr>
      <w:r>
        <w:t>KN10016559_20240316_125418_演訓_A07_SIGINT-Scan_C83 · 2024-03-16</w:t>
      </w:r>
      <w:r>
        <w:br/>
        <w:t>(f3f4eefdbd4b3d9415a0a8de6b3745782bafebd7) 標題：S-350E勇士（SA-21咆哮者）｜演訓/演練活動</w:t>
      </w:r>
    </w:p>
    <w:p>
      <w:pPr>
        <w:pStyle w:val="ListNumber"/>
      </w:pPr>
      <w:r>
        <w:t>KN10003678_20240320_200532_演訓_W08_Optical-0.5m_C91 · 2024-03-20</w:t>
      </w:r>
      <w:r>
        <w:br/>
        <w:t>(df328839e8931d24cd0f1f16785430e8a090bcf9) 標題：S-350E勇士（SA-21咆哮者）｜演訓/演練活動</w:t>
      </w:r>
    </w:p>
    <w:p>
      <w:pPr>
        <w:pStyle w:val="ListNumber"/>
      </w:pPr>
      <w:r>
        <w:t>KN10019767_20240322_005830_集結_B08_IR-2.0m_C66 · 2024-03-22</w:t>
      </w:r>
      <w:r>
        <w:br/>
        <w:t>(08a55f90ed14f72e7c9b075ed8eaf737e3da557f) 平台/系統名稱：S-350E勇士（SA-21咆哮者）</w:t>
      </w:r>
    </w:p>
    <w:p>
      <w:pPr>
        <w:pStyle w:val="ListNumber"/>
      </w:pPr>
      <w:r>
        <w:t>KN10009898_20240322_022108_演訓_U05_SIGINT-Scan_C69 · 2024-03-22</w:t>
      </w:r>
      <w:r>
        <w:br/>
        <w:t>(b55e76d5457b0bcb2bc4b15ab9ebfaf1ba8c627e) 標題：S-350E勇士（SA-21咆哮者）｜演訓/演練活動</w:t>
      </w:r>
    </w:p>
    <w:p>
      <w:pPr>
        <w:pStyle w:val="ListNumber"/>
      </w:pPr>
      <w:r>
        <w:t>KN10018259_20240325_093348_演訓_W08_Optical-0.8m_C88 · 2024-03-25</w:t>
      </w:r>
      <w:r>
        <w:br/>
        <w:t>(fdb69c3e98c1a8df6540255913ecf52492bee688) 標題：S-350E勇士（SA-21咆哮者）｜演訓/演練活動</w:t>
      </w:r>
    </w:p>
    <w:p>
      <w:pPr>
        <w:pStyle w:val="ListNumber"/>
      </w:pPr>
      <w:r>
        <w:t>KN10019514_20240409_101225_部署_A07_IR-1.5m_C82 · 2024-04-09</w:t>
      </w:r>
      <w:r>
        <w:br/>
        <w:t>(7d6d741d2bd6a6dfdd1a176b11107ce6f29c920f) 平台/系統名稱：S-350E勇士（SA-21咆哮者）</w:t>
      </w:r>
    </w:p>
    <w:p>
      <w:pPr>
        <w:pStyle w:val="ListNumber"/>
      </w:pPr>
      <w:r>
        <w:t>KN10019514_20240409_101225_部署_A07_IR-1.5m_C82 · 2024-04-09</w:t>
      </w:r>
      <w:r>
        <w:br/>
        <w:t>(7d6d741d2bd6a6dfdd1a176b11107ce6f29c920f) 標題：S-350E勇士（SA-21咆哮者）｜部署/展開跡象</w:t>
      </w:r>
    </w:p>
    <w:p>
      <w:pPr>
        <w:pStyle w:val="ListNumber"/>
      </w:pPr>
      <w:r>
        <w:t>KN10029018_20240413_144140_演訓_A07_SIGINT-Scan_C61 · 2024-04-13</w:t>
      </w:r>
      <w:r>
        <w:br/>
        <w:t>(752602ce883806d6c906d078a724774c0bc02784) 標題：S-350E勇士（SA-21咆哮者）｜演訓/演練活動</w:t>
      </w:r>
    </w:p>
    <w:p>
      <w:pPr>
        <w:pStyle w:val="ListNumber"/>
      </w:pPr>
      <w:r>
        <w:t>KN10014071_20240416_023434_維修_E27_IR-1.5m_C65 · 2024-04-16</w:t>
      </w:r>
      <w:r>
        <w:br/>
        <w:t>(d77c9feb104fe1ba0d886db3a8c2349f8269b5a1) 平台/系統名稱：S-350E勇士（SA-21咆哮者）</w:t>
      </w:r>
    </w:p>
    <w:p>
      <w:pPr>
        <w:pStyle w:val="ListNumber"/>
      </w:pPr>
      <w:r>
        <w:t>KN10014071_20240416_023434_維修_E27_IR-1.5m_C65 · 2024-04-16</w:t>
      </w:r>
      <w:r>
        <w:br/>
        <w:t>(d77c9feb104fe1ba0d886db3a8c2349f8269b5a1) 標題：S-350E勇士（SA-21咆哮者）｜維修/再裝填作業</w:t>
      </w:r>
    </w:p>
    <w:p>
      <w:pPr>
        <w:pStyle w:val="ListNumber"/>
      </w:pPr>
      <w:r>
        <w:t>KN10004505_20240429_210330_集結_Q21_IR-2.0m_C90 · 2024-04-29</w:t>
      </w:r>
      <w:r>
        <w:br/>
        <w:t>(b367251dcff160e56aee0075a0ac5d5a9f82c9c5) 標題：S-350E勇士（SA-21咆哮者）｜集結/整隊跡象</w:t>
      </w:r>
    </w:p>
    <w:p>
      <w:pPr>
        <w:pStyle w:val="ListNumber"/>
      </w:pPr>
      <w:r>
        <w:t>KN10016676_20240504_010651_演訓_A07_Optical-0.3m_C72 · 2024-05-04</w:t>
      </w:r>
      <w:r>
        <w:br/>
        <w:t>(27690b2d91eaa653569230cf9c7b2901d8d3156c) 標題：S-350E勇士（SA-21咆哮者）｜演訓/演練活動</w:t>
      </w:r>
    </w:p>
    <w:p>
      <w:pPr>
        <w:pStyle w:val="ListNumber"/>
      </w:pPr>
      <w:r>
        <w:t>KN10012448_20240513_144428_演訓_P05_IR-2.0m_C68 · 2024-05-13</w:t>
      </w:r>
      <w:r>
        <w:br/>
        <w:t>(0d2de72ec9cace86e8f0165931fdbdc746377e06) 標題：S-350E勇士（SA-21咆哮者）｜演訓/演練活動</w:t>
      </w:r>
    </w:p>
    <w:p>
      <w:pPr>
        <w:pStyle w:val="ListNumber"/>
      </w:pPr>
      <w:r>
        <w:t>KN10025146_20240517_185739_演訓_G19_SAR-1.0m_C55 · 2024-05-17</w:t>
      </w:r>
      <w:r>
        <w:br/>
        <w:t>(ebbcff862b8276724f1ee762b4b58b9e5322927f) 標題：S-350E勇士（SA-21咆哮者）｜演訓/演練活動</w:t>
      </w:r>
    </w:p>
    <w:p>
      <w:pPr>
        <w:pStyle w:val="ListNumber"/>
      </w:pPr>
      <w:r>
        <w:t>KN10008513_20240520_082046_演訓_K46_IR-1.5m_C64 · 2024-05-20</w:t>
      </w:r>
      <w:r>
        <w:br/>
        <w:t>(58211578d54249c831c564f2dd2fa409cc54a8d0) 標題：S-350E勇士（SA-21咆哮者）｜演訓/演練活動</w:t>
      </w:r>
    </w:p>
    <w:p>
      <w:pPr>
        <w:pStyle w:val="ListNumber"/>
      </w:pPr>
      <w:r>
        <w:t>KN10007225_20240522_083016_掃描_M03_IR-2.0m_C61 · 2024-05-22</w:t>
      </w:r>
      <w:r>
        <w:br/>
        <w:t>(b5af2278931fbc9009ad284b93cec4f0b2a4cd7b) 標題：S-350E勇士（SA-21咆哮者）｜雷達/感測掃描</w:t>
      </w:r>
    </w:p>
    <w:p>
      <w:pPr>
        <w:pStyle w:val="ListNumber"/>
      </w:pPr>
      <w:r>
        <w:t>KN10013022_20240523_083707_集結_H14_SIGINT-Scan_C66 · 2024-05-23</w:t>
      </w:r>
      <w:r>
        <w:br/>
        <w:t>(442df5900c0bb5068c66c923ff3bfcbd74335fda) 標題：S-350E勇士（SA-21咆哮者）｜集結/整隊跡象</w:t>
      </w:r>
    </w:p>
    <w:p>
      <w:pPr>
        <w:pStyle w:val="ListNumber"/>
      </w:pPr>
      <w:r>
        <w:t>KN10000863_20240528_083003_集結_K46_Optical-0.5m_C68 · 2024-05-28</w:t>
      </w:r>
      <w:r>
        <w:br/>
        <w:t>(e0a5fc0c860afdc1a76f04344053deb04d187303) 平台/系統名稱：S-350E勇士（SA-21咆哮者）</w:t>
      </w:r>
    </w:p>
    <w:p>
      <w:pPr>
        <w:pStyle w:val="ListNumber"/>
      </w:pPr>
      <w:r>
        <w:t>KN10024362_20240529_032334_演訓_F33_Optical-0.3m_C60 · 2024-05-29</w:t>
      </w:r>
      <w:r>
        <w:br/>
        <w:t>(d1b8d33bb57de8a2435a72b17186f5c998410e89) 標題：S-350E勇士（SA-21咆哮者）｜演訓/演練活動</w:t>
      </w:r>
    </w:p>
    <w:p>
      <w:pPr>
        <w:pStyle w:val="ListNumber"/>
      </w:pPr>
      <w:r>
        <w:t>KN10022919_20240603_174411_維修_E27_IR-2.0m_C87 · 2024-06-03</w:t>
      </w:r>
      <w:r>
        <w:br/>
        <w:t>(d4d3e4ef0952b7f86be3712a60c19f93261d7861) 標題：S-350E勇士（SA-21咆哮者）｜維修/再裝填作業</w:t>
      </w:r>
    </w:p>
    <w:p>
      <w:pPr>
        <w:pStyle w:val="ListNumber"/>
      </w:pPr>
      <w:r>
        <w:t>KN10029422_20240604_023925_演訓_U05_Optical-0.5m_C77 · 2024-06-04</w:t>
      </w:r>
      <w:r>
        <w:br/>
        <w:t>(bff8104ca8d360ecf992a4f588f4976a51c0296c) 標題：S-350E勇士（SA-21咆哮者）｜演訓/演練活動</w:t>
      </w:r>
    </w:p>
    <w:p>
      <w:pPr>
        <w:pStyle w:val="ListNumber"/>
      </w:pPr>
      <w:r>
        <w:t>KN10012279_20240604_234852_演訓_C14_SAR-1.0m_C72 · 2024-06-04</w:t>
      </w:r>
      <w:r>
        <w:br/>
        <w:t>(cff2cbd0ff3cd93112ac35fc68c69cc023d43141) 標題：S-350E勇士（SA-21咆哮者）｜演訓/演練活動</w:t>
      </w:r>
    </w:p>
    <w:p>
      <w:pPr>
        <w:pStyle w:val="ListNumber"/>
      </w:pPr>
      <w:r>
        <w:t>KN10025537_20240606_051930_演訓_F33_SAR-1.0m_C69 · 2024-06-06</w:t>
      </w:r>
      <w:r>
        <w:br/>
        <w:t>(e8cccb50478a571c0a20acd433a7084a4e88dd7a) 標題：S-350E勇士（SA-21咆哮者）｜演訓/演練活動</w:t>
      </w:r>
    </w:p>
    <w:p>
      <w:pPr>
        <w:pStyle w:val="ListNumber"/>
      </w:pPr>
      <w:r>
        <w:t>KN10003892_20240609_171800_演訓_S09_Optical-0.5m_C68 · 2024-06-09</w:t>
      </w:r>
      <w:r>
        <w:br/>
        <w:t>(a5556e74b90bf6adc6062de09d8e1d2bb2444a63) 標題：S-350E勇士（SA-21咆哮者）｜演訓/演練活動</w:t>
      </w:r>
    </w:p>
    <w:p>
      <w:pPr>
        <w:pStyle w:val="ListNumber"/>
      </w:pPr>
      <w:r>
        <w:t>KN10015091_20240610_131411_演訓_P05_SIGINT-Scan_C87 · 2024-06-10</w:t>
      </w:r>
      <w:r>
        <w:br/>
        <w:t>(a2100e285a8de63a47d789a2588dff29f3f554d8) 標題：S-350E勇士（SA-21咆哮者）｜演訓/演練活動</w:t>
      </w:r>
    </w:p>
    <w:p>
      <w:pPr>
        <w:pStyle w:val="ListNumber"/>
      </w:pPr>
      <w:r>
        <w:t>KN10014291_20240615_015330_部署_L11_Optical-0.3m_C77 · 2024-06-15</w:t>
      </w:r>
      <w:r>
        <w:br/>
        <w:t>(bbf3e7842d16f59ebbee83cdec4a99a441a43e90) 標題：S-350E勇士（SA-21咆哮者）｜部署/展開跡象</w:t>
      </w:r>
    </w:p>
    <w:p>
      <w:pPr>
        <w:pStyle w:val="ListNumber"/>
      </w:pPr>
      <w:r>
        <w:t>KN10024030_20240617_235012_補給_Q21_Optical-0.8m_C92 · 2024-06-17</w:t>
      </w:r>
      <w:r>
        <w:br/>
        <w:t>(253f4881dcdb299bb8a4579f9b5bab9d7bbb6224) 標題：S-350E勇士（SA-21咆哮者）｜補給/靠泊作業</w:t>
      </w:r>
    </w:p>
    <w:p>
      <w:pPr>
        <w:pStyle w:val="ListNumber"/>
      </w:pPr>
      <w:r>
        <w:t>KN10025508_20240617_035815_演訓_P05_SIGINT-Scan_C69 · 2024-06-17</w:t>
      </w:r>
      <w:r>
        <w:br/>
        <w:t>(d7c3e03fb833b2feba39ec9e106ea4663ba7f5f3) 標題：S-350E勇士（SA-21咆哮者）｜演訓/演練活動</w:t>
      </w:r>
    </w:p>
    <w:p>
      <w:pPr>
        <w:pStyle w:val="ListNumber"/>
      </w:pPr>
      <w:r>
        <w:t>KN10027150_20240620_045609_演訓_K46_IR-2.0m_C68 · 2024-06-20</w:t>
      </w:r>
      <w:r>
        <w:br/>
        <w:t>(f9c863b0d4e854eb6a7dc08cb6cf21ff4c9cb5b0) 標題：S-350E勇士（SA-21咆哮者）｜演訓/演練活動</w:t>
      </w:r>
    </w:p>
    <w:p>
      <w:pPr>
        <w:pStyle w:val="ListNumber"/>
      </w:pPr>
      <w:r>
        <w:t>KN10025939_20240624_202619_集結_T31_Optical-0.3m_C88 · 2024-06-24</w:t>
      </w:r>
      <w:r>
        <w:br/>
        <w:t>(f8f5bd4a73b641429841b880dd55fd6d34f73855) 平台/系統名稱：S-350E勇士（SA-21咆哮者）</w:t>
      </w:r>
    </w:p>
    <w:p>
      <w:pPr>
        <w:pStyle w:val="ListNumber"/>
      </w:pPr>
      <w:r>
        <w:t>KN10013416_20240630_080553_追蹤_D22_Optical-0.8m_C91 · 2024-06-30</w:t>
      </w:r>
      <w:r>
        <w:br/>
        <w:t>(3b1567562ab68e4c02c47b5b9d92d54ce0a90e15) 標題：S-350E勇士（SA-21咆哮者）｜追蹤/鏈路測試</w:t>
      </w:r>
    </w:p>
    <w:p>
      <w:pPr>
        <w:pStyle w:val="ListNumber"/>
      </w:pPr>
      <w:r>
        <w:t>KN10009272_20240702_054359_演訓_G19_Optical-0.5m_C84 · 2024-07-02</w:t>
      </w:r>
      <w:r>
        <w:br/>
        <w:t>(46ebe82c84c943ec6be35a3ded0dd4a2c3c9b28c) 標題：S-350E勇士（SA-21咆哮者）｜演訓/演練活動</w:t>
      </w:r>
    </w:p>
    <w:p>
      <w:pPr>
        <w:pStyle w:val="ListNumber"/>
      </w:pPr>
      <w:r>
        <w:t>KN10013774_20240711_133825_演訓_B08_IR-2.0m_C89 · 2024-07-11</w:t>
      </w:r>
      <w:r>
        <w:br/>
        <w:t>(272e210d6b85400560dd0361325f1c8120dabb1f) 標題：S-350E勇士（SA-21咆哮者）｜演訓/演練活動</w:t>
      </w:r>
    </w:p>
    <w:p>
      <w:pPr>
        <w:pStyle w:val="ListNumber"/>
      </w:pPr>
      <w:r>
        <w:t>KN10019470_20240715_092723_演訓_K46_Optical-0.3m_C60 · 2024-07-15</w:t>
      </w:r>
      <w:r>
        <w:br/>
        <w:t>(5f66d9fa1e659cb6878ab0c46eb483a4d1548edb) 標題：S-350E勇士（SA-21咆哮者）｜演訓/演練活動</w:t>
      </w:r>
    </w:p>
    <w:p>
      <w:pPr>
        <w:pStyle w:val="ListNumber"/>
      </w:pPr>
      <w:r>
        <w:t>KN10011462_20240718_133111_演訓_A07_Optical-0.5m_C66 · 2024-07-18</w:t>
      </w:r>
      <w:r>
        <w:br/>
        <w:t>(2e5dc328fd8f8f7060348120b4be7dfc764ffe90) 標題：S-350E勇士（SA-21咆哮者）｜演訓/演練活動</w:t>
      </w:r>
    </w:p>
    <w:p>
      <w:pPr>
        <w:pStyle w:val="ListNumber"/>
      </w:pPr>
      <w:r>
        <w:t>KN10017893_20240719_223339_維修_U05_IR-2.0m_C83 · 2024-07-19</w:t>
      </w:r>
      <w:r>
        <w:br/>
        <w:t>(b835a82654127810c8a23976cec105d3a19b0dce) 標題：S-350E勇士（SA-21咆哮者）｜維修/再裝填作業</w:t>
      </w:r>
    </w:p>
    <w:p>
      <w:pPr>
        <w:pStyle w:val="ListNumber"/>
      </w:pPr>
      <w:r>
        <w:t>KN10021383_20240720_032730_集結_J09_IR-2.0m_C72 · 2024-07-20</w:t>
      </w:r>
      <w:r>
        <w:br/>
        <w:t>(d96e2ee7b2fb7a61343993663efc5fe96aa6fb89) 標題：S-350E勇士（SA-21咆哮者）｜集結/整隊跡象</w:t>
      </w:r>
    </w:p>
    <w:p>
      <w:pPr>
        <w:pStyle w:val="ListNumber"/>
      </w:pPr>
      <w:r>
        <w:t>KN10006779_20240724_064420_演訓_U05_SAR-1.0m_C56 · 2024-07-24</w:t>
      </w:r>
      <w:r>
        <w:br/>
        <w:t>(2525639eb6bef8cf1337e703c42d0d62c6dbe227) 平台/系統名稱：S-350E勇士（SA-21咆哮者）</w:t>
      </w:r>
    </w:p>
    <w:p>
      <w:pPr>
        <w:pStyle w:val="ListNumber"/>
      </w:pPr>
      <w:r>
        <w:t>KN10025362_20240725_045136_演訓_S09_Optical-0.5m_C73 · 2024-07-25</w:t>
      </w:r>
      <w:r>
        <w:br/>
        <w:t>(d3ce17fd8924681681ffe8224c83ee848ab817a4) 平台/系統名稱：S-350E勇士（SA-21咆哮者）</w:t>
      </w:r>
    </w:p>
    <w:p>
      <w:pPr>
        <w:pStyle w:val="ListNumber"/>
      </w:pPr>
      <w:r>
        <w:t>KN10025638_20240730_131802_補給_G19_IR-2.0m_C83 · 2024-07-30</w:t>
      </w:r>
      <w:r>
        <w:br/>
        <w:t>(5b8e8522598eb44cb0645b4acd627d40e3209734) 標題：S-350E勇士（SA-21咆哮者）｜補給/靠泊作業</w:t>
      </w:r>
    </w:p>
    <w:p>
      <w:pPr>
        <w:pStyle w:val="ListNumber"/>
      </w:pPr>
      <w:r>
        <w:t>KN10022370_20240808_150740_演訓_H14_SAR-1.0m_C74 · 2024-08-08</w:t>
      </w:r>
      <w:r>
        <w:br/>
        <w:t>(601af0c3019359d247fb7f47928383268878a107) 標題：S-350E勇士（SA-21咆哮者）｜演訓/演練活動</w:t>
      </w:r>
    </w:p>
    <w:p>
      <w:pPr>
        <w:pStyle w:val="ListNumber"/>
      </w:pPr>
      <w:r>
        <w:t>KN10003328_20240810_103024_演訓_C14_Optical-0.3m_C87 · 2024-08-10</w:t>
      </w:r>
      <w:r>
        <w:br/>
        <w:t>(1057fcb67380b8881cc9fc1e48b2226ed875fb78) 標題：S-350E勇士（SA-21咆哮者）｜演訓/演練活動</w:t>
      </w:r>
    </w:p>
    <w:p>
      <w:pPr>
        <w:pStyle w:val="ListNumber"/>
      </w:pPr>
      <w:r>
        <w:t>KN10026477_20240815_201430_演訓_D22_IR-2.0m_C84 · 2024-08-15</w:t>
      </w:r>
      <w:r>
        <w:br/>
        <w:t>(3fc214317b009f69dd7fba3d5ad352dbc31fdef6) 標題：S-350E勇士（SA-21咆哮者）｜演訓/演練活動</w:t>
      </w:r>
    </w:p>
    <w:p>
      <w:pPr>
        <w:pStyle w:val="ListNumber"/>
      </w:pPr>
      <w:r>
        <w:t>KN10004684_20240819_020730_維修_D22_SAR-1.0m_C78 · 2024-08-19</w:t>
      </w:r>
      <w:r>
        <w:br/>
        <w:t>(2c08fe4ce12581fcf7e1087b1c2ca4df4f41d8f1) 標題：S-350E勇士（SA-21咆哮者）｜維修/再裝填作業</w:t>
      </w:r>
    </w:p>
    <w:p>
      <w:pPr>
        <w:pStyle w:val="ListNumber"/>
      </w:pPr>
      <w:r>
        <w:t>KN10020809_20240819_031520_演訓_Q21_Optical-0.5m_C56 · 2024-08-19</w:t>
      </w:r>
      <w:r>
        <w:br/>
        <w:t>(56b9a7f0018f601cc6baf7733241e871cf83b399) 標題：S-350E勇士（SA-21咆哮者）｜演訓/演練活動</w:t>
      </w:r>
    </w:p>
    <w:p>
      <w:pPr>
        <w:pStyle w:val="ListNumber"/>
      </w:pPr>
      <w:r>
        <w:t>KN10021113_20240821_024033_演訓_A07_Optical-0.8m_C62 · 2024-08-21</w:t>
      </w:r>
      <w:r>
        <w:br/>
        <w:t>(0e7cc0b81e926abf5e35ff6cbecabe9dbc90873c) 標題：S-350E勇士（SA-21咆哮者）｜演訓/演練活動</w:t>
      </w:r>
    </w:p>
    <w:p>
      <w:pPr>
        <w:pStyle w:val="ListNumber"/>
      </w:pPr>
      <w:r>
        <w:t>KN10011538_20240827_192856_演訓_C14_IR-1.5m_C67 · 2024-08-27</w:t>
      </w:r>
      <w:r>
        <w:br/>
        <w:t>(8376efb617144ba6bb9c4789069a140cddb4820b) 標題：S-350E勇士（SA-21咆哮者）｜演訓/演練活動</w:t>
      </w:r>
    </w:p>
    <w:p>
      <w:pPr>
        <w:pStyle w:val="ListNumber"/>
      </w:pPr>
      <w:r>
        <w:t>KN10014854_20240827_014634_維修_M03_IR-2.0m_C69 · 2024-08-27</w:t>
      </w:r>
      <w:r>
        <w:br/>
        <w:t>(b8849136e49141123d0e1e5df70eb5e5c612cd90) 標題：S-350E勇士（SA-21咆哮者）｜維修/再裝填作業</w:t>
      </w:r>
    </w:p>
    <w:p>
      <w:pPr>
        <w:pStyle w:val="ListNumber"/>
      </w:pPr>
      <w:r>
        <w:t>KN10004301_20240829_181533_集結_Q21_IR-1.5m_C78 · 2024-08-29</w:t>
      </w:r>
      <w:r>
        <w:br/>
        <w:t>(d8bd880841fa663ba3ce2074998d748f6d63c1ee) 標題：S-350E勇士（SA-21咆哮者）｜集結/整隊跡象</w:t>
      </w:r>
    </w:p>
    <w:p>
      <w:pPr>
        <w:pStyle w:val="ListNumber"/>
      </w:pPr>
      <w:r>
        <w:t>KN10006318_20240830_011532_追蹤_H14_SIGINT-Scan_C88 · 2024-08-30</w:t>
      </w:r>
      <w:r>
        <w:br/>
        <w:t>(62aa886043301941dca9e286a28b87c4554a9ab9) 標題：S-350E勇士（SA-21咆哮者）｜追蹤/鏈路測試</w:t>
      </w:r>
    </w:p>
    <w:p>
      <w:pPr>
        <w:pStyle w:val="ListNumber"/>
      </w:pPr>
      <w:r>
        <w:t>KN10017310_20240904_025943_演訓_P05_SIGINT-Scan_C89 · 2024-09-04</w:t>
      </w:r>
      <w:r>
        <w:br/>
        <w:t>(e4001a403b96a5464ffa7ee32b93a3e980782d66) 平台/系統名稱：S-350E勇士（SA-21咆哮者）</w:t>
      </w:r>
    </w:p>
    <w:p>
      <w:pPr>
        <w:pStyle w:val="ListNumber"/>
      </w:pPr>
      <w:r>
        <w:t>KN10017310_20240904_025943_演訓_P05_SIGINT-Scan_C89 · 2024-09-04</w:t>
      </w:r>
      <w:r>
        <w:br/>
        <w:t>(e4001a403b96a5464ffa7ee32b93a3e980782d66) 標題：S-350E勇士（SA-21咆哮者）｜演訓/演練活動</w:t>
      </w:r>
    </w:p>
    <w:p>
      <w:pPr>
        <w:pStyle w:val="ListNumber"/>
      </w:pPr>
      <w:r>
        <w:t>KN10016277_20240915_151712_掃描_J09_Optical-0.8m_C64 · 2024-09-15</w:t>
      </w:r>
      <w:r>
        <w:br/>
        <w:t>(c9ee303c607c3431acfe85ba74125c8d3293234a) 平台/系統名稱：S-350E勇士（SA-21咆哮者）</w:t>
      </w:r>
    </w:p>
    <w:p>
      <w:pPr>
        <w:pStyle w:val="ListNumber"/>
      </w:pPr>
      <w:r>
        <w:t>KN10017176_20240920_183130_維修_R17_IR-2.0m_C91 · 2024-09-20</w:t>
      </w:r>
      <w:r>
        <w:br/>
        <w:t>(65f1eafe2f5936222a32e42fcecff8425ea708f8) 平台/系統名稱：S-350E勇士（SA-21咆哮者）</w:t>
      </w:r>
    </w:p>
    <w:p>
      <w:pPr>
        <w:pStyle w:val="ListNumber"/>
      </w:pPr>
      <w:r>
        <w:t>KN10024324_20240920_205115_發射_P05_Optical-0.3m_C83 · 2024-09-20</w:t>
      </w:r>
      <w:r>
        <w:br/>
        <w:t>(9724781857d403c3f93860cbc36db2a98f685621) 標題：S-350E勇士（SA-21咆哮者）｜疑似發射活動</w:t>
      </w:r>
    </w:p>
    <w:p>
      <w:pPr>
        <w:pStyle w:val="ListNumber"/>
      </w:pPr>
      <w:r>
        <w:t>KN10026962_20240921_115858_演訓_W08_IR-2.0m_C86 · 2024-09-21</w:t>
      </w:r>
      <w:r>
        <w:br/>
        <w:t>(69602dd327c908f563abd8645e1d3e1de1e60d71) 標題：S-350E勇士（SA-21咆哮者）｜演訓/演練活動</w:t>
      </w:r>
    </w:p>
    <w:p>
      <w:pPr>
        <w:pStyle w:val="ListNumber"/>
      </w:pPr>
      <w:r>
        <w:t>KN10000212_20240929_150016_集結_C14_Optical-0.5m_C84 · 2024-09-29</w:t>
      </w:r>
      <w:r>
        <w:br/>
        <w:t>(089f2487ed9352ce50910948b4dea7898a70e0e9) 平台/系統名稱：BM-30龍捲風（Smerch）</w:t>
      </w:r>
    </w:p>
    <w:p>
      <w:pPr>
        <w:pStyle w:val="ListNumber"/>
      </w:pPr>
      <w:r>
        <w:t>KN10000212_20240929_150016_集結_C14_Optical-0.5m_C84 · 2024-09-29</w:t>
      </w:r>
      <w:r>
        <w:br/>
        <w:t>(089f2487ed9352ce50910948b4dea7898a70e0e9) 標題：BM-30龍捲風（Smerch）｜集結/整隊跡象</w:t>
      </w:r>
    </w:p>
    <w:p>
      <w:pPr>
        <w:pStyle w:val="ListNumber"/>
      </w:pPr>
      <w:r>
        <w:t>KN10008198_20241002_151530_部署_H14_SAR-1.0m_C70 · 2024-10-02</w:t>
      </w:r>
      <w:r>
        <w:br/>
        <w:t>(3268e7dd3332e12fa446fcf33489fad0492f7fc7) 標題：S-350E勇士（SA-21咆哮者）｜部署/展開跡象</w:t>
      </w:r>
    </w:p>
    <w:p>
      <w:pPr>
        <w:pStyle w:val="ListNumber"/>
      </w:pPr>
      <w:r>
        <w:t>KN10017827_20241003_114655_掃描_Q21_IR-2.0m_C64 · 2024-10-03</w:t>
      </w:r>
      <w:r>
        <w:br/>
        <w:t>(a905a51ec9e2836f504b54418d26c5f45d6b89a4) 標題：S-350E勇士（SA-21咆哮者）｜雷達/感測掃描</w:t>
      </w:r>
    </w:p>
    <w:p>
      <w:pPr>
        <w:pStyle w:val="ListNumber"/>
      </w:pPr>
      <w:r>
        <w:t>KN10024202_20241004_194358_演訓_E27_Optical-0.8m_C61 · 2024-10-04</w:t>
      </w:r>
      <w:r>
        <w:br/>
        <w:t>(10639c6281fc6c1faa5dc426b5e4620fddac129e) 標題：S-350E勇士（SA-21咆哮者）｜演訓/演練活動</w:t>
      </w:r>
    </w:p>
    <w:p>
      <w:pPr>
        <w:pStyle w:val="ListNumber"/>
      </w:pPr>
      <w:r>
        <w:t>KN10025316_20241006_093037_發射_N12_Optical-0.5m_C56 · 2024-10-06</w:t>
      </w:r>
      <w:r>
        <w:br/>
        <w:t>(f7b27621e465b151db99453f3cf813cc76922eb8) 標題：S-350E勇士（SA-21咆哮者）｜疑似發射活動</w:t>
      </w:r>
    </w:p>
    <w:p>
      <w:pPr>
        <w:pStyle w:val="ListNumber"/>
      </w:pPr>
      <w:r>
        <w:t>KN10027945_20241008_071855_演訓_L11_SIGINT-Scan_C76 · 2024-10-08</w:t>
      </w:r>
      <w:r>
        <w:br/>
        <w:t>(ce73d50a12bae2b6c904e534d583de87746e5616) 標題：S-350E勇士（SA-21咆哮者）｜演訓/演練活動</w:t>
      </w:r>
    </w:p>
    <w:p>
      <w:pPr>
        <w:pStyle w:val="ListNumber"/>
      </w:pPr>
      <w:r>
        <w:t>KN10017025_20241012_211648_補給_S09_SIGINT-Scan_C88 · 2024-10-12</w:t>
      </w:r>
      <w:r>
        <w:br/>
        <w:t>(1d4ed32d1a37720bb48640a59ace450443109089) 標題：S-350E勇士（SA-21咆哮者）｜補給/靠泊作業</w:t>
      </w:r>
    </w:p>
    <w:p>
      <w:pPr>
        <w:pStyle w:val="ListNumber"/>
      </w:pPr>
      <w:r>
        <w:t>KN10016761_20241014_182420_演訓_P05_SIGINT-Scan_C84 · 2024-10-14</w:t>
      </w:r>
      <w:r>
        <w:br/>
        <w:t>(ec09023062c99d681a3987e348d5e7516e0bcb67) 標題：S-350E勇士（SA-21咆哮者）｜演訓/演練活動</w:t>
      </w:r>
    </w:p>
    <w:p>
      <w:pPr>
        <w:pStyle w:val="ListNumber"/>
      </w:pPr>
      <w:r>
        <w:t>KN10021552_20241016_213055_補給_R17_SAR-1.0m_C76 · 2024-10-16</w:t>
      </w:r>
      <w:r>
        <w:br/>
        <w:t>(4a644d05002b281b8d772ff066503882d1486da7) 標題：S-350E勇士（SA-21咆哮者）｜補給/靠泊作業</w:t>
      </w:r>
    </w:p>
    <w:p>
      <w:pPr>
        <w:pStyle w:val="ListNumber"/>
      </w:pPr>
      <w:r>
        <w:t>KN10028491_20241021_040443_演訓_J09_IR-1.5m_C70 · 2024-10-21</w:t>
      </w:r>
      <w:r>
        <w:br/>
        <w:t>(dfd9f22732855ceaf1fa5ee56f52307010331640) 標題：S-350E勇士（SA-21咆哮者）｜演訓/演練活動</w:t>
      </w:r>
    </w:p>
    <w:p>
      <w:pPr>
        <w:pStyle w:val="ListNumber"/>
      </w:pPr>
      <w:r>
        <w:t>KN10017585_20241022_051052_演訓_D22_Optical-0.5m_C89 · 2024-10-22</w:t>
      </w:r>
      <w:r>
        <w:br/>
        <w:t>(229017812c60876307b832b32424b3edfd97f341) 標題：S-350E勇士（SA-21咆哮者）｜演訓/演練活動</w:t>
      </w:r>
    </w:p>
    <w:p>
      <w:pPr>
        <w:pStyle w:val="ListNumber"/>
      </w:pPr>
      <w:r>
        <w:t>KN10019465_20241030_212246_發射_Q21_IR-1.5m_C76 · 2024-10-30</w:t>
      </w:r>
      <w:r>
        <w:br/>
        <w:t>(a7be99c13ad06eafe95139bfd85b6b87a41eddba) 標題：S-350E勇士（SA-21咆哮者）｜疑似發射活動</w:t>
      </w:r>
    </w:p>
    <w:p>
      <w:pPr>
        <w:pStyle w:val="ListNumber"/>
      </w:pPr>
      <w:r>
        <w:t>KN10000579_20241030_205000_維修_Q21_Optical-0.3m_C75 · 2024-10-30</w:t>
      </w:r>
      <w:r>
        <w:br/>
        <w:t>(d8d2fe5f486d84e481c49e5250e9a1c2f5a18e52) 標題：S-350E勇士（SA-21咆哮者）｜維修/再裝填作業</w:t>
      </w:r>
    </w:p>
    <w:p>
      <w:pPr>
        <w:pStyle w:val="ListNumber"/>
      </w:pPr>
      <w:r>
        <w:t>KN10000483_20241106_185327_演訓_P05_Optical-0.8m_C87 · 2024-11-06</w:t>
      </w:r>
      <w:r>
        <w:br/>
        <w:t>(2b616703a38c785828467e32609d72cdc89e6a16) 標題：BM-30龍捲風（Smerch）｜演訓/演練活動</w:t>
      </w:r>
    </w:p>
    <w:p>
      <w:pPr>
        <w:pStyle w:val="ListNumber"/>
      </w:pPr>
      <w:r>
        <w:t>KN10015099_20241106_190514_演訓_J09_IR-2.0m_C92 · 2024-11-06</w:t>
      </w:r>
      <w:r>
        <w:br/>
        <w:t>(2cbe5d79889465550dd19cf0ac75f3bfb0683a7a) 標題：S-350E勇士（SA-21咆哮者）｜演訓/演練活動</w:t>
      </w:r>
    </w:p>
    <w:p>
      <w:pPr>
        <w:pStyle w:val="ListNumber"/>
      </w:pPr>
      <w:r>
        <w:t>KN10016080_20241106_143857_演訓_U05_Optical-0.3m_C63 · 2024-11-06</w:t>
      </w:r>
      <w:r>
        <w:br/>
        <w:t>(9a6d99e2b91650eb3ba05cc6217d3b1b2b8906d9) 標題：S-350E勇士（SA-21咆哮者）｜演訓/演練活動</w:t>
      </w:r>
    </w:p>
    <w:p>
      <w:pPr>
        <w:pStyle w:val="ListNumber"/>
      </w:pPr>
      <w:r>
        <w:t>KN10026977_20241106_173019_發射_B08_Optical-0.3m_C70 · 2024-11-06</w:t>
      </w:r>
      <w:r>
        <w:br/>
        <w:t>(c6eed4502fd4b88c8fff38096878f48257da7a99) 標題：S-350E勇士（SA-21咆哮者）｜疑似發射活動</w:t>
      </w:r>
    </w:p>
    <w:p>
      <w:pPr>
        <w:pStyle w:val="ListNumber"/>
      </w:pPr>
      <w:r>
        <w:t>KN10007255_20241110_055130_部署_L11_IR-2.0m_C67 · 2024-11-10</w:t>
      </w:r>
      <w:r>
        <w:br/>
        <w:t>(1ee074052e1fc872334ba8d6e3053e8c69ccffcc) 平台/系統名稱：S-350E勇士（SA-21咆哮者）</w:t>
      </w:r>
    </w:p>
    <w:p>
      <w:pPr>
        <w:pStyle w:val="ListNumber"/>
      </w:pPr>
      <w:r>
        <w:t>KN10007255_20241110_055130_部署_L11_IR-2.0m_C67 · 2024-11-10</w:t>
      </w:r>
      <w:r>
        <w:br/>
        <w:t>(1ee074052e1fc872334ba8d6e3053e8c69ccffcc) 標題：S-350E勇士（SA-21咆哮者）｜部署/展開跡象</w:t>
      </w:r>
    </w:p>
    <w:p>
      <w:pPr>
        <w:pStyle w:val="ListNumber"/>
      </w:pPr>
      <w:r>
        <w:t>KN10007883_20241112_041921_演訓_N12_Optical-0.3m_C69 · 2024-11-12</w:t>
      </w:r>
      <w:r>
        <w:br/>
        <w:t>(440c6e2892f4b988d9c940d47da2a3d6097a1f43) 標題：S-350E勇士（SA-21咆哮者）｜演訓/演練活動</w:t>
      </w:r>
    </w:p>
    <w:p>
      <w:pPr>
        <w:pStyle w:val="ListNumber"/>
      </w:pPr>
      <w:r>
        <w:t>KN10019496_20241114_023040_掃描_M03_Optical-0.5m_C63 · 2024-11-14</w:t>
      </w:r>
      <w:r>
        <w:br/>
        <w:t>(3223589fc6c0a142504ceffc2f4aeba4d3587a86) 平台/系統名稱：S-350E勇士（SA-21咆哮者）</w:t>
      </w:r>
    </w:p>
    <w:p>
      <w:pPr>
        <w:pStyle w:val="ListNumber"/>
      </w:pPr>
      <w:r>
        <w:t>KN10000364_20241116_181513_發射_N12_IR-2.0m_C91 · 2024-11-16</w:t>
      </w:r>
      <w:r>
        <w:br/>
        <w:t>(dcd7cade0ec66a17c84188bc10c71a441c325ed0) 標題：BM-30龍捲風（Smerch）｜疑似發射活動</w:t>
      </w:r>
    </w:p>
    <w:p>
      <w:pPr>
        <w:pStyle w:val="ListNumber"/>
      </w:pPr>
      <w:r>
        <w:t>KN10004969_20241117_224706_演訓_H14_IR-2.0m_C82 · 2024-11-17</w:t>
      </w:r>
      <w:r>
        <w:br/>
        <w:t>(cc54d92d2b9e2c5d5e7baf16e8905fc05b0363a2) 標題：S-350E勇士（SA-21咆哮者）｜演訓/演練活動</w:t>
      </w:r>
    </w:p>
    <w:p>
      <w:pPr>
        <w:pStyle w:val="ListNumber"/>
      </w:pPr>
      <w:r>
        <w:t>KN10027230_20241121_021216_發射_P05_Optical-0.5m_C60 · 2024-11-21</w:t>
      </w:r>
      <w:r>
        <w:br/>
        <w:t>(c0bd9befc063ef48bf98e890a59d5383cd1f6750) 標題：S-350E勇士（SA-21咆哮者）｜疑似發射活動</w:t>
      </w:r>
    </w:p>
    <w:p>
      <w:pPr>
        <w:pStyle w:val="ListNumber"/>
      </w:pPr>
      <w:r>
        <w:t>KN10016590_20241121_113850_集結_N12_IR-2.0m_C63 · 2024-11-21</w:t>
      </w:r>
      <w:r>
        <w:br/>
        <w:t>(d7fcd228fd2cb0edf4b5f9364e42551a5a4e151a) 標題：S-350E勇士（SA-21咆哮者）｜集結/整隊跡象</w:t>
      </w:r>
    </w:p>
    <w:p>
      <w:pPr>
        <w:pStyle w:val="ListNumber"/>
      </w:pPr>
      <w:r>
        <w:t>KN10000067_20241125_080522_發射_H14_Optical-0.5m_C83 · 2024-11-25</w:t>
      </w:r>
      <w:r>
        <w:br/>
        <w:t>(b063b47c787060e303de25f200f8212e4cf5f500) 平台/系統名稱：BM-30龍捲風（Smerch）</w:t>
      </w:r>
    </w:p>
    <w:p>
      <w:pPr>
        <w:pStyle w:val="ListNumber"/>
      </w:pPr>
      <w:r>
        <w:t>KN10025986_20241126_094903_演訓_P05_Optical-0.8m_C84 · 2024-11-26</w:t>
      </w:r>
      <w:r>
        <w:br/>
        <w:t>(770ca2bd7af37f373cb7bfe9f4f88bfbcd528075) 標題：S-350E勇士（SA-21咆哮者）｜演訓/演練活動</w:t>
      </w:r>
    </w:p>
    <w:p>
      <w:pPr>
        <w:pStyle w:val="ListNumber"/>
      </w:pPr>
      <w:r>
        <w:t>KN10023352_20241127_182715_演訓_L11_SIGINT-Scan_C89 · 2024-11-27</w:t>
      </w:r>
      <w:r>
        <w:br/>
        <w:t>(801a98a30939cd9fb41c747d9df622b278bb3503) 標題：S-350E勇士（SA-21咆哮者）｜演訓/演練活動</w:t>
      </w:r>
    </w:p>
    <w:p>
      <w:pPr>
        <w:pStyle w:val="ListNumber"/>
      </w:pPr>
      <w:r>
        <w:t>KN10024287_20241130_054746_起降_G19_Optical-0.8m_C83 · 2024-11-30</w:t>
      </w:r>
      <w:r>
        <w:br/>
        <w:t>(1ada247fabf9a7919a1af8fceac3c977f3d1bb07) 標題：S-350E勇士（SA-21咆哮者）｜起降/滑行作業</w:t>
      </w:r>
    </w:p>
    <w:p>
      <w:pPr>
        <w:pStyle w:val="ListNumber"/>
      </w:pPr>
      <w:r>
        <w:t>KN10011467_20241207_155239_掃描_Q21_SIGINT-Scan_C84 · 2024-12-07</w:t>
      </w:r>
      <w:r>
        <w:br/>
        <w:t>(284bf8484794567141967bbc439260d199100397) 標題：S-350E勇士（SA-21咆哮者）｜雷達/感測掃描</w:t>
      </w:r>
    </w:p>
    <w:p>
      <w:pPr>
        <w:pStyle w:val="ListNumber"/>
      </w:pPr>
      <w:r>
        <w:t>KN10011558_20241208_205146_演訓_T31_IR-2.0m_C60 · 2024-12-08</w:t>
      </w:r>
      <w:r>
        <w:br/>
        <w:t>(6586ea40dcefc80480899b98fcfc77c862251456) 標題：S-350E勇士（SA-21咆哮者）｜演訓/演練活動</w:t>
      </w:r>
    </w:p>
    <w:p>
      <w:pPr>
        <w:pStyle w:val="ListNumber"/>
      </w:pPr>
      <w:r>
        <w:t>KN10005979_20241216_133043_維修_U05_SAR-1.0m_C69 · 2024-12-16</w:t>
      </w:r>
      <w:r>
        <w:br/>
        <w:t>(09661f61eb3aae1c00c21f9a22bf7553096927a4) 標題：S-350E勇士（SA-21咆哮者）｜維修/再裝填作業</w:t>
      </w:r>
    </w:p>
    <w:p>
      <w:pPr>
        <w:pStyle w:val="ListNumber"/>
      </w:pPr>
      <w:r>
        <w:t>KN10015311_20241221_054724_演訓_U05_SAR-1.0m_C87 · 2024-12-21</w:t>
      </w:r>
      <w:r>
        <w:br/>
        <w:t>(7482aa1ee4568700cd4460e8d7b8b55100bb6eb5) 標題：S-350E勇士（SA-21咆哮者）｜演訓/演練活動</w:t>
      </w:r>
    </w:p>
    <w:p>
      <w:pPr>
        <w:pStyle w:val="ListNumber"/>
      </w:pPr>
      <w:r>
        <w:t>KN10008969_20241225_231322_追蹤_D22_Optical-0.5m_C80 · 2024-12-25</w:t>
      </w:r>
      <w:r>
        <w:br/>
        <w:t>(3751acfad16983a1fc6f358c51c33827a7210179) 平台/系統名稱：S-350E勇士（SA-21咆哮者）</w:t>
      </w:r>
    </w:p>
    <w:p>
      <w:pPr>
        <w:pStyle w:val="ListNumber"/>
      </w:pPr>
      <w:r>
        <w:t>KN10010091_20241230_184415_起降_A07_Optical-0.5m_C68 · 2024-12-30</w:t>
      </w:r>
      <w:r>
        <w:br/>
        <w:t>(883cb1cbc0b79ec3b4c33a2daf8f91d099b563df) 標題：S-350E勇士（SA-21咆哮者）｜起降/滑行作業</w:t>
      </w:r>
    </w:p>
    <w:p>
      <w:pPr>
        <w:pStyle w:val="ListNumber"/>
      </w:pPr>
      <w:r>
        <w:t>KN10024688_20241231_161628_部署_S09_SAR-1.0m_C57 · 2024-12-31</w:t>
      </w:r>
      <w:r>
        <w:br/>
        <w:t>(203e582da458cd3ff864424b6e5e97bba303280f) 標題：S-350E勇士（SA-21咆哮者）｜部署/展開跡象</w:t>
      </w:r>
    </w:p>
    <w:p>
      <w:r>
        <w:br w:type="page"/>
      </w:r>
    </w:p>
    <w:p>
      <w:pPr>
        <w:pStyle w:val="Heading2"/>
      </w:pPr>
      <w:r>
        <w:t>附錄：推理內容</w:t>
      </w:r>
    </w:p>
    <w:p>
      <w:r>
        <w:t>本回答根據 es_search_news 的查詢結果與 aggregate_month_quarter 所提供的統計，並綜整 evidence_snippets 及相關文章所做的資料驅動分析。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