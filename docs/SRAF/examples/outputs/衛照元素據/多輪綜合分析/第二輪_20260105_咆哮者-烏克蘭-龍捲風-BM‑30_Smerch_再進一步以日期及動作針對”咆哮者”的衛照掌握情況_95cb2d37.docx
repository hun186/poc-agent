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再進一步以日期及動作針對”咆哮者”的衛照掌握情況，進行二維樞紐統計，縱軸用日期，橫軸用動作，另在表內後面用(引用編號1、引用編號2…)標註，以利查核。並以烏克蘭防守角度，結合前一輪對話的”龍捲風”動態，綜合分析兩者聯動情況，分析俄羅斯在兩週內發動實彈攻擊行動的可能性。core_terms使用”龍捲風”就好，不要加入國名，以免篩不到。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t>文件數：194、片段數：204、活躍天數：186（2020-01-09 ~ 2024-11-25）</w:t>
      </w:r>
    </w:p>
    <w:p>
      <w:pPr>
        <w:pStyle w:val="ListBullet"/>
      </w:pPr>
      <w:r>
        <w:t xml:space="preserve">觀測期間內，SA-21「咆哮者」的行動類型主要包括 </w:t>
      </w:r>
      <w:r>
        <w:rPr>
          <w:b/>
        </w:rPr>
        <w:t>演訓/演練、維修/再裝填、起降/滑行、雷達/感測掃描、疑似發射、集結/整隊、部署/展開、補給/靠泊、追蹤/鏈路測試</w:t>
      </w:r>
      <w:r>
        <w:t>。</w:t>
      </w:r>
    </w:p>
    <w:p/>
    <w:p>
      <w:r>
        <w:t>---</w:t>
      </w:r>
    </w:p>
    <w:p/>
    <w:p>
      <w:pPr>
        <w:pStyle w:val="Heading2"/>
        <w:jc w:val="left"/>
      </w:pPr>
      <w:r>
        <w:t>二、SA-21（咆哮者）二維樞紐表</w:t>
      </w:r>
    </w:p>
    <w:p>
      <w:r>
        <w:t>（縱軸 ＝ 日期、橫軸 ＝ 動作；格內列出來源編號，若無則以「-」表示）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演訓/演練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維修/再裝填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起降/滑行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雷達/感測掃描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疑似發射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集結/整隊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部署/展開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補給/靠泊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追蹤/鏈路測試</w:t>
            </w:r>
          </w:p>
        </w:tc>
      </w:tr>
      <w:tr>
        <w:tc>
          <w:tcPr>
            <w:tcW w:type="dxa" w:w="864"/>
          </w:tcPr>
          <w:p>
            <w:r/>
            <w:r>
              <w:t>2020-01-12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2020-01-13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2020-02-04</w:t>
            </w:r>
          </w:p>
        </w:tc>
        <w:tc>
          <w:tcPr>
            <w:tcW w:type="dxa" w:w="864"/>
          </w:tcPr>
          <w:p>
            <w:r/>
            <w:r>
              <w:t>(4)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2020-02-12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2020-02-20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2020-03-05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2020-04-02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(8)</w:t>
            </w:r>
          </w:p>
        </w:tc>
      </w:tr>
      <w:tr>
        <w:tc>
          <w:tcPr>
            <w:tcW w:type="dxa" w:w="864"/>
          </w:tcPr>
          <w:p>
            <w:r/>
            <w:r>
              <w:t>2020-04-07</w:t>
            </w:r>
          </w:p>
        </w:tc>
        <w:tc>
          <w:tcPr>
            <w:tcW w:type="dxa" w:w="864"/>
          </w:tcPr>
          <w:p>
            <w:r/>
            <w:r>
              <w:t>(9)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2020-04-09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2020-04-11</w:t>
            </w:r>
          </w:p>
        </w:tc>
        <w:tc>
          <w:tcPr>
            <w:tcW w:type="dxa" w:w="864"/>
          </w:tcPr>
          <w:p>
            <w:r/>
            <w:r>
              <w:t>(11)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2020-05-17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2020-06-13</w:t>
            </w:r>
          </w:p>
        </w:tc>
        <w:tc>
          <w:tcPr>
            <w:tcW w:type="dxa" w:w="864"/>
          </w:tcPr>
          <w:p>
            <w:r/>
            <w:r>
              <w:t>(19,20)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2020-07-10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2020-07-15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2020-08-07</w:t>
            </w:r>
          </w:p>
        </w:tc>
        <w:tc>
          <w:tcPr>
            <w:tcW w:type="dxa" w:w="864"/>
          </w:tcPr>
          <w:p>
            <w:r/>
            <w:r>
              <w:t>(24)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2020-08-10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2020-09-01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2020-09-10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(28)</w:t>
            </w:r>
          </w:p>
        </w:tc>
      </w:tr>
      <w:tr>
        <w:tc>
          <w:tcPr>
            <w:tcW w:type="dxa" w:w="864"/>
          </w:tcPr>
          <w:p>
            <w:r/>
            <w:r>
              <w:t>2020-09-21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(29)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2020-09-30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2020-10-13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2020-10-20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2020-11-02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2020-11-06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(36)</w:t>
            </w:r>
          </w:p>
        </w:tc>
      </w:tr>
      <w:tr>
        <w:tc>
          <w:tcPr>
            <w:tcW w:type="dxa" w:w="864"/>
          </w:tcPr>
          <w:p>
            <w:r/>
            <w:r>
              <w:t>2020-11-14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2020-12-05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2020-12-10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(39)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2020-12-29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2021-01-01</w:t>
            </w:r>
          </w:p>
        </w:tc>
        <w:tc>
          <w:tcPr>
            <w:tcW w:type="dxa" w:w="864"/>
          </w:tcPr>
          <w:p>
            <w:r/>
            <w:r>
              <w:t>(41)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2021-01-03</w:t>
            </w:r>
          </w:p>
        </w:tc>
        <w:tc>
          <w:tcPr>
            <w:tcW w:type="dxa" w:w="864"/>
          </w:tcPr>
          <w:p>
            <w:r/>
            <w:r>
              <w:t>(42)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2021-01-26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2021-02-13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2021-02-22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2021-02-28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2021-03-07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2021-03-13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2021-03-20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(49)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2021-03-31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2021-04-17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2021-04-26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2021-05-28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2021-06-30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2021-07-06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2021-07-20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2021-07-21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(59)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2021-09-11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2021-09-17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2021-10-01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2021-10-17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2021-11-02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(65)</w:t>
            </w:r>
          </w:p>
        </w:tc>
      </w:tr>
      <w:tr>
        <w:tc>
          <w:tcPr>
            <w:tcW w:type="dxa" w:w="864"/>
          </w:tcPr>
          <w:p>
            <w:r/>
            <w:r>
              <w:t>2021-11-02</w:t>
            </w:r>
          </w:p>
        </w:tc>
        <w:tc>
          <w:tcPr>
            <w:tcW w:type="dxa" w:w="864"/>
          </w:tcPr>
          <w:p>
            <w:r/>
            <w:r>
              <w:t>(66)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2021-11-07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2021-11-09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2021-11-23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(69)</w:t>
            </w:r>
          </w:p>
        </w:tc>
      </w:tr>
      <w:tr>
        <w:tc>
          <w:tcPr>
            <w:tcW w:type="dxa" w:w="864"/>
          </w:tcPr>
          <w:p>
            <w:r/>
            <w:r>
              <w:t>2021-11-26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2021-12-29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(72)</w:t>
            </w:r>
          </w:p>
        </w:tc>
      </w:tr>
      <w:tr>
        <w:tc>
          <w:tcPr>
            <w:tcW w:type="dxa" w:w="864"/>
          </w:tcPr>
          <w:p>
            <w:r/>
            <w:r>
              <w:t>2021-12-30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2022-01-03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2022-01-08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2022-01-30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(79)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2022-04-18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2022-04-19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2022-04-27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(84)</w:t>
            </w:r>
          </w:p>
        </w:tc>
      </w:tr>
      <w:tr>
        <w:tc>
          <w:tcPr>
            <w:tcW w:type="dxa" w:w="864"/>
          </w:tcPr>
          <w:p>
            <w:r/>
            <w:r>
              <w:t>2022-05-02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2022-05-11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2022-05-26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2022-06-18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(89)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2022-07-02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2022-07-20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2022-09-25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2022-09-29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2022-10-16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2022-10-27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2022-11-07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2022-11-14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(98)</w:t>
            </w:r>
          </w:p>
        </w:tc>
      </w:tr>
      <w:tr>
        <w:tc>
          <w:tcPr>
            <w:tcW w:type="dxa" w:w="864"/>
          </w:tcPr>
          <w:p>
            <w:r/>
            <w:r>
              <w:t>2022-11-30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(99)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2023-01-04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2023-01-13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2023-02-08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(104)</w:t>
            </w:r>
          </w:p>
        </w:tc>
      </w:tr>
      <w:tr>
        <w:tc>
          <w:tcPr>
            <w:tcW w:type="dxa" w:w="864"/>
          </w:tcPr>
          <w:p>
            <w:r/>
            <w:r>
              <w:t>2023-02-23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2023-03-18</w:t>
            </w:r>
          </w:p>
        </w:tc>
        <w:tc>
          <w:tcPr>
            <w:tcW w:type="dxa" w:w="864"/>
          </w:tcPr>
          <w:p>
            <w:r/>
            <w:r>
              <w:t>(107)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(108)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2023-03-29</w:t>
            </w:r>
          </w:p>
        </w:tc>
        <w:tc>
          <w:tcPr>
            <w:tcW w:type="dxa" w:w="864"/>
          </w:tcPr>
          <w:p>
            <w:r/>
            <w:r>
              <w:t>(109)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2023-04-12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(110)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2023-04-29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(112)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2023-05-16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(115)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2023-06-17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(117)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2023-07-03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2023-07-31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2023-09-10</w:t>
            </w:r>
          </w:p>
        </w:tc>
        <w:tc>
          <w:tcPr>
            <w:tcW w:type="dxa" w:w="864"/>
          </w:tcPr>
          <w:p>
            <w:r/>
            <w:r>
              <w:t>(121)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2023-09-14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2023-09-28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2023-11-19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2023-11-23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2023-11-28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(128)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2024-01-12</w:t>
            </w:r>
          </w:p>
        </w:tc>
        <w:tc>
          <w:tcPr>
            <w:tcW w:type="dxa" w:w="864"/>
          </w:tcPr>
          <w:p>
            <w:r/>
            <w:r>
              <w:t>(131)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(139)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(148)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  <w:r>
        <w:t>：每格僅列出當日觀測到的行動來源編號，若同一類型同日出現多筆，編號以逗號分隔。</w:t>
      </w:r>
    </w:p>
    <w:p/>
    <w:p>
      <w:r>
        <w:t>---</w:t>
      </w:r>
    </w:p>
    <w:p/>
    <w:p>
      <w:pPr>
        <w:pStyle w:val="Heading2"/>
        <w:jc w:val="left"/>
      </w:pPr>
      <w:r>
        <w:t>三、趨勢與兩週內實彈攻擊可能性分析（烏克蘭防守視角）</w:t>
      </w:r>
    </w:p>
    <w:p/>
    <w:p>
      <w:r>
        <w:t xml:space="preserve">1. </w:t>
      </w:r>
      <w:r>
        <w:rPr>
          <w:b/>
        </w:rPr>
        <w:t>行動頻率與聚集</w:t>
      </w:r>
    </w:p>
    <w:p>
      <w:pPr>
        <w:pStyle w:val="ListBullet"/>
      </w:pPr>
      <w:r>
        <w:t xml:space="preserve">SA-21 的 </w:t>
      </w:r>
      <w:r>
        <w:rPr>
          <w:b/>
        </w:rPr>
        <w:t>演訓/演練</w:t>
      </w:r>
      <w:r>
        <w:t xml:space="preserve"> 活動集中於 2020-2021 初期與 2023-2024 年初（如 2020-01-04、2021-01-01、2023-03-18、2024-01-12 等），顯示系統操作熟練度持續提升。</w:t>
      </w:r>
    </w:p>
    <w:p>
      <w:pPr>
        <w:pStyle w:val="ListBullet"/>
      </w:pPr>
      <w:r>
        <w:rPr>
          <w:b/>
        </w:rPr>
        <w:t>疑似發射</w:t>
      </w:r>
      <w:r>
        <w:t xml:space="preserve"> 記錄在 2020-2022 年較為分散，2024 年出現兩筆相近的疑似發射（2024-11-16 來源150），提示近期可能已進入實彈測試階段。</w:t>
      </w:r>
    </w:p>
    <w:p/>
    <w:p>
      <w:r>
        <w:t xml:space="preserve">2. </w:t>
      </w:r>
      <w:r>
        <w:rPr>
          <w:b/>
        </w:rPr>
        <w:t>與龍捲風（BM-30 Smerch）動態的關聯</w:t>
      </w:r>
    </w:p>
    <w:p>
      <w:pPr>
        <w:pStyle w:val="ListBullet"/>
      </w:pPr>
      <w:r>
        <w:rPr>
          <w:b/>
        </w:rPr>
        <w:t>雷達/感測掃描</w:t>
      </w:r>
      <w:r>
        <w:t>：Smerch 的掃描活動在 2023-04-29（來源124）與 2024-11-10（來源125）出現，與 SA-21 同期的掃描（2024-06-13、2024-07-01、2024-08-08）呈現</w:t>
      </w:r>
      <w:r>
        <w:rPr>
          <w:b/>
        </w:rPr>
        <w:t>同步提升偵測力度</w:t>
      </w:r>
      <w:r>
        <w:t>的趨勢。</w:t>
      </w:r>
    </w:p>
    <w:p>
      <w:pPr>
        <w:pStyle w:val="ListBullet"/>
      </w:pPr>
      <w:r>
        <w:rPr>
          <w:b/>
        </w:rPr>
        <w:t>補給/靠泊</w:t>
      </w:r>
      <w:r>
        <w:t>：Smerch 在 2023-05-29（來源116）與 2024-03-13、14（來源133、134）進行補給，同期 SA-21 於 2024-05-16（來源136）與 2024-09-24（無）均有補給作業，表明兩套系統的後勤支援在同一時段加強。</w:t>
      </w:r>
    </w:p>
    <w:p/>
    <w:p>
      <w:r>
        <w:t xml:space="preserve">3. </w:t>
      </w:r>
      <w:r>
        <w:rPr>
          <w:b/>
        </w:rPr>
        <w:t>兩週內發動實彈攻擊的可能性</w:t>
      </w:r>
    </w:p>
    <w:p>
      <w:pPr>
        <w:pStyle w:val="ListBullet"/>
      </w:pPr>
      <w:r>
        <w:rPr>
          <w:b/>
        </w:rPr>
        <w:t>觀測窗口</w:t>
      </w:r>
      <w:r>
        <w:t>：以最近的資料為例，2024-11-06（來源149）有 S-21 演訓，2024-11-16（來源150）出現疑似發射；同期間 Smerch 於 2024-11-10（來源125）執行追蹤測試。演訓與疑似發射相隔 10 天，且伴隨 Smerch 的追蹤測試，</w:t>
      </w:r>
      <w:r>
        <w:rPr>
          <w:b/>
        </w:rPr>
        <w:t>可視為兩週內具備實彈發射的操作條件</w:t>
      </w:r>
      <w:r>
        <w:t>。</w:t>
      </w:r>
    </w:p>
    <w:p>
      <w:pPr>
        <w:pStyle w:val="ListBullet"/>
      </w:pPr>
      <w:r>
        <w:rPr>
          <w:b/>
        </w:rPr>
        <w:t>風險評估</w:t>
      </w:r>
      <w:r>
        <w:t xml:space="preserve">：根據已有的 </w:t>
      </w:r>
      <w:r>
        <w:rPr>
          <w:b/>
        </w:rPr>
        <w:t>疑似發射</w:t>
      </w:r>
      <w:r>
        <w:t xml:space="preserve"> 記錄（來源14、33、43、51、56、58、64、77、80、85、87、89、90、94、97、122、150），發射活動在時間上呈現</w:t>
      </w:r>
      <w:r>
        <w:rPr>
          <w:b/>
        </w:rPr>
        <w:t>間歇性聚集</w:t>
      </w:r>
      <w:r>
        <w:t>，尤其在年度末（2024-11）出現多起。結合演訓與補給訊號，</w:t>
      </w:r>
      <w:r>
        <w:rPr>
          <w:b/>
        </w:rPr>
        <w:t>在兩週內發動實彈攻擊的可能性中等偏高</w:t>
      </w:r>
      <w:r>
        <w:t>。</w:t>
      </w:r>
    </w:p>
    <w:p/>
    <w:p>
      <w:r>
        <w:t xml:space="preserve">4. </w:t>
      </w:r>
      <w:r>
        <w:rPr>
          <w:b/>
        </w:rPr>
        <w:t>資料缺口</w:t>
      </w:r>
    </w:p>
    <w:p>
      <w:pPr>
        <w:pStyle w:val="ListBullet"/>
      </w:pPr>
      <w:r>
        <w:t>2022-2023 年間部分月份（如 2022-03、2022-08、2023-02）缺乏 SA-21 觀測紀錄，可能導致對持續活動的判斷不完整。</w:t>
      </w:r>
    </w:p>
    <w:p/>
    <w:p>
      <w:r>
        <w:t>---</w:t>
      </w:r>
    </w:p>
    <w:p/>
    <w:p>
      <w:pPr>
        <w:pStyle w:val="Heading2"/>
        <w:jc w:val="left"/>
      </w:pPr>
      <w:r>
        <w:t>四、SWOT 分析（烏克蘭防守視角）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面向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/>
            <w:r>
              <w:t>現有防空系統的快速攔截能力</w:t>
            </w:r>
          </w:p>
        </w:tc>
        <w:tc>
          <w:tcPr>
            <w:tcW w:type="dxa" w:w="2160"/>
          </w:tcPr>
          <w:p>
            <w:r/>
            <w:r>
              <w:t>烏克蘭已部署多層防空，能在</w:t>
            </w:r>
            <w:r>
              <w:rPr>
                <w:b/>
              </w:rPr>
              <w:t>疑似發射</w:t>
            </w:r>
            <w:r>
              <w:t>（來源150）發生時即時啟動攔截。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Weakness</w:t>
            </w:r>
          </w:p>
        </w:tc>
        <w:tc>
          <w:tcPr>
            <w:tcW w:type="dxa" w:w="2160"/>
          </w:tcPr>
          <w:p>
            <w:r/>
            <w:r>
              <w:t>偵測盲點與訊號延遲</w:t>
            </w:r>
          </w:p>
        </w:tc>
        <w:tc>
          <w:tcPr>
            <w:tcW w:type="dxa" w:w="2160"/>
          </w:tcPr>
          <w:p>
            <w:r/>
            <w:r>
              <w:t>2024-06-13、2024-07-01、2024-08-08 的雷達掃描（來源138、139、142）顯示俄方仍能在短時間內完成掃描，可能利用現有偵測盲區。</w:t>
            </w:r>
          </w:p>
        </w:tc>
        <w:tc>
          <w:tcPr>
            <w:tcW w:type="dxa" w:w="2160"/>
          </w:tcPr>
          <w:p>
            <w:r/>
            <w:r>
              <w:t>(138,139,142)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Opportunity</w:t>
            </w:r>
          </w:p>
        </w:tc>
        <w:tc>
          <w:tcPr>
            <w:tcW w:type="dxa" w:w="2160"/>
          </w:tcPr>
          <w:p>
            <w:r/>
            <w:r>
              <w:t>利用資訊戰破壞後勤鏈</w:t>
            </w:r>
          </w:p>
        </w:tc>
        <w:tc>
          <w:tcPr>
            <w:tcW w:type="dxa" w:w="2160"/>
          </w:tcPr>
          <w:p>
            <w:r/>
            <w:r>
              <w:t>2024-03-07、2024-05-16、2024-09-24 等</w:t>
            </w:r>
            <w:r>
              <w:rPr>
                <w:b/>
              </w:rPr>
              <w:t>補給/靠泊</w:t>
            </w:r>
            <w:r>
              <w:t>（來源132、136、143）頻繁，烏克蘭可針對補給路徑進行電子干擾或特種破壞。</w:t>
            </w:r>
          </w:p>
        </w:tc>
        <w:tc>
          <w:tcPr>
            <w:tcW w:type="dxa" w:w="2160"/>
          </w:tcPr>
          <w:p>
            <w:r/>
            <w:r>
              <w:t>(132,136,143)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Threat</w:t>
            </w:r>
          </w:p>
        </w:tc>
        <w:tc>
          <w:tcPr>
            <w:tcW w:type="dxa" w:w="2160"/>
          </w:tcPr>
          <w:p>
            <w:r/>
            <w:r>
              <w:t>演訓提升發射熟練度與實彈測試</w:t>
            </w:r>
          </w:p>
        </w:tc>
        <w:tc>
          <w:tcPr>
            <w:tcW w:type="dxa" w:w="2160"/>
          </w:tcPr>
          <w:p>
            <w:r/>
            <w:r>
              <w:t>多次</w:t>
            </w:r>
            <w:r>
              <w:rPr>
                <w:b/>
              </w:rPr>
              <w:t>演訓</w:t>
            </w:r>
            <w:r>
              <w:t>（來源4、9、11、24、41、42、107、109、131）以及近期</w:t>
            </w:r>
            <w:r>
              <w:rPr>
                <w:b/>
              </w:rPr>
              <w:t>疑似發射</w:t>
            </w:r>
            <w:r>
              <w:t>（來源150）顯示系統操作熟練度提升，未來發射精度與效率可能增強。</w:t>
            </w:r>
          </w:p>
        </w:tc>
        <w:tc>
          <w:tcPr>
            <w:tcW w:type="dxa" w:w="2160"/>
          </w:tcPr>
          <w:p>
            <w:r/>
            <w:r>
              <w:t>(4,9,11,24,41,42,107,109,131,150)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五、結論與建議</w:t>
      </w:r>
    </w:p>
    <w:p/>
    <w:p>
      <w:pPr>
        <w:pStyle w:val="ListBullet"/>
      </w:pPr>
      <w:r>
        <w:rPr>
          <w:b/>
        </w:rPr>
        <w:t>結論</w:t>
      </w:r>
      <w:r>
        <w:t>：在 2020-2024 年的觀測中，SA-21「咆哮者」與 BM-30「龍捲風」的行動呈現</w:t>
      </w:r>
      <w:r>
        <w:rPr>
          <w:b/>
        </w:rPr>
        <w:t>同步加強偵測、補給與演訓</w:t>
      </w:r>
      <w:r>
        <w:t>的趨勢。特別是 2024-11 期間，同時出現演訓、疑似發射與追蹤測試，</w:t>
      </w:r>
      <w:r>
        <w:rPr>
          <w:b/>
        </w:rPr>
        <w:t>兩週內發動實彈攻擊的可能性中等偏高</w:t>
      </w:r>
      <w:r>
        <w:t>。</w:t>
      </w:r>
    </w:p>
    <w:p/>
    <w:p>
      <w:pPr>
        <w:pStyle w:val="ListBullet"/>
      </w:pPr>
      <w:r>
        <w:rPr>
          <w:b/>
        </w:rPr>
        <w:t>建議</w:t>
      </w:r>
      <w:r>
        <w:t>（烏克蘭防守視角）</w:t>
      </w:r>
    </w:p>
    <w:p>
      <w:r>
        <w:t xml:space="preserve">  1. </w:t>
      </w:r>
      <w:r>
        <w:rPr>
          <w:b/>
        </w:rPr>
        <w:t>加強遠程雷達與電子偵測</w:t>
      </w:r>
      <w:r>
        <w:t>，縮短對雷達掃描（來源138、139、142）的反應時間。</w:t>
      </w:r>
    </w:p>
    <w:p>
      <w:r>
        <w:t xml:space="preserve">  2. </w:t>
      </w:r>
      <w:r>
        <w:rPr>
          <w:b/>
        </w:rPr>
        <w:t>針對補給與靠泊點</w:t>
      </w:r>
      <w:r>
        <w:t>（來源132、136、143）實施資訊戰與精準打擊，削弱後勤支援。</w:t>
      </w:r>
    </w:p>
    <w:p>
      <w:r>
        <w:t xml:space="preserve">  3. </w:t>
      </w:r>
      <w:r>
        <w:rPr>
          <w:b/>
        </w:rPr>
        <w:t>提升防空部隊在疑似發射高峰期的備戰</w:t>
      </w:r>
      <w:r>
        <w:t>，尤其在年末（如 2024-11）部署攔截資源。</w:t>
      </w:r>
    </w:p>
    <w:p>
      <w:r>
        <w:t xml:space="preserve">  4. </w:t>
      </w:r>
      <w:r>
        <w:rPr>
          <w:b/>
        </w:rPr>
        <w:t>監控演訓與部署訊號</w:t>
      </w:r>
      <w:r>
        <w:t>（來源4、9、11、24、41、42、107、109、131），預測可能的發射窗口。</w:t>
      </w:r>
    </w:p>
    <w:p/>
    <w:p>
      <w:pPr>
        <w:pStyle w:val="IntenseQuote"/>
      </w:pPr>
      <w:r>
        <w:rPr>
          <w:b/>
        </w:rPr>
        <w:t>資料不足說明</w:t>
      </w:r>
      <w:r>
        <w:t>：因部分月份缺乏 SA-21 觀測紀錄（如 2022-03、2022-08、2023-02），對於整體活動連續性的評估仍有不確定性，未來可補充相關偵測資料以完善分析。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40.309 秒</w:t>
      </w:r>
    </w:p>
    <w:p>
      <w:r>
        <w:rPr>
          <w:b/>
        </w:rPr>
        <w:t>原始問題：</w:t>
      </w:r>
      <w:r>
        <w:t>【對話記憶】</w:t>
        <w:br/>
        <w:t>- 主題：BM-30 Smerch 行動與烏克蘭防守分析</w:t>
        <w:br/>
        <w:t>- 時間範圍：2020-01-09 to 2024-11-25</w:t>
        <w:br/>
        <w:t>- 子題：資料概況, 二維樞紐表, 趨勢分析, SWOT分析</w:t>
        <w:br/>
        <w:t>- 重要實體：BM-30 Smerch, 俄羅斯, 烏克蘭, 雷達/感測掃描, 演訓/演練, 補給/靠泊, 疑似發射, 集結/整隊, 維修/再裝填</w:t>
        <w:br/>
        <w:t>- 既定限制：縱軸使用日期; 橫軸使用動作; 表格內引用編號標註; 以烏克蘭防守視角進行SWOT分析</w:t>
        <w:br/>
        <w:t>- 未決問題：是否需要更細部的時間序列或地域分析？</w:t>
        <w:br/>
        <w:br/>
        <w:t>【對話歷史】</w:t>
        <w:br/>
        <w:t>user: 以日期及動作針對龍捲風衛照掌握情況，進行二維樞紐統計，縱軸用日期，橫軸用動作，另在表內後面用(引用編號1、引用編號2…)標註，以利查核。並以烏克蘭防守角度，進行SWOT分析。</w:t>
        <w:br/>
        <w:t xml:space="preserve">assistant: **一、資料概況**  </w:t>
        <w:br/>
        <w:t xml:space="preserve">- 總文件數：35、總片段數：37、活躍天數：35（2020-01-09 ~ 2024-11-25）。  </w:t>
        <w:br/>
        <w:t xml:space="preserve">- 觀測月份與季節分布見下方統計（agg 內已提供），顯示 2020-2024 年間活動較為分散，2023-2024 年上半年度出現較多次數的掃描與補給行動。  </w:t>
        <w:br/>
        <w:br/>
        <w:t>---</w:t>
        <w:br/>
        <w:br/>
        <w:t xml:space="preserve">**二、龍捲風（BM-30 Smerch）衛照掌握情況之二維樞紐表**  </w:t>
        <w:br/>
        <w:t>（縱軸 = 日期，橫軸 = 動作；格內列出來源編號，無資料以「-」表示）</w:t>
        <w:br/>
        <w:br/>
        <w:t>| 日期 | 演訓/演練活動 | 雷達/感測掃描 | 疑似發射活動 | 起降/滑行作業 | 集結/整隊跡象 | 部署/展開跡象 | 補給/靠泊作業 | 追蹤/鏈路測試 | 維修/再裝填作業 |</w:t>
        <w:br/>
        <w:t>| --- | --- | --- | --- | --- | --- | --- | --- | --- | --- |</w:t>
        <w:br/>
        <w:t>| 2020-01-09 | (來源1) | - | - | - | - | - | - | - | - |</w:t>
        <w:br/>
        <w:t>| 2020-04-08 | - | (來源2) | - | - | - | - | - | - | - |</w:t>
        <w:br/>
        <w:t>| 2020-04-12 | - | - | (來源3) | - | - | - | - | - | - |</w:t>
        <w:br/>
        <w:t>| 2020-05-12 | - | - | - | (來源4) | - | - | - | - | - |</w:t>
        <w:br/>
        <w:t>| 2020-05-25 | - | - | - | - | (來源5) | - | - | - | - |</w:t>
        <w:br/>
        <w:t>| 2020-06-05 | (來源6) | - | - | - | - | - | - | - | - |</w:t>
        <w:br/>
        <w:t>| 2020-08-08 | - | - | - | (來源7) | - | - | - | - | - |</w:t>
        <w:br/>
        <w:t>| 2020-09-24 | - | - | (來源8) | - | - | - | - | - | - |</w:t>
        <w:br/>
        <w:t>| 2020-09-25 | - | - | - | - | - | (來源9) | - | - | - |</w:t>
        <w:br/>
        <w:t>| 2021-04-29 | - | - | - | (來源10) | - | - | - | - | - |</w:t>
        <w:br/>
        <w:t>| 2021-05-26 | - | - | - | - | - | - | - | (來源11) | - |</w:t>
        <w:br/>
        <w:t>| 2021-07-22 | - | (來源12) | - | - | - | - | - | - | - |</w:t>
        <w:br/>
        <w:t>| 2021-12-24 | - | (來源13) | - | - | - | - | - | - | - |</w:t>
        <w:br/>
        <w:t>| 2022-02-09 | - | - | - | - | - | - | (來源14) | - | - |</w:t>
        <w:br/>
        <w:t>| 2022-02-14 | - | - | - | (來源15) | - | - | - | - | - |</w:t>
        <w:br/>
        <w:t>| 2022-05-03 | - | (來源16) | - | - | - | - | - | - | - |</w:t>
        <w:br/>
        <w:t>| 2022-11-04 | - | - | - | - | - | - | - | (來源17) | - |</w:t>
        <w:br/>
        <w:t>| 2022-12-01 | - | (來源18) | - | - | - | - | - | - | - |</w:t>
        <w:br/>
        <w:t>| 2022-12-25 | - | - | - | (來源19) | - | - | - | - | - |</w:t>
        <w:br/>
        <w:t>| 2023-02-16 | - | - | - | - | - | - | - | - | (來源20) |</w:t>
        <w:br/>
        <w:t>| 2023-04-03 | - | - | - | - | (來源21) | - | - | - | - |</w:t>
        <w:br/>
        <w:t>| 2023-04-17 | - | - | - | - | (來源22) | - | - | - | - |</w:t>
        <w:br/>
        <w:t>| 2023-05-09 | - | - | - | - | - | - | - | (來源23,24) | - |</w:t>
        <w:br/>
        <w:t>| 2023-05-29 | - | - | - | - | - | - | (來源25) | - | - |</w:t>
        <w:br/>
        <w:t>| 2023-06-27 | - | - | - | - | - | - | (來源26) | - | - |</w:t>
        <w:br/>
        <w:t>| 2023-07-06 | (來源27) | - | - | - | - | - | - | - | - |</w:t>
        <w:br/>
        <w:t>| 2023-10-29 | - | (來源28) | - | - | - | - | - | - | - |</w:t>
        <w:br/>
        <w:t>| 2023-11-10 | - | - | - | - | - | - | - | (來源29) | - |</w:t>
        <w:br/>
        <w:t>| 2023-12-10 | - | - | - | - | - | - | - | - | (來源30) |</w:t>
        <w:br/>
        <w:t>| 2024-03-13 | - | - | - | - | - | - | (來源31) | - | - |</w:t>
        <w:br/>
        <w:t>| 2024-03-14 | - | - | - | - | - | - | (來源32) | - | - |</w:t>
        <w:br/>
        <w:t>| 2024-09-29 | - | - | - | - | (來源33,34) | - | - | - | - |</w:t>
        <w:br/>
        <w:t>| 2024-11-06 | (來源35) | - | - | - | - | - | - | - | - |</w:t>
        <w:br/>
        <w:t>| 2024-11-16 | - | - | (來源36) | - | - | - | - | - | - |</w:t>
        <w:br/>
        <w:t>| 2024-11-25 | - | - | (來源37) | - | - | - | - | - | - |</w:t>
        <w:br/>
        <w:br/>
        <w:t xml:space="preserve">*說明*：每格僅列出在該日期觀測到的動作來源編號，若同一動作同日出現多筆，編號以逗號分隔。  </w:t>
        <w:br/>
        <w:br/>
        <w:t>---</w:t>
        <w:br/>
        <w:br/>
        <w:t xml:space="preserve">**三、趨勢分析（以烏克蘭防守角度）**  </w:t>
        <w:br/>
        <w:t xml:space="preserve">1. **偵測與監視頻率**  </w:t>
        <w:br/>
        <w:t xml:space="preserve">   - 雷達/感測掃描（來源2、12、13、16、18、28）分布於 2020-2024 年，尤其在 2023-2024 年持續出現，顯示俄方持續進行遠距監視，烏克蘭需加強空域偵測與干擾能力。  </w:t>
        <w:br/>
        <w:br/>
        <w:t xml:space="preserve">2. **發射與疑似發射活動**  </w:t>
        <w:br/>
        <w:t xml:space="preserve">   - 疑似發射（來源3、8、36、37）在 2020、2020、2024、2024 年出現，間隔較長，但在 2024 年連續兩次（11 月），暗示近期可能有實際發射或測試計畫，烏克蘭防空系統需提前部署攔截資源。  </w:t>
        <w:br/>
        <w:br/>
        <w:t xml:space="preserve">3. **補給與靠泊作業**  </w:t>
        <w:br/>
        <w:t xml:space="preserve">   - 補給行動（來源14、15、25、26、31、32）在 2022-2024 年頻繁，顯示俄方在維持 Smerch 部隊的後勤供應，烏克蘭可針對補給路徑進行資訊戰與破壞。  </w:t>
        <w:br/>
        <w:br/>
        <w:t xml:space="preserve">4. **演訓與演練**  </w:t>
        <w:br/>
        <w:t xml:space="preserve">   - 演訓活動（來源1、6、27、35）在 2020、2020、2023、2024 年出現，表明俄方持續提升系統操作熟練度，烏克蘭需預估其戰術熟練度提升的時間窗口。  </w:t>
        <w:br/>
        <w:br/>
        <w:t xml:space="preserve">5. **集結與整隊跡象**  </w:t>
        <w:br/>
        <w:t xml:space="preserve">   - 集結（來源5、21、22、33、34）在 2020、2023、2024 年出現，特別是 2024-09-29 兩筆同日紀錄，顯示可能的部隊集結或重新部署，烏克蘭應留意此類聚集點的防空布置。  </w:t>
        <w:br/>
        <w:br/>
        <w:t xml:space="preserve">6. **維修與再裝填**  </w:t>
        <w:br/>
        <w:t xml:space="preserve">   - 維修/再裝填（來源20、30）分別於 2023-02-16 與 2023-12-10，表明系統維持作業持續進行，烏克蘭可利用時間窗口對相關設施實施打擊。  </w:t>
        <w:br/>
        <w:br/>
        <w:t xml:space="preserve">**綜合結論**：從 2020 至 2024 年的觀測可見，俄方對 BM-30 Smerch 的操作涵蓋偵測、演練、補給、發射與維修等全鏈條。烏克蘭防守應聚焦於：  </w:t>
        <w:br/>
        <w:t xml:space="preserve">- 強化遠程雷達與電子偵測，以提前捕捉「雷達/感測掃描」與「疑似發射」訊號。  </w:t>
        <w:br/>
        <w:t xml:space="preserve">- 針對補給與集結點（來源14、15、21、22、33、34）進行情報搜集與精準打擊。  </w:t>
        <w:br/>
        <w:t xml:space="preserve">- 增加防空部隊在疑似發射高峰期（2024-11）之備戰與攔截部署。  </w:t>
        <w:br/>
        <w:br/>
        <w:t>---</w:t>
        <w:br/>
        <w:br/>
        <w:t xml:space="preserve">**四、SWOT 分析（烏克蘭防守視角）**  </w:t>
        <w:br/>
        <w:br/>
        <w:t>| SWOT | 面向 | 說明 | 來源 |</w:t>
        <w:br/>
        <w:t>| --- | --- | --- | --- |</w:t>
        <w:br/>
        <w:t>| Strength | 現有防空系統的快速反應能力 | 烏克蘭已建立多層次防空網，可在疑似發射（來源36、37）發生時即時啟動攔截。 | - |</w:t>
        <w:br/>
        <w:t>| Weakness | 偵測覆蓋盲點 | 2023-2024 年雷達掃描頻繁（來源28）顯示俄方利用偵測盲區，烏克蘭雷達網可能存在空白。 | (來源28) |</w:t>
        <w:br/>
        <w:t>| Opportunity | 利用資訊戰破壞補給鏈 | 補給作業頻繁於 2022-2024 年（來源14、15、31、32），烏克蘭可透過電子干擾或特種作戰削弱其後勤。 | (來源14,15,31,32) |</w:t>
        <w:br/>
        <w:t>| Threat | 持續演訓提升發射熟練度 | 多次演練活動（來源1、6、27、35）顯示俄方技術熟練度提升，未來發射精度與效率可能增強。 | (來源1,6,27,35) |</w:t>
        <w:br/>
        <w:br/>
        <w:t xml:space="preserve">*註*：以上 SWOT 均依據本資料集內的實際觀測事件，未加入外部假設。  </w:t>
        <w:br/>
        <w:br/>
        <w:t xml:space="preserve">---  </w:t>
        <w:br/>
        <w:br/>
        <w:t xml:space="preserve">**五、結語**  </w:t>
        <w:br/>
        <w:t>本報告根據提供的 35 份文件與 37 筆事件，彙整出龍捲風（BM-30 Smerch）在 2020-2024 年的行動分布，並從烏克蘭防守角度提供趨勢與 SWOT 分析。若需更細部的時間序列或其他維度（如地域），請提供相應的資料欄位。</w:t>
        <w:br/>
        <w:br/>
        <w:t>【目前問題】</w:t>
        <w:br/>
        <w:t>再進一步以日期及動作針對”咆哮者”的衛照掌握情況，進行二維樞紐統計，縱軸用日期，橫軸用動作，另在表內後面用(引用編號1、引用編號2…)標註，以利查核。並以烏克蘭防守角度，結合前一輪對話的”龍捲風”動態，綜合分析兩者聯動情況，分析俄羅斯在兩週內發動實彈攻擊行動的可能性。core_terms使用”龍捲風”就好，不要加入國名，以免篩不到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請以日期為縱軸、動作為橫軸，製作咆哮者的二維樞紐表（表內標註引用編號），並以烏克蘭防守視角結合先前龍捲風（BM-30 Smerch）之動態，分析兩者在兩週內發動實彈攻擊的可能性，時間範圍2020-01-09至2024-11-25。</w:t>
      </w:r>
    </w:p>
    <w:p>
      <w:r>
        <w:rPr>
          <w:b/>
        </w:rPr>
        <w:t>查詢時間範圍：</w:t>
      </w:r>
      <w:r>
        <w:t>2020-01-09 ～ 2024-11-25</w:t>
      </w:r>
    </w:p>
    <w:p>
      <w:r>
        <w:rPr>
          <w:b/>
        </w:rPr>
        <w:t>統計概況：</w:t>
      </w:r>
      <w:r>
        <w:t>文件數：194；片段數：204；有活動天數：186</w:t>
      </w:r>
    </w:p>
    <w:p>
      <w:pPr>
        <w:pStyle w:val="ListBullet"/>
      </w:pPr>
      <w:r>
        <w:rPr>
          <w:b/>
        </w:rPr>
        <w:t>核心關鍵詞：</w:t>
      </w:r>
      <w:r>
        <w:t>咆哮者, 烏克蘭, 龍捲風, BM‑30 Smerch</w:t>
      </w:r>
    </w:p>
    <w:p>
      <w:r>
        <w:rPr>
          <w:b/>
        </w:rPr>
        <w:t>代理人 ES 文本查詢工具查詢字串：</w:t>
      </w:r>
      <w:r>
        <w:t>核心關鍵詞組如下：咆哮者、烏克蘭、龍捲風、BM-30 Smerch</w:t>
      </w:r>
    </w:p>
    <w:p>
      <w:r>
        <w:rPr>
          <w:b/>
        </w:rPr>
        <w:t>同義／擴充關鍵詞：</w:t>
      </w:r>
      <w:r>
        <w:t>乌克兰, Ukraine, Украина, Україна, 龙卷风, tornado, twister, BM-30 Smerch, BM30 Smerch, 9A57, 9A57M, Smerch</w:t>
      </w:r>
    </w:p>
    <w:p>
      <w:r>
        <w:rPr>
          <w:b/>
        </w:rPr>
        <w:t>實際使用關鍵詞（effective terms）：</w:t>
      </w:r>
      <w:r>
        <w:t>烏克蘭, 龍捲風, BM-30 Smerch, 咆哮者, 乌克兰, Ukraine, Украина, Україна, 龙卷风, tornado, twister, BM-30 Smerch, BM30 Smerch, 9A57, 9A57M, Smerch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KN10000093_20200109_192602_演訓_N12_IR-1.5m_C62 · 2020-01-09</w:t>
      </w:r>
      <w:r>
        <w:br/>
        <w:t>(7449bf811f517ccc150095e4ca219595090fd29e) 標題：BM-30龍捲風（Smerch）｜演訓/演練活動</w:t>
      </w:r>
    </w:p>
    <w:p>
      <w:pPr>
        <w:pStyle w:val="ListNumber"/>
      </w:pPr>
      <w:r>
        <w:t>KN10000686_20200112_114025_維修_D22_SAR-1.0m_C70 · 2020-01-12</w:t>
      </w:r>
      <w:r>
        <w:br/>
        <w:t>(13452ac3ca8b39cd24b76a95b6e1f9007595758d) 標題：S-350E勇士（SA-21咆哮者）｜維修/再裝填作業</w:t>
      </w:r>
    </w:p>
    <w:p>
      <w:pPr>
        <w:pStyle w:val="ListNumber"/>
      </w:pPr>
      <w:r>
        <w:t>KN10002510_20200113_045646_維修_L11_SIGINT-Scan_C69 · 2020-01-13</w:t>
      </w:r>
      <w:r>
        <w:br/>
        <w:t>(a0ee6c8049997d47dea449d5691b28506cc6b092) 標題：S-350E勇士（SA-21咆哮者）｜維修/再裝填作業</w:t>
      </w:r>
    </w:p>
    <w:p>
      <w:pPr>
        <w:pStyle w:val="ListNumber"/>
      </w:pPr>
      <w:r>
        <w:t>KN10000707_20200204_074351_演訓_C14_SAR-1.0m_C62 · 2020-02-04</w:t>
      </w:r>
      <w:r>
        <w:br/>
        <w:t>(f15c3f439745b04cf5f89f77d12366c602b766d6) 平台/系統名稱：S-350E勇士（SA-21咆哮者）</w:t>
      </w:r>
    </w:p>
    <w:p>
      <w:pPr>
        <w:pStyle w:val="ListNumber"/>
      </w:pPr>
      <w:r>
        <w:t>KN10001323_20200212_180051_起降_T31_Optical-0.5m_C62 · 2020-02-12</w:t>
      </w:r>
      <w:r>
        <w:br/>
        <w:t>(9669d95b4dd6c849bb55ad5345ee254dd97a20a5) 平台/系統名稱：S-350E勇士（SA-21咆哮者）</w:t>
      </w:r>
    </w:p>
    <w:p>
      <w:pPr>
        <w:pStyle w:val="ListNumber"/>
      </w:pPr>
      <w:r>
        <w:t>KN10000943_20200220_015129_掃描_H14_Optical-0.3m_C61 · 2020-02-20</w:t>
      </w:r>
      <w:r>
        <w:br/>
        <w:t>(462ac9843b29f373f7c2c50a85e7add053301fe7) 平台/系統名稱：S-350E勇士（SA-21咆哮者）</w:t>
      </w:r>
    </w:p>
    <w:p>
      <w:pPr>
        <w:pStyle w:val="ListNumber"/>
      </w:pPr>
      <w:r>
        <w:t>KN10001119_20200305_130104_掃描_D22_SAR-1.0m_C90 · 2020-03-05</w:t>
      </w:r>
      <w:r>
        <w:br/>
        <w:t>(ee6b5e03f12cff49987f4b2ef44175066981e6bb) 標題：S-350E勇士（SA-21咆哮者）｜雷達/感測掃描</w:t>
      </w:r>
    </w:p>
    <w:p>
      <w:pPr>
        <w:pStyle w:val="ListNumber"/>
      </w:pPr>
      <w:r>
        <w:t>KN10002582_20200402_035315_追蹤_G19_Optical-0.3m_C64 · 2020-04-02</w:t>
      </w:r>
      <w:r>
        <w:br/>
        <w:t>(c1982608f6968a47720c3bc363a2901b99bba792) 標題：S-350E勇士（SA-21咆哮者）｜追蹤/鏈路測試</w:t>
      </w:r>
    </w:p>
    <w:p>
      <w:pPr>
        <w:pStyle w:val="ListNumber"/>
      </w:pPr>
      <w:r>
        <w:t>KN10002485_20200407_094040_演訓_P05_Optical-0.3m_C90 · 2020-04-07</w:t>
      </w:r>
      <w:r>
        <w:br/>
        <w:t>(38aa1a8681fb490e867aa5ab229b672fa108f419) 平台/系統名稱：S-350E勇士（SA-21咆哮者）</w:t>
      </w:r>
    </w:p>
    <w:p>
      <w:pPr>
        <w:pStyle w:val="ListNumber"/>
      </w:pPr>
      <w:r>
        <w:t>KN10001456_20200409_035550_部署_U05_Optical-0.8m_C70 · 2020-04-09</w:t>
      </w:r>
      <w:r>
        <w:br/>
        <w:t>(e4a926cbba514c69699616c9ec0d811ac1e5aabf) 標題：S-350E勇士（SA-21咆哮者）｜部署/展開跡象</w:t>
      </w:r>
    </w:p>
    <w:p>
      <w:pPr>
        <w:pStyle w:val="ListNumber"/>
      </w:pPr>
      <w:r>
        <w:t>KN10002031_20200411_165155_演訓_L11_Optical-0.3m_C69 · 2020-04-11</w:t>
      </w:r>
      <w:r>
        <w:br/>
        <w:t>(353f7f4622e0831d62cd20f6f84192422068ef74) 標題：S-350E勇士（SA-21咆哮者）｜演訓/演練活動</w:t>
      </w:r>
    </w:p>
    <w:p>
      <w:pPr>
        <w:pStyle w:val="ListNumber"/>
      </w:pPr>
      <w:r>
        <w:t>KN10000291_20200412_175720_發射_D22_Optical-0.8m_C84 · 2020-04-12</w:t>
      </w:r>
      <w:r>
        <w:br/>
        <w:t>(69c5c6b1ec3c7fdf7149b33fe760e6f1d43be568) 標題：BM-30龍捲風（Smerch）｜疑似發射活動</w:t>
      </w:r>
    </w:p>
    <w:p>
      <w:pPr>
        <w:pStyle w:val="ListNumber"/>
      </w:pPr>
      <w:r>
        <w:t>KN10000283_20200512_140844_起降_N12_SAR-1.0m_C64 · 2020-05-12</w:t>
      </w:r>
      <w:r>
        <w:br/>
        <w:t>(7a8c6eece86e23b5be864c7a843d08b4e5793e2a) 平台/系統名稱：BM-30龍捲風（Smerch）</w:t>
      </w:r>
    </w:p>
    <w:p>
      <w:pPr>
        <w:pStyle w:val="ListNumber"/>
      </w:pPr>
      <w:r>
        <w:t>KN10002472_20200517_024012_發射_T31_SIGINT-Scan_C81 · 2020-05-17</w:t>
      </w:r>
      <w:r>
        <w:br/>
        <w:t>(aa85642587da8e28b9930cdce07acb6b1223b310) 標題：S-350E勇士（SA-21咆哮者）｜疑似發射活動</w:t>
      </w:r>
    </w:p>
    <w:p>
      <w:pPr>
        <w:pStyle w:val="ListNumber"/>
      </w:pPr>
      <w:r>
        <w:t>KN10000335_20200525_230425_集結_P05_SIGINT-Scan_C75 · 2020-05-25</w:t>
      </w:r>
      <w:r>
        <w:br/>
        <w:t>(7bd3f3a9f753ec9713343e4a9d4a9c04bf3d6b87) 標題：BM-30龍捲風（Smerch）｜集結/整隊跡象</w:t>
      </w:r>
    </w:p>
    <w:p>
      <w:pPr>
        <w:pStyle w:val="ListNumber"/>
      </w:pPr>
      <w:r>
        <w:t>KN10001672_20200602_174632_部署_L11_Optical-0.3m_C64 · 2020-06-02</w:t>
      </w:r>
      <w:r>
        <w:br/>
        <w:t>(6722efbf0e391c76f3aee74aba9cb72926c30377) 標題：S-350E勇士（SA-21咆哮者）｜部署/展開跡象</w:t>
      </w:r>
    </w:p>
    <w:p>
      <w:pPr>
        <w:pStyle w:val="ListNumber"/>
      </w:pPr>
      <w:r>
        <w:t>KN10002478_20200603_110930_集結_D22_IR-1.5m_C91 · 2020-06-03</w:t>
      </w:r>
      <w:r>
        <w:br/>
        <w:t>(91c69c90d19a4e6658206f882999a7640e0b6d4f) 標題：S-350E勇士（SA-21咆哮者）｜集結/整隊跡象</w:t>
      </w:r>
    </w:p>
    <w:p>
      <w:pPr>
        <w:pStyle w:val="ListNumber"/>
      </w:pPr>
      <w:r>
        <w:t>KN10000533_20200609_044705_集結_F33_SAR-1.0m_C78 · 2020-06-09</w:t>
      </w:r>
      <w:r>
        <w:br/>
        <w:t>(5fb348b767a5743858b84a57377bac6a88e56503) 標題：S-350E勇士（SA-21咆哮者）｜集結/整隊跡象</w:t>
      </w:r>
    </w:p>
    <w:p>
      <w:pPr>
        <w:pStyle w:val="ListNumber"/>
      </w:pPr>
      <w:r>
        <w:t>KN10001562_20200613_212427_演訓_G19_Optical-0.8m_C83 · 2020-06-13</w:t>
      </w:r>
      <w:r>
        <w:br/>
        <w:t>(49a81bae40c3b62d2004c9b9a6b25be88fe0cb7c) 平台/系統名稱：S-350E勇士（SA-21咆哮者）</w:t>
      </w:r>
    </w:p>
    <w:p>
      <w:pPr>
        <w:pStyle w:val="ListNumber"/>
      </w:pPr>
      <w:r>
        <w:t>KN10001562_20200613_212427_演訓_G19_Optical-0.8m_C83 · 2020-06-13</w:t>
      </w:r>
      <w:r>
        <w:br/>
        <w:t>(49a81bae40c3b62d2004c9b9a6b25be88fe0cb7c) 標題：S-350E勇士（SA-21咆哮者）｜演訓/演練活動</w:t>
      </w:r>
    </w:p>
    <w:p>
      <w:pPr>
        <w:pStyle w:val="ListNumber"/>
      </w:pPr>
      <w:r>
        <w:t>KN10002436_20200621_030505_起降_M03_SIGINT-Scan_C76 · 2020-06-21</w:t>
      </w:r>
      <w:r>
        <w:br/>
        <w:t>(759beabc93555211caea6051014849cc35f7d74b) 標題：S-350E勇士（SA-21咆哮者）｜起降/滑行作業</w:t>
      </w:r>
    </w:p>
    <w:p>
      <w:pPr>
        <w:pStyle w:val="ListNumber"/>
      </w:pPr>
      <w:r>
        <w:t>KN10001486_20200710_174554_集結_A07_Optical-0.3m_C85 · 2020-07-10</w:t>
      </w:r>
      <w:r>
        <w:br/>
        <w:t>(66385edf2099dae0fa27132cd9e395644ef4585f) 標題：S-350E勇士（SA-21咆哮者）｜集結/整隊跡象</w:t>
      </w:r>
    </w:p>
    <w:p>
      <w:pPr>
        <w:pStyle w:val="ListNumber"/>
      </w:pPr>
      <w:r>
        <w:t>KN10002328_20200715_170300_部署_A07_SAR-1.0m_C73 · 2020-07-15</w:t>
      </w:r>
      <w:r>
        <w:br/>
        <w:t>(e15ec33645b6bfecd5f0d9d4f8049974720de680) 標題：S-350E勇士（SA-21咆哮者）｜部署/展開跡象</w:t>
      </w:r>
    </w:p>
    <w:p>
      <w:pPr>
        <w:pStyle w:val="ListNumber"/>
      </w:pPr>
      <w:r>
        <w:t>KN10001572_20200807_125500_演訓_M03_SAR-1.0m_C91 · 2020-08-07</w:t>
      </w:r>
      <w:r>
        <w:br/>
        <w:t>(f28b470250eba6477de2328c9150ec91312af2fa) 標題：S-350E勇士（SA-21咆哮者）｜演訓/演練活動</w:t>
      </w:r>
    </w:p>
    <w:p>
      <w:pPr>
        <w:pStyle w:val="ListNumber"/>
      </w:pPr>
      <w:r>
        <w:t>KN10000015_20200808_133741_起降_K46_Optical-0.3m_C70 · 2020-08-08</w:t>
      </w:r>
      <w:r>
        <w:br/>
        <w:t>(94f465281be91d8385fbc7a9fad15b97a2945cb6) 標題：BM-30龍捲風（Smerch）｜起降/滑行作業</w:t>
      </w:r>
    </w:p>
    <w:p>
      <w:pPr>
        <w:pStyle w:val="ListNumber"/>
      </w:pPr>
      <w:r>
        <w:t>KN10002252_20200810_121511_掃描_T31_Optical-0.3m_C61 · 2020-08-10</w:t>
      </w:r>
      <w:r>
        <w:br/>
        <w:t>(2a1d225b2ff394ea14b26291d52b6d4ced035a5f) 平台/系統名稱：S-350E勇士（SA-21咆哮者）</w:t>
      </w:r>
    </w:p>
    <w:p>
      <w:pPr>
        <w:pStyle w:val="ListNumber"/>
      </w:pPr>
      <w:r>
        <w:t>KN10001603_20200901_111319_起降_S09_SAR-1.0m_C78 · 2020-09-01</w:t>
      </w:r>
      <w:r>
        <w:br/>
        <w:t>(face18b8672b421c04e354b30bad65b77c5209f1) 平台/系統名稱：S-350E勇士（SA-21咆哮者）</w:t>
      </w:r>
    </w:p>
    <w:p>
      <w:pPr>
        <w:pStyle w:val="ListNumber"/>
      </w:pPr>
      <w:r>
        <w:t>KN10002528_20200910_132224_追蹤_W08_SIGINT-Scan_C73 · 2020-09-10</w:t>
      </w:r>
      <w:r>
        <w:br/>
        <w:t>(249c68493eec3577c531dc2af4d021ed3f582e1c) 平台/系統名稱：S-350E勇士（SA-21咆哮者）</w:t>
      </w:r>
    </w:p>
    <w:p>
      <w:pPr>
        <w:pStyle w:val="ListNumber"/>
      </w:pPr>
      <w:r>
        <w:t>KN10000829_20200921_045937_起降_H14_IR-1.5m_C75 · 2020-09-21</w:t>
      </w:r>
      <w:r>
        <w:br/>
        <w:t>(9ddfacd402c94fc4b96c5362902609d533d23a7b) 標題：S-350E勇士（SA-21咆哮者）｜起降/滑行作業</w:t>
      </w:r>
    </w:p>
    <w:p>
      <w:pPr>
        <w:pStyle w:val="ListNumber"/>
      </w:pPr>
      <w:r>
        <w:t>KN10000243_20200924_202930_發射_D22_IR-1.5m_C66 · 2020-09-24</w:t>
      </w:r>
      <w:r>
        <w:br/>
        <w:t>(dd94b9e66d082a170f7d58cf9ec7bf7e8bb2e4dc) 標題：BM-30龍捲風（Smerch）｜疑似發射活動</w:t>
      </w:r>
    </w:p>
    <w:p>
      <w:pPr>
        <w:pStyle w:val="ListNumber"/>
      </w:pPr>
      <w:r>
        <w:t>KN10000502_20200925_092604_部署_T31_IR-2.0m_C66 · 2020-09-25</w:t>
      </w:r>
      <w:r>
        <w:br/>
        <w:t>(4099ba865f20601bbe281daaa170c33ba5956081) 標題：BM-30龍捲風（Smerch）｜部署/展開跡象</w:t>
      </w:r>
    </w:p>
    <w:p>
      <w:pPr>
        <w:pStyle w:val="ListNumber"/>
      </w:pPr>
      <w:r>
        <w:t>KN10001802_20200930_180903_部署_U05_Optical-0.8m_C68 · 2020-09-30</w:t>
      </w:r>
      <w:r>
        <w:br/>
        <w:t>(0d597583a2f45236e6bd18adf63899c0c8fb0d99) 標題：S-350E勇士（SA-21咆哮者）｜部署/展開跡象</w:t>
      </w:r>
    </w:p>
    <w:p>
      <w:pPr>
        <w:pStyle w:val="ListNumber"/>
      </w:pPr>
      <w:r>
        <w:t>KN10001787_20201013_214547_發射_J09_IR-2.0m_C70 · 2020-10-13</w:t>
      </w:r>
      <w:r>
        <w:br/>
        <w:t>(8c606fb73a9ceea156b27896df73a4e3af6ed31a) 標題：S-350E勇士（SA-21咆哮者）｜疑似發射活動</w:t>
      </w:r>
    </w:p>
    <w:p>
      <w:pPr>
        <w:pStyle w:val="ListNumber"/>
      </w:pPr>
      <w:r>
        <w:t>KN10001317_20201020_003800_補給_S09_SAR-1.0m_C78 · 2020-10-19</w:t>
      </w:r>
      <w:r>
        <w:br/>
        <w:t>(fd11866331c5aa36e33a311d9798979446243a88) 標題：S-350E勇士（SA-21咆哮者）｜補給/靠泊作業</w:t>
      </w:r>
    </w:p>
    <w:p>
      <w:pPr>
        <w:pStyle w:val="ListNumber"/>
      </w:pPr>
      <w:r>
        <w:t>KN10001135_20201102_213552_維修_J09_IR-2.0m_C91 · 2020-11-02</w:t>
      </w:r>
      <w:r>
        <w:br/>
        <w:t>(b85f88af0a7d7fe85905dfd5147978a33534b7f5) 標題：S-350E勇士（SA-21咆哮者）｜維修/再裝填作業</w:t>
      </w:r>
    </w:p>
    <w:p>
      <w:pPr>
        <w:pStyle w:val="ListNumber"/>
      </w:pPr>
      <w:r>
        <w:t>KN10002502_20201106_230352_追蹤_L11_IR-1.5m_C59 · 2020-11-06</w:t>
      </w:r>
      <w:r>
        <w:br/>
        <w:t>(3fc5606e0a1c80df830a0a5681f73715068b1fc2) 平台/系統名稱：S-350E勇士（SA-21咆哮者）</w:t>
      </w:r>
    </w:p>
    <w:p>
      <w:pPr>
        <w:pStyle w:val="ListNumber"/>
      </w:pPr>
      <w:r>
        <w:t>KN10000627_20201114_230848_演訓_K46_SAR-1.0m_C90 · 2020-11-14</w:t>
      </w:r>
      <w:r>
        <w:br/>
        <w:t>(28161ce8baff49a14faca396c682ed8244fdba63) 標題：S-350E勇士（SA-21咆哮者）｜演訓/演練活動</w:t>
      </w:r>
    </w:p>
    <w:p>
      <w:pPr>
        <w:pStyle w:val="ListNumber"/>
      </w:pPr>
      <w:r>
        <w:t>KN10001553_20201205_070511_補給_L11_SAR-1.0m_C57 · 2020-12-05</w:t>
      </w:r>
      <w:r>
        <w:br/>
        <w:t>(0ebde41deb416785cea7e51eadeb6c596d4faba6) 標題：S-350E勇士（SA-21咆哮者）｜補給/靠泊作業</w:t>
      </w:r>
    </w:p>
    <w:p>
      <w:pPr>
        <w:pStyle w:val="ListNumber"/>
      </w:pPr>
      <w:r>
        <w:t>KN10000876_20201210_060654_掃描_R17_Optical-0.8m_C79 · 2020-12-10</w:t>
      </w:r>
      <w:r>
        <w:br/>
        <w:t>(36690d06106e1756e548e430b88d707df33b076e) 平台/系統名稱：S-350E勇士（SA-21咆哮者）</w:t>
      </w:r>
    </w:p>
    <w:p>
      <w:pPr>
        <w:pStyle w:val="ListNumber"/>
      </w:pPr>
      <w:r>
        <w:t>KN10000545_20201229_025449_補給_E27_IR-1.5m_C60 · 2020-12-29</w:t>
      </w:r>
      <w:r>
        <w:br/>
        <w:t>(24af4dd76c3c19d751dc37e01ffe7e5ab46d6a7d) 標題：S-350E勇士（SA-21咆哮者）｜補給/靠泊作業</w:t>
      </w:r>
    </w:p>
    <w:p>
      <w:pPr>
        <w:pStyle w:val="ListNumber"/>
      </w:pPr>
      <w:r>
        <w:t>KN10001489_20210101_081815_演訓_D22_SIGINT-Scan_C92 · 2021-01-01</w:t>
      </w:r>
      <w:r>
        <w:br/>
        <w:t>(5e50abed66ee6ae5f8ad3898530071c2d3608634) 標題：S-350E勇士（SA-21咆哮者）｜演訓/演練活動</w:t>
      </w:r>
    </w:p>
    <w:p>
      <w:pPr>
        <w:pStyle w:val="ListNumber"/>
      </w:pPr>
      <w:r>
        <w:t>KN10001830_20210103_032210_演訓_K46_Optical-0.8m_C92 · 2021-01-03</w:t>
      </w:r>
      <w:r>
        <w:br/>
        <w:t>(3b37a79f42d06ede1833bcf999740398d80bdca7) 標題：S-350E勇士（SA-21咆哮者）｜演訓/演練活動</w:t>
      </w:r>
    </w:p>
    <w:p>
      <w:pPr>
        <w:pStyle w:val="ListNumber"/>
      </w:pPr>
      <w:r>
        <w:t>KN10002591_20210126_053128_發射_E27_IR-2.0m_C72 · 2021-01-26</w:t>
      </w:r>
      <w:r>
        <w:br/>
        <w:t>(00584b7efa0b78df2be63411908aeee399953896) 標題：S-350E勇士（SA-21咆哮者）｜疑似發射活動</w:t>
      </w:r>
    </w:p>
    <w:p>
      <w:pPr>
        <w:pStyle w:val="ListNumber"/>
      </w:pPr>
      <w:r>
        <w:t>KN10001196_20210213_164153_集結_R17_Optical-0.3m_C88 · 2021-02-13</w:t>
      </w:r>
      <w:r>
        <w:br/>
        <w:t>(9bb5838d7aae1bf2e2b296ff451d67da68a6b475) 標題：S-350E勇士（SA-21咆哮者）｜集結/整隊跡象</w:t>
      </w:r>
    </w:p>
    <w:p>
      <w:pPr>
        <w:pStyle w:val="ListNumber"/>
      </w:pPr>
      <w:r>
        <w:t>KN10001503_20210222_170025_部署_T31_Optical-0.3m_C70 · 2021-02-22</w:t>
      </w:r>
      <w:r>
        <w:br/>
        <w:t>(74d34a636b614953895b635424108774a4dfd1c8) 標題：S-350E勇士（SA-21咆哮者）｜部署/展開跡象</w:t>
      </w:r>
    </w:p>
    <w:p>
      <w:pPr>
        <w:pStyle w:val="ListNumber"/>
      </w:pPr>
      <w:r>
        <w:t>KN10001704_20210228_022709_維修_P05_SAR-1.0m_C85 · 2021-02-28</w:t>
      </w:r>
      <w:r>
        <w:br/>
        <w:t>(22d1dfbddeff27cf33e798722a9bbe2d475c3ee6) 標題：S-350E勇士（SA-21咆哮者）｜維修/再裝填作業</w:t>
      </w:r>
    </w:p>
    <w:p>
      <w:pPr>
        <w:pStyle w:val="ListNumber"/>
      </w:pPr>
      <w:r>
        <w:t>KN10000744_20210307_102241_維修_M03_SIGINT-Scan_C88 · 2021-03-07</w:t>
      </w:r>
      <w:r>
        <w:br/>
        <w:t>(2a3099f32254d622f5340c79b7b6bd1cd9f810bb) 標題：S-350E勇士（SA-21咆哮者）｜維修/再裝填作業</w:t>
      </w:r>
    </w:p>
    <w:p>
      <w:pPr>
        <w:pStyle w:val="ListNumber"/>
      </w:pPr>
      <w:r>
        <w:t>KN10001795_20210313_061301_補給_M03_IR-1.5m_C75 · 2021-03-13</w:t>
      </w:r>
      <w:r>
        <w:br/>
        <w:t>(8888e3e9ed9ba468bfe8beac6775e26dad016e52) 標題：S-350E勇士（SA-21咆哮者）｜補給/靠泊作業</w:t>
      </w:r>
    </w:p>
    <w:p>
      <w:pPr>
        <w:pStyle w:val="ListNumber"/>
      </w:pPr>
      <w:r>
        <w:t>KN10001962_20210320_185742_起降_K46_IR-1.5m_C67 · 2021-03-20</w:t>
      </w:r>
      <w:r>
        <w:br/>
        <w:t>(8d1bedf3252f1ace0825419ff23110a5df768c76) 標題：S-350E勇士（SA-21咆哮者）｜起降/滑行作業</w:t>
      </w:r>
    </w:p>
    <w:p>
      <w:pPr>
        <w:pStyle w:val="ListNumber"/>
      </w:pPr>
      <w:r>
        <w:t>KN10002598_20210331_132052_補給_C14_Optical-0.3m_C83 · 2021-03-31</w:t>
      </w:r>
      <w:r>
        <w:br/>
        <w:t>(6d5fcdfab073d83003e6eb125afe1a7f258a8895) 標題：S-350E勇士（SA-21咆哮者）｜補給/靠泊作業</w:t>
      </w:r>
    </w:p>
    <w:p>
      <w:pPr>
        <w:pStyle w:val="ListNumber"/>
      </w:pPr>
      <w:r>
        <w:t>KN10001616_20210417_044043_發射_K46_IR-2.0m_C66 · 2021-04-17</w:t>
      </w:r>
      <w:r>
        <w:br/>
        <w:t>(01056ed0ac46d967a4438dd9bb1d80943b5d3d3f) 標題：S-350E勇士（SA-21咆哮者）｜疑似發射活動</w:t>
      </w:r>
    </w:p>
    <w:p>
      <w:pPr>
        <w:pStyle w:val="ListNumber"/>
      </w:pPr>
      <w:r>
        <w:t>KN10001118_20210426_143106_起降_E27_Optical-0.5m_C69 · 2021-04-26</w:t>
      </w:r>
      <w:r>
        <w:br/>
        <w:t>(49a5c1777731461232cc57d0b8047f5181134c13) 平台/系統名稱：S-350E勇士（SA-21咆哮者）</w:t>
      </w:r>
    </w:p>
    <w:p>
      <w:pPr>
        <w:pStyle w:val="ListNumber"/>
      </w:pPr>
      <w:r>
        <w:t>KN10000434_20210429_153252_起降_F33_Optical-0.3m_C64 · 2021-04-29</w:t>
      </w:r>
      <w:r>
        <w:br/>
        <w:t>(bc426a18f1fec88df13de62019eea8b115afd2a3) 標題：BM-30龍捲風（Smerch）｜起降/滑行作業</w:t>
      </w:r>
    </w:p>
    <w:p>
      <w:pPr>
        <w:pStyle w:val="ListNumber"/>
      </w:pPr>
      <w:r>
        <w:t>KN10001481_20210528_015603_部署_H14_Optical-0.3m_C87 · 2021-05-28</w:t>
      </w:r>
      <w:r>
        <w:br/>
        <w:t>(e896f7fb8fae6dd145fe9fd0349c81e91e3d3205) 標題：S-350E勇士（SA-21咆哮者）｜部署/展開跡象</w:t>
      </w:r>
    </w:p>
    <w:p>
      <w:pPr>
        <w:pStyle w:val="ListNumber"/>
      </w:pPr>
      <w:r>
        <w:t>KN10002658_20210630_213325_掃描_S09_Optical-0.3m_C65 · 2021-06-30</w:t>
      </w:r>
      <w:r>
        <w:br/>
        <w:t>(b32bef43817ba23e3340f164900579b27f8e88b5) 標題：S-350E勇士（SA-21咆哮者）｜雷達/感測掃描</w:t>
      </w:r>
    </w:p>
    <w:p>
      <w:pPr>
        <w:pStyle w:val="ListNumber"/>
      </w:pPr>
      <w:r>
        <w:t>KN10002586_20210706_202428_發射_C14_SAR-1.0m_C64 · 2021-07-06</w:t>
      </w:r>
      <w:r>
        <w:br/>
        <w:t>(4cf1d41ac2318872fd90e32c7c0f5f7ed982a065) 標題：S-350E勇士（SA-21咆哮者）｜疑似發射活動</w:t>
      </w:r>
    </w:p>
    <w:p>
      <w:pPr>
        <w:pStyle w:val="ListNumber"/>
      </w:pPr>
      <w:r>
        <w:t>KN10001536_20210720_151145_維修_M03_SIGINT-Scan_C72 · 2021-07-20</w:t>
      </w:r>
      <w:r>
        <w:br/>
        <w:t>(3419e161462807d2fe84cd2953e36d7cd830ed3e) 標題：S-350E勇士（SA-21咆哮者）｜維修/再裝填作業</w:t>
      </w:r>
    </w:p>
    <w:p>
      <w:pPr>
        <w:pStyle w:val="ListNumber"/>
      </w:pPr>
      <w:r>
        <w:t>KN10001993_20210720_203839_發射_S09_IR-2.0m_C67 · 2021-07-20</w:t>
      </w:r>
      <w:r>
        <w:br/>
        <w:t>(a792e22d5c9c1b87b718d85ce43e2f93b34a1bd6) 標題：S-350E勇士（SA-21咆哮者）｜疑似發射活動</w:t>
      </w:r>
    </w:p>
    <w:p>
      <w:pPr>
        <w:pStyle w:val="ListNumber"/>
      </w:pPr>
      <w:r>
        <w:t>KN10002432_20210721_185527_起降_W08_Optical-0.3m_C75 · 2021-07-21</w:t>
      </w:r>
      <w:r>
        <w:br/>
        <w:t>(929d211d7a3203865b581ed4023cd52623b0fa40) 標題：S-350E勇士（SA-21咆哮者）｜起降/滑行作業</w:t>
      </w:r>
    </w:p>
    <w:p>
      <w:pPr>
        <w:pStyle w:val="ListNumber"/>
      </w:pPr>
      <w:r>
        <w:t>KN10000987_20210911_022819_掃描_W08_Optical-0.8m_C84 · 2021-09-11</w:t>
      </w:r>
      <w:r>
        <w:br/>
        <w:t>(c7ab31f7ad86ac87d6cfd959fd6b3b93b9bde437) 平台/系統名稱：S-350E勇士（SA-21咆哮者）</w:t>
      </w:r>
    </w:p>
    <w:p>
      <w:pPr>
        <w:pStyle w:val="ListNumber"/>
      </w:pPr>
      <w:r>
        <w:t>KN10000987_20210911_022819_掃描_W08_Optical-0.8m_C84 · 2021-09-11</w:t>
      </w:r>
      <w:r>
        <w:br/>
        <w:t>(c7ab31f7ad86ac87d6cfd959fd6b3b93b9bde437) 標題：S-350E勇士（SA-21咆哮者）｜雷達/感測掃描</w:t>
      </w:r>
    </w:p>
    <w:p>
      <w:pPr>
        <w:pStyle w:val="ListNumber"/>
      </w:pPr>
      <w:r>
        <w:t>KN10001998_20210917_121755_維修_N12_Optical-0.3m_C64 · 2021-09-17</w:t>
      </w:r>
      <w:r>
        <w:br/>
        <w:t>(cfe9abd7701056df8e5beb5224d34361059681e1) 標題：S-350E勇士（SA-21咆哮者）｜維修/再裝填作業</w:t>
      </w:r>
    </w:p>
    <w:p>
      <w:pPr>
        <w:pStyle w:val="ListNumber"/>
      </w:pPr>
      <w:r>
        <w:t>KN10002239_20211001_031519_掃描_K46_IR-2.0m_C74 · 2021-10-01</w:t>
      </w:r>
      <w:r>
        <w:br/>
        <w:t>(959f0948fbbb13cdd2f09705446471accc3dc5ea) 平台/系統名稱：S-350E勇士（SA-21咆哮者）</w:t>
      </w:r>
    </w:p>
    <w:p>
      <w:pPr>
        <w:pStyle w:val="ListNumber"/>
      </w:pPr>
      <w:r>
        <w:t>KN10000742_20211017_182351_發射_T31_SAR-1.0m_C72 · 2021-10-17</w:t>
      </w:r>
      <w:r>
        <w:br/>
        <w:t>(dc2974952ab0ebb32e6ab9adef88152056eeabd5) 標題：S-350E勇士（SA-21咆哮者）｜疑似發射活動</w:t>
      </w:r>
    </w:p>
    <w:p>
      <w:pPr>
        <w:pStyle w:val="ListNumber"/>
      </w:pPr>
      <w:r>
        <w:t>KN10000524_20211102_142633_追蹤_N12_SAR-1.0m_C84 · 2021-11-02</w:t>
      </w:r>
      <w:r>
        <w:br/>
        <w:t>(c4a2188d9cda67ce3c892ec9253c0b5cb1dcfb1c) 標題：S-350E勇士（SA-21咆哮者）｜追蹤/鏈路測試</w:t>
      </w:r>
    </w:p>
    <w:p>
      <w:pPr>
        <w:pStyle w:val="ListNumber"/>
      </w:pPr>
      <w:r>
        <w:t>KN10002319_20211102_230651_演訓_S09_SAR-1.0m_C86 · 2021-11-02</w:t>
      </w:r>
      <w:r>
        <w:br/>
        <w:t>(f99c2c6bf7632aa27de15f347106f21c1184464b) 標題：S-350E勇士（SA-21咆哮者）｜演訓/演練活動</w:t>
      </w:r>
    </w:p>
    <w:p>
      <w:pPr>
        <w:pStyle w:val="ListNumber"/>
      </w:pPr>
      <w:r>
        <w:t>KN10000801_20211107_165514_補給_J09_SIGINT-Scan_C87 · 2021-11-07</w:t>
      </w:r>
      <w:r>
        <w:br/>
        <w:t>(551fc2ead940b2613629fd5353ac442e1fcac6b2) 平台/系統名稱：S-350E勇士（SA-21咆哮者）</w:t>
      </w:r>
    </w:p>
    <w:p>
      <w:pPr>
        <w:pStyle w:val="ListNumber"/>
      </w:pPr>
      <w:r>
        <w:t>KN10002350_20211109_080850_部署_C14_Optical-0.5m_C87 · 2021-11-09</w:t>
      </w:r>
      <w:r>
        <w:br/>
        <w:t>(e43b80cef1b72a66bc9f9f89dd88cb1eb554f29d) 平台/系統名稱：S-350E勇士（SA-21咆哮者）</w:t>
      </w:r>
    </w:p>
    <w:p>
      <w:pPr>
        <w:pStyle w:val="ListNumber"/>
      </w:pPr>
      <w:r>
        <w:t>KN10002256_20211124_000736_追蹤_G19_Optical-0.8m_C64 · 2021-11-23</w:t>
      </w:r>
      <w:r>
        <w:br/>
        <w:t>(933d24c78c08257db2b4fe74ee9c8b0443771919) 標題：S-350E勇士（SA-21咆哮者）｜追蹤/鏈路測試</w:t>
      </w:r>
    </w:p>
    <w:p>
      <w:pPr>
        <w:pStyle w:val="ListNumber"/>
      </w:pPr>
      <w:r>
        <w:t>KN10001391_20211126_025202_補給_B08_SIGINT-Scan_C87 · 2021-11-26</w:t>
      </w:r>
      <w:r>
        <w:br/>
        <w:t>(52833942881f399c0a72b160579b54820d137fae) 平台/系統名稱：S-350E勇士（SA-21咆哮者）</w:t>
      </w:r>
    </w:p>
    <w:p>
      <w:pPr>
        <w:pStyle w:val="ListNumber"/>
      </w:pPr>
      <w:r>
        <w:t>KN10000578_20211229_224126_起降_D22_IR-2.0m_C62 · 2021-12-29</w:t>
      </w:r>
      <w:r>
        <w:br/>
        <w:t>(3ab3663fa6c6239ef1e8c83b51210e0c63eded8b) 平台/系統名稱：S-350E勇士（SA-21咆哮者）</w:t>
      </w:r>
    </w:p>
    <w:p>
      <w:pPr>
        <w:pStyle w:val="ListNumber"/>
      </w:pPr>
      <w:r>
        <w:t>KN10002174_20211229_154340_追蹤_C14_Optical-0.8m_C78 · 2021-12-29</w:t>
      </w:r>
      <w:r>
        <w:br/>
        <w:t>(b8bbb0b6146d6600bacfbd42999177acfcc66207) 平台/系統名稱：S-350E勇士（SA-21咆哮者）</w:t>
      </w:r>
    </w:p>
    <w:p>
      <w:pPr>
        <w:pStyle w:val="ListNumber"/>
      </w:pPr>
      <w:r>
        <w:t>KN10002186_20211230_114009_集結_U05_IR-1.5m_C74 · 2021-12-30</w:t>
      </w:r>
      <w:r>
        <w:br/>
        <w:t>(0fff595fe371ce55fd9889a487c592bf09662573) 標題：S-350E勇士（SA-21咆哮者）｜集結/整隊跡象</w:t>
      </w:r>
    </w:p>
    <w:p>
      <w:pPr>
        <w:pStyle w:val="ListNumber"/>
      </w:pPr>
      <w:r>
        <w:t>KN10002030_20220103_144811_維修_L11_SIGINT-Scan_C68 · 2022-01-03</w:t>
      </w:r>
      <w:r>
        <w:br/>
        <w:t>(f89f2e330197a7bf5ade5dc47fa0cc4214fc6fe8) 標題：S-350E勇士（SA-21咆哮者）｜維修/再裝填作業</w:t>
      </w:r>
    </w:p>
    <w:p>
      <w:pPr>
        <w:pStyle w:val="ListNumber"/>
      </w:pPr>
      <w:r>
        <w:t>KN10001093_20220108_215025_補給_R17_Optical-0.3m_C77 · 2022-01-08</w:t>
      </w:r>
      <w:r>
        <w:br/>
        <w:t>(65e03510eb99740f99db3a2c393696a86df2b430) 標題：S-350E勇士（SA-21咆哮者）｜補給/靠泊作業</w:t>
      </w:r>
    </w:p>
    <w:p>
      <w:pPr>
        <w:pStyle w:val="ListNumber"/>
      </w:pPr>
      <w:r>
        <w:t>KN10002277_20220130_022849_補給_H14_IR-1.5m_C77 · 2022-01-30</w:t>
      </w:r>
      <w:r>
        <w:br/>
        <w:t>(11a8429fa08948f8fc19a2ea2fd9959746517431) 標題：S-350E勇士（SA-21咆哮者）｜補給/靠泊作業</w:t>
      </w:r>
    </w:p>
    <w:p>
      <w:pPr>
        <w:pStyle w:val="ListNumber"/>
      </w:pPr>
      <w:r>
        <w:t>KN10000810_20220210_134730_發射_N12_IR-2.0m_C55 · 2022-02-10</w:t>
      </w:r>
      <w:r>
        <w:br/>
        <w:t>(dbf9802304e9622a5076c10012b48d4e425c0f66) 標題：S-350E勇士（SA-21咆哮者）｜疑似發射活動</w:t>
      </w:r>
    </w:p>
    <w:p>
      <w:pPr>
        <w:pStyle w:val="ListNumber"/>
      </w:pPr>
      <w:r>
        <w:t>KN10000385_20220214_183827_起降_W08_SIGINT-Scan_C61 · 2022-02-14</w:t>
      </w:r>
      <w:r>
        <w:br/>
        <w:t>(9ae63005b548168f2b197cb672983d33ad6ce6e5) 平台/系統名稱：BM-30龍捲風（Smerch）</w:t>
      </w:r>
    </w:p>
    <w:p>
      <w:pPr>
        <w:pStyle w:val="ListNumber"/>
      </w:pPr>
      <w:r>
        <w:t>KN10002010_20220218_180136_補給_U05_SIGINT-Scan_C57 · 2022-02-18</w:t>
      </w:r>
      <w:r>
        <w:br/>
        <w:t>(67a07eebdcf4645705b14beb843380bf8d3cd8a9) 標題：S-350E勇士（SA-21咆哮者）｜補給/靠泊作業</w:t>
      </w:r>
    </w:p>
    <w:p>
      <w:pPr>
        <w:pStyle w:val="ListNumber"/>
      </w:pPr>
      <w:r>
        <w:t>KN10000593_20220224_234619_發射_D22_IR-2.0m_C62 · 2022-02-24</w:t>
      </w:r>
      <w:r>
        <w:br/>
        <w:t>(769d4e22a81dc3eaee46e695e5a6a60f16271fe9) 標題：S-350E勇士（SA-21咆哮者）｜疑似發射活動</w:t>
      </w:r>
    </w:p>
    <w:p>
      <w:pPr>
        <w:pStyle w:val="ListNumber"/>
      </w:pPr>
      <w:r>
        <w:t>KN10001662_20220227_004110_起降_W08_Optical-0.3m_C82 · 2022-02-27</w:t>
      </w:r>
      <w:r>
        <w:br/>
        <w:t>(a4f825a587d6980ac441dfd8182dffb61a5e156c) 標題：S-350E勇士（SA-21咆哮者）｜起降/滑行作業</w:t>
      </w:r>
    </w:p>
    <w:p>
      <w:pPr>
        <w:pStyle w:val="ListNumber"/>
      </w:pPr>
      <w:r>
        <w:t>KN10000532_20220418_045714_掃描_Q21_SIGINT-Scan_C68 · 2022-04-18</w:t>
      </w:r>
      <w:r>
        <w:br/>
        <w:t>(70e01b625720f62799668fececfaffb4a4260242) 平台/系統名稱：S-350E勇士（SA-21咆哮者） 活動類型：掃描 地點代碼：Q21 座標（度分）：北緯：55°33.0683′ 東經：36°50.3542′</w:t>
      </w:r>
    </w:p>
    <w:p>
      <w:pPr>
        <w:pStyle w:val="ListNumber"/>
      </w:pPr>
      <w:r>
        <w:t>KN10001986_20220419_151156_補給_B08_SIGINT-Scan_C82 · 2022-04-19</w:t>
      </w:r>
      <w:r>
        <w:br/>
        <w:t>(85ef2cb3b6795c736cc7664490fd892415d53d87) 標題：S-350E勇士（SA-21咆哮者）｜補給/靠泊作業</w:t>
      </w:r>
    </w:p>
    <w:p>
      <w:pPr>
        <w:pStyle w:val="ListNumber"/>
      </w:pPr>
      <w:r>
        <w:t>KN10002020_20220427_082531_追蹤_G19_SAR-1.0m_C90 · 2022-04-27</w:t>
      </w:r>
      <w:r>
        <w:br/>
        <w:t>(dab740ec19781e69692f8e289c7b9618f83a210c) 平台/系統名稱：S-350E勇士（SA-21咆哮者）</w:t>
      </w:r>
    </w:p>
    <w:p>
      <w:pPr>
        <w:pStyle w:val="ListNumber"/>
      </w:pPr>
      <w:r>
        <w:t>KN10001207_20220502_001008_發射_K46_SAR-1.0m_C65 · 2022-05-02</w:t>
      </w:r>
      <w:r>
        <w:br/>
        <w:t>(7a5efa6c53147db87362c463bb241c99c5e5331e) 標題：S-350E勇士（SA-21咆哮者）｜疑似發射活動</w:t>
      </w:r>
    </w:p>
    <w:p>
      <w:pPr>
        <w:pStyle w:val="ListNumber"/>
      </w:pPr>
      <w:r>
        <w:t>KN10000222_20220503_223108_掃描_R17_Optical-0.5m_C86 · 2022-05-03</w:t>
      </w:r>
      <w:r>
        <w:br/>
        <w:t>(610b6faf7b30bc67096bef317a58b67887415d08) 標題：BM-30龍捲風（Smerch）｜雷達/感測掃描</w:t>
      </w:r>
    </w:p>
    <w:p>
      <w:pPr>
        <w:pStyle w:val="ListNumber"/>
      </w:pPr>
      <w:r>
        <w:t>KN10001249_20220511_170950_發射_S09_Optical-0.8m_C82 · 2022-05-11</w:t>
      </w:r>
      <w:r>
        <w:br/>
        <w:t>(bf766185b87288a5cc6426f932b764a6fcc3a135) 標題：S-350E勇士（SA-21咆哮者）｜疑似發射活動</w:t>
      </w:r>
    </w:p>
    <w:p>
      <w:pPr>
        <w:pStyle w:val="ListNumber"/>
      </w:pPr>
      <w:r>
        <w:t>KN10000406_20220526_115904_補給_T31_SAR-1.0m_C69 · 2022-05-26</w:t>
      </w:r>
      <w:r>
        <w:br/>
        <w:t>(39aeaec2ceb21f5b79d2d97b7ec87278c45df754) 標題：S-350E勇士（SA-21咆哮者）｜補給/靠泊作業</w:t>
      </w:r>
    </w:p>
    <w:p>
      <w:pPr>
        <w:pStyle w:val="ListNumber"/>
      </w:pPr>
      <w:r>
        <w:t>KN10001931_20220618_173633_發射_S09_IR-2.0m_C64 · 2022-06-18</w:t>
      </w:r>
      <w:r>
        <w:br/>
        <w:t>(ea8a6a9c9bbae2824153f6099e930ec3cbcb2c0e) 標題：S-350E勇士（SA-21咆哮者）｜疑似發射活動</w:t>
      </w:r>
    </w:p>
    <w:p>
      <w:pPr>
        <w:pStyle w:val="ListNumber"/>
      </w:pPr>
      <w:r>
        <w:t>KN10002101_20220702_144324_發射_S09_Optical-0.5m_C79 · 2022-07-02</w:t>
      </w:r>
      <w:r>
        <w:br/>
        <w:t>(a85cc9cc31d632f69b330f9d6ac292e9e7ee318e) 平台/系統名稱：S-350E勇士（SA-21咆哮者）</w:t>
      </w:r>
    </w:p>
    <w:p>
      <w:pPr>
        <w:pStyle w:val="ListNumber"/>
      </w:pPr>
      <w:r>
        <w:t>KN10002040_20220720_173006_維修_W08_SIGINT-Scan_C85 · 2022-07-20</w:t>
      </w:r>
      <w:r>
        <w:br/>
        <w:t>(d9ccabf2480288f145e54dd8e914a8deb27a2e75) 標題：S-350E勇士（SA-21咆哮者）｜維修/再裝填作業</w:t>
      </w:r>
    </w:p>
    <w:p>
      <w:pPr>
        <w:pStyle w:val="ListNumber"/>
      </w:pPr>
      <w:r>
        <w:t>KN10001137_20220925_215131_維修_T31_SAR-1.0m_C73 · 2022-09-25</w:t>
      </w:r>
      <w:r>
        <w:br/>
        <w:t>(dee245570ee5a11ba86e5bc19a5a36513b1a91fa) 標題：S-350E勇士（SA-21咆哮者）｜維修/再裝填作業</w:t>
      </w:r>
    </w:p>
    <w:p>
      <w:pPr>
        <w:pStyle w:val="ListNumber"/>
      </w:pPr>
      <w:r>
        <w:t>KN10001999_20220929_103828_部署_Q21_SAR-1.0m_C81 · 2022-09-29</w:t>
      </w:r>
      <w:r>
        <w:br/>
        <w:t>(230b8abac10eab795a35aabd37c9a6659a026f85) 標題：S-350E勇士（SA-21咆哮者）｜部署/展開跡象</w:t>
      </w:r>
    </w:p>
    <w:p>
      <w:pPr>
        <w:pStyle w:val="ListNumber"/>
      </w:pPr>
      <w:r>
        <w:t>KN10001746_20221016_081015_發射_C14_SIGINT-Scan_C87 · 2022-10-16</w:t>
      </w:r>
      <w:r>
        <w:br/>
        <w:t>(8de158bfd7f8715dbccd39fb048ae10b8ea2478c) 標題：S-350E勇士（SA-21咆哮者）｜疑似發射活動</w:t>
      </w:r>
    </w:p>
    <w:p>
      <w:pPr>
        <w:pStyle w:val="ListNumber"/>
      </w:pPr>
      <w:r>
        <w:t>KN10002156_20221027_205820_部署_T31_SAR-1.0m_C88 · 2022-10-27</w:t>
      </w:r>
      <w:r>
        <w:br/>
        <w:t>(06cf5358d757c5b5fd72167cdf1efd8b616aa2c5) 標題：S-350E勇士（SA-21咆哮者）｜部署/展開跡象</w:t>
      </w:r>
    </w:p>
    <w:p>
      <w:pPr>
        <w:pStyle w:val="ListNumber"/>
      </w:pPr>
      <w:r>
        <w:t>KN10000521_20221104_144850_追蹤_H14_SIGINT-Scan_C84 · 2022-11-04</w:t>
      </w:r>
      <w:r>
        <w:br/>
        <w:t>(d53a052dd8e42f1b62d698fcddab25baf53d85ec) 平台/系統名稱：BM-30龍捲風（Smerch）</w:t>
      </w:r>
    </w:p>
    <w:p>
      <w:pPr>
        <w:pStyle w:val="ListNumber"/>
      </w:pPr>
      <w:r>
        <w:t>KN10001769_20221107_115407_發射_U05_SIGINT-Scan_C81 · 2022-11-07</w:t>
      </w:r>
      <w:r>
        <w:br/>
        <w:t>(c2e6a7fb2c924ef1308632f61f3a72857518a1bf) 標題：S-350E勇士（SA-21咆哮者）｜疑似發射活動</w:t>
      </w:r>
    </w:p>
    <w:p>
      <w:pPr>
        <w:pStyle w:val="ListNumber"/>
      </w:pPr>
      <w:r>
        <w:t>KN10001627_20221114_162050_追蹤_A07_Optical-0.3m_C85 · 2022-11-14</w:t>
      </w:r>
      <w:r>
        <w:br/>
        <w:t>(15bd59ef15f8e1fefa7e8ccb8f827e703138b465) 標題：S-350E勇士（SA-21咆哮者）｜追蹤/鏈路測試</w:t>
      </w:r>
    </w:p>
    <w:p>
      <w:pPr>
        <w:pStyle w:val="ListNumber"/>
      </w:pPr>
      <w:r>
        <w:t>KN10002387_20221130_175649_集結_A07_Optical-0.5m_C71 · 2022-11-30</w:t>
      </w:r>
      <w:r>
        <w:br/>
        <w:t>(f3493ec3cd37cf1c06437c032468cc84f43f419e) 標題：S-350E勇士（SA-21咆哮者）｜集結/整隊跡象</w:t>
      </w:r>
    </w:p>
    <w:p>
      <w:pPr>
        <w:pStyle w:val="ListNumber"/>
      </w:pPr>
      <w:r>
        <w:t>KN10000330_20221201_052418_掃描_M03_Optical-0.5m_C87 · 2022-12-01</w:t>
      </w:r>
      <w:r>
        <w:br/>
        <w:t>(2b975f85381d30791f477360cd41e1ab1343be3f) 平台/系統名稱：BM-30龍捲風（Smerch）</w:t>
      </w:r>
    </w:p>
    <w:p>
      <w:pPr>
        <w:pStyle w:val="ListNumber"/>
      </w:pPr>
      <w:r>
        <w:t>KN10000225_20221225_085549_起降_J09_Optical-0.5m_C68 · 2022-12-25</w:t>
      </w:r>
      <w:r>
        <w:br/>
        <w:t>(644722e92cfc8efe0aee87d21981fc0c02f9a57c) 標題：BM-30龍捲風（Smerch）｜起降/滑行作業</w:t>
      </w:r>
    </w:p>
    <w:p>
      <w:pPr>
        <w:pStyle w:val="ListNumber"/>
      </w:pPr>
      <w:r>
        <w:t>KN10002008_20230104_152928_維修_W08_SAR-1.0m_C87 · 2023-01-04</w:t>
      </w:r>
      <w:r>
        <w:br/>
        <w:t>(1bd5271eb584b8cd21ad9d66788d406193c22e55) 標題：S-350E勇士（SA-21咆哮者）｜維修/再裝填作業</w:t>
      </w:r>
    </w:p>
    <w:p>
      <w:pPr>
        <w:pStyle w:val="ListNumber"/>
      </w:pPr>
      <w:r>
        <w:t>KN10001413_20230113_231259_維修_S09_IR-1.5m_C85 · 2023-01-13</w:t>
      </w:r>
      <w:r>
        <w:br/>
        <w:t>(56248cd4208f931848cca677e65bb6eaccb6a9dc) 標題：S-350E勇士（SA-21咆哮者）｜維修/再裝填作業</w:t>
      </w:r>
    </w:p>
    <w:p>
      <w:pPr>
        <w:pStyle w:val="ListNumber"/>
      </w:pPr>
      <w:r>
        <w:t>KN10001166_20230208_162837_追蹤_A07_Optical-0.8m_C56 · 2023-02-08</w:t>
      </w:r>
      <w:r>
        <w:br/>
        <w:t>(7dc0b2742413ad4a84b57bd515973830aca5dfca) 平台/系統名稱：S-350E勇士（SA-21咆哮者）</w:t>
      </w:r>
    </w:p>
    <w:p>
      <w:pPr>
        <w:pStyle w:val="ListNumber"/>
      </w:pPr>
      <w:r>
        <w:t>KN10000336_20230216_124554_維修_D22_IR-1.5m_C67 · 2023-02-16</w:t>
      </w:r>
      <w:r>
        <w:br/>
        <w:t>(419348239f8fcc22e5008c728cb86cc6fc6f673d) 標題：BM-30龍捲風（Smerch）｜維修/再裝填作業</w:t>
      </w:r>
    </w:p>
    <w:p>
      <w:pPr>
        <w:pStyle w:val="ListNumber"/>
      </w:pPr>
      <w:r>
        <w:t>KN10001581_20230223_162849_補給_L11_Optical-0.3m_C84 · 2023-02-23</w:t>
      </w:r>
      <w:r>
        <w:br/>
        <w:t>(9d4ea91644c0e6959af82e84c469533e011c7d6c) 標題：S-350E勇士（SA-21咆哮者）｜補給/靠泊作業</w:t>
      </w:r>
    </w:p>
    <w:p>
      <w:pPr>
        <w:pStyle w:val="ListNumber"/>
      </w:pPr>
      <w:r>
        <w:t>KN10001677_20230318_221000_演訓_U05_Optical-0.3m_C75 · 2023-03-18</w:t>
      </w:r>
      <w:r>
        <w:br/>
        <w:t>(14d949e70f5f69d593a9b5fc4d6dfef7ca041421) 標題：S-350E勇士（SA-21咆哮者）｜演訓/演練活動</w:t>
      </w:r>
    </w:p>
    <w:p>
      <w:pPr>
        <w:pStyle w:val="ListNumber"/>
      </w:pPr>
      <w:r>
        <w:t>KN10000718_20230318_123900_發射_R17_Optical-0.5m_C81 · 2023-03-18</w:t>
      </w:r>
      <w:r>
        <w:br/>
        <w:t>(3fddad2ea155f141157e135bb2a552bd7198e9df) 標題：S-350E勇士（SA-21咆哮者）｜疑似發射活動</w:t>
      </w:r>
    </w:p>
    <w:p>
      <w:pPr>
        <w:pStyle w:val="ListNumber"/>
      </w:pPr>
      <w:r>
        <w:t>KN10001417_20230329_125305_演訓_M03_SAR-1.0m_C56 · 2023-03-29</w:t>
      </w:r>
      <w:r>
        <w:br/>
        <w:t>(8f4da13cd51ff6f96dac9080332034ea3cf4cbd5) 標題：S-350E勇士（SA-21咆哮者）｜演訓/演練活動</w:t>
      </w:r>
    </w:p>
    <w:p>
      <w:pPr>
        <w:pStyle w:val="ListNumber"/>
      </w:pPr>
      <w:r>
        <w:t>KN10000813_20230412_081437_起降_Q21_Optical-0.8m_C79 · 2023-04-12</w:t>
      </w:r>
      <w:r>
        <w:br/>
        <w:t>(70e09c787e79dc1c69e5b7b34d4f768002bd0216) 標題：S-350E勇士（SA-21咆哮者）｜起降/滑行作業</w:t>
      </w:r>
    </w:p>
    <w:p>
      <w:pPr>
        <w:pStyle w:val="ListNumber"/>
      </w:pPr>
      <w:r>
        <w:t>KN10000281_20230417_164321_集結_R17_IR-2.0m_C70 · 2023-04-17</w:t>
      </w:r>
      <w:r>
        <w:br/>
        <w:t>(6867423ee96fb26c9652329cf0548a98d2f016ec) 標題：BM-30龍捲風（Smerch）｜集結/整隊跡象</w:t>
      </w:r>
    </w:p>
    <w:p>
      <w:pPr>
        <w:pStyle w:val="ListNumber"/>
      </w:pPr>
      <w:r>
        <w:t>KN10001238_20230429_022315_起降_F33_SIGINT-Scan_C69 · 2023-04-29</w:t>
      </w:r>
      <w:r>
        <w:br/>
        <w:t>(c737ba134722306ce32a874741e3a1ceca22064d) 標題：S-350E勇士（SA-21咆哮者）｜起降/滑行作業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平台/系統名稱：BM-30龍捲風（Smerch）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標題：BM-30龍捲風（Smerch）｜追蹤/鏈路測試</w:t>
      </w:r>
    </w:p>
    <w:p>
      <w:pPr>
        <w:pStyle w:val="ListNumber"/>
      </w:pPr>
      <w:r>
        <w:t>KN10000568_20230516_112816_維修_T31_IR-2.0m_C80 · 2023-05-16</w:t>
      </w:r>
      <w:r>
        <w:br/>
        <w:t>(2774db06eca88ea6bac8c281f701c35c8893f145) 標題：S-350E勇士（SA-21咆哮者）｜維修/再裝填作業</w:t>
      </w:r>
    </w:p>
    <w:p>
      <w:pPr>
        <w:pStyle w:val="ListNumber"/>
      </w:pPr>
      <w:r>
        <w:t>KN10000259_20230529_133241_補給_W08_IR-2.0m_C71 · 2023-05-29</w:t>
      </w:r>
      <w:r>
        <w:br/>
        <w:t>(bee3397290e94164cfd0cb2e8fc1a18e7c2f362a) 標題：BM-30龍捲風（Smerch）｜補給/靠泊作業</w:t>
      </w:r>
    </w:p>
    <w:p>
      <w:pPr>
        <w:pStyle w:val="ListNumber"/>
      </w:pPr>
      <w:r>
        <w:t>KN10001355_20230617_160745_維修_R17_IR-1.5m_C77 · 2023-06-17</w:t>
      </w:r>
      <w:r>
        <w:br/>
        <w:t>(ceacdc1f34ac1bec7a613a690dca8eefdc54ec5c) 標題：S-350E勇士（SA-21咆哮者）｜維修/再裝填作業</w:t>
      </w:r>
    </w:p>
    <w:p>
      <w:pPr>
        <w:pStyle w:val="ListNumber"/>
      </w:pPr>
      <w:r>
        <w:t>KN10001337_20230703_104214_維修_W08_IR-1.5m_C91 · 2023-07-03</w:t>
      </w:r>
      <w:r>
        <w:br/>
        <w:t>(513b04547803999a32e5a483e108e68703e9e6fc) 標題：S-350E勇士（SA-21咆哮者）｜維修/再裝填作業</w:t>
      </w:r>
    </w:p>
    <w:p>
      <w:pPr>
        <w:pStyle w:val="ListNumber"/>
      </w:pPr>
      <w:r>
        <w:t>KN10000350_20230706_014457_演訓_W08_Optical-0.5m_C71 · 2023-07-06</w:t>
      </w:r>
      <w:r>
        <w:br/>
        <w:t>(ab314897059fa5de3c9a058f978511c191f45203) 標題：BM-30龍捲風（Smerch）｜演訓/演練活動</w:t>
      </w:r>
    </w:p>
    <w:p>
      <w:pPr>
        <w:pStyle w:val="ListNumber"/>
      </w:pPr>
      <w:r>
        <w:t>KN10000902_20230731_175802_集結_K46_IR-1.5m_C92 · 2023-07-31</w:t>
      </w:r>
      <w:r>
        <w:br/>
        <w:t>(0a9ee12b9d78c339f65f70d9e6e25f63ba976b75) 平台/系統名稱：S-350E勇士（SA-21咆哮者）</w:t>
      </w:r>
    </w:p>
    <w:p>
      <w:pPr>
        <w:pStyle w:val="ListNumber"/>
      </w:pPr>
      <w:r>
        <w:t>KN10000936_20230910_150311_演訓_U05_IR-2.0m_C90 · 2023-09-10</w:t>
      </w:r>
      <w:r>
        <w:br/>
        <w:t>(f95138aa9f928446119a129290ff3fef95faeb5f) 標題：S-350E勇士（SA-21咆哮者）｜演訓/演練活動</w:t>
      </w:r>
    </w:p>
    <w:p>
      <w:pPr>
        <w:pStyle w:val="ListNumber"/>
      </w:pPr>
      <w:r>
        <w:t>KN10001212_20230914_133818_發射_J09_SIGINT-Scan_C69 · 2023-09-14</w:t>
      </w:r>
      <w:r>
        <w:br/>
        <w:t>(1df82349cf1a3490da7ddb2b18322cdee3bc5e29) 平台/系統名稱：S-350E勇士（SA-21咆哮者）</w:t>
      </w:r>
    </w:p>
    <w:p>
      <w:pPr>
        <w:pStyle w:val="ListNumber"/>
      </w:pPr>
      <w:r>
        <w:t>KN10000362_20230928_171328_集結_N12_IR-1.5m_C66 · 2023-09-28</w:t>
      </w:r>
      <w:r>
        <w:br/>
        <w:t>(7a269acf16c31c35025dc34a04075e5c02dabf06) 標題：S-350E勇士（SA-21咆哮者）｜集結/整隊跡象</w:t>
      </w:r>
    </w:p>
    <w:p>
      <w:pPr>
        <w:pStyle w:val="ListNumber"/>
      </w:pPr>
      <w:r>
        <w:t>KN10000224_20231029_062827_掃描_R17_SIGINT-Scan_C60 · 2023-10-29</w:t>
      </w:r>
      <w:r>
        <w:br/>
        <w:t>(fd861bf9969da16d0acd39b750428c1f9ebe9176) 標題：BM-30龍捲風（Smerch）｜雷達/感測掃描</w:t>
      </w:r>
    </w:p>
    <w:p>
      <w:pPr>
        <w:pStyle w:val="ListNumber"/>
      </w:pPr>
      <w:r>
        <w:t>KN10000148_20231110_024207_追蹤_P05_Optical-0.5m_C84 · 2023-11-10</w:t>
      </w:r>
      <w:r>
        <w:br/>
        <w:t>(5111ade2e6232a3c6709ff66d6fc56e4673f94c2) 標題：BM-30龍捲風（Smerch）｜追蹤/鏈路測試</w:t>
      </w:r>
    </w:p>
    <w:p>
      <w:pPr>
        <w:pStyle w:val="ListNumber"/>
      </w:pPr>
      <w:r>
        <w:t>KN10001579_20231119_095852_掃描_G19_IR-1.5m_C89 · 2023-11-19</w:t>
      </w:r>
      <w:r>
        <w:br/>
        <w:t>(e22c23cfd5fa710272610068147f44f1b3a7000d) 標題：S-350E勇士（SA-21咆哮者）｜雷達/感測掃描</w:t>
      </w:r>
    </w:p>
    <w:p>
      <w:pPr>
        <w:pStyle w:val="ListNumber"/>
      </w:pPr>
      <w:r>
        <w:t>KN10001671_20231123_144325_部署_C14_IR-2.0m_C90 · 2023-11-23</w:t>
      </w:r>
      <w:r>
        <w:br/>
        <w:t>(73252a3aac6d2d9c78ae4cb9f747122cf01a20b1) 平台/系統名稱：S-350E勇士（SA-21咆哮者）</w:t>
      </w:r>
    </w:p>
    <w:p>
      <w:pPr>
        <w:pStyle w:val="ListNumber"/>
      </w:pPr>
      <w:r>
        <w:t>KN10002443_20231128_140521_維修_G19_Optical-0.3m_C74 · 2023-11-28</w:t>
      </w:r>
      <w:r>
        <w:br/>
        <w:t>(b895273c4b83bfb972b64f87865e12208999a685) 標題：S-350E勇士（SA-21咆哮者）｜維修/再裝填作業</w:t>
      </w:r>
    </w:p>
    <w:p>
      <w:pPr>
        <w:pStyle w:val="ListNumber"/>
      </w:pPr>
      <w:r>
        <w:t>KN10000256_20231210_133734_維修_P05_Optical-0.5m_C57 · 2023-12-10</w:t>
      </w:r>
      <w:r>
        <w:br/>
        <w:t>(6a2f8a92711c26b2622b47de87dca3ec9eb9d1b0) 標題：BM-30龍捲風（Smerch）｜維修/再裝填作業</w:t>
      </w:r>
    </w:p>
    <w:p>
      <w:pPr>
        <w:pStyle w:val="ListNumber"/>
      </w:pPr>
      <w:r>
        <w:t>KN10000375_20240105_100951_部署_N12_Optical-0.3m_C60 · 2024-01-05</w:t>
      </w:r>
      <w:r>
        <w:br/>
        <w:t>(4bee8101317332d207039db8ec48bb857b5f5064) 標題：S-350E勇士（SA-21咆哮者）｜部署/展開跡象</w:t>
      </w:r>
    </w:p>
    <w:p>
      <w:pPr>
        <w:pStyle w:val="ListNumber"/>
      </w:pPr>
      <w:r>
        <w:t>KN10000820_20240112_103035_演訓_E27_Optical-0.8m_C63 · 2024-01-12</w:t>
      </w:r>
      <w:r>
        <w:br/>
        <w:t>(deef0db26547d0d8f3fde328cec56244844e1022) 標題：S-350E勇士（SA-21咆哮者）｜演訓/演練活動</w:t>
      </w:r>
    </w:p>
    <w:p>
      <w:pPr>
        <w:pStyle w:val="ListNumber"/>
      </w:pPr>
      <w:r>
        <w:t>KN10001403_20240307_063047_補給_S09_Optical-0.5m_C71 · 2024-03-07</w:t>
      </w:r>
      <w:r>
        <w:br/>
        <w:t>(862c579a3f38f88f23a4d51d004a4578d769b96e) 標題：S-350E勇士（SA-21咆哮者）｜補給/靠泊作業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KN10001914_20240513_091710_起降_K46_IR-1.5m_C80 · 2024-05-13</w:t>
      </w:r>
      <w:r>
        <w:br/>
        <w:t>(9d685c8c341ed93dba3cf33b3c2484350d3e9647) 標題：S-350E勇士（SA-21咆哮者）｜起降/滑行作業</w:t>
      </w:r>
    </w:p>
    <w:p>
      <w:pPr>
        <w:pStyle w:val="ListNumber"/>
      </w:pPr>
      <w:r>
        <w:t>KN10002323_20240516_071919_補給_F33_SAR-1.0m_C89 · 2024-05-16</w:t>
      </w:r>
      <w:r>
        <w:br/>
        <w:t>(fbfd463ca1cd6b32512e41039986094a62e3fde7) 標題：S-350E勇士（SA-21咆哮者）｜補給/靠泊作業</w:t>
      </w:r>
    </w:p>
    <w:p>
      <w:pPr>
        <w:pStyle w:val="ListNumber"/>
      </w:pPr>
      <w:r>
        <w:t>KN10000863_20240528_083003_集結_K46_Optical-0.5m_C68 · 2024-05-28</w:t>
      </w:r>
      <w:r>
        <w:br/>
        <w:t>(e0a5fc0c860afdc1a76f04344053deb04d187303) 平台/系統名稱：S-350E勇士（SA-21咆哮者）</w:t>
      </w:r>
    </w:p>
    <w:p>
      <w:pPr>
        <w:pStyle w:val="ListNumber"/>
      </w:pPr>
      <w:r>
        <w:t>KN10001841_20240613_211407_掃描_C14_Optical-0.5m_C76 · 2024-06-13</w:t>
      </w:r>
      <w:r>
        <w:br/>
        <w:t>(c657064eca7535a0aaba46e19dc410a33b3abc2c) 標題：S-350E勇士（SA-21咆哮者）｜雷達/感測掃描</w:t>
      </w:r>
    </w:p>
    <w:p>
      <w:pPr>
        <w:pStyle w:val="ListNumber"/>
      </w:pPr>
      <w:r>
        <w:t>KN10001266_20240701_050727_掃描_L11_SAR-1.0m_C80 · 2024-07-01</w:t>
      </w:r>
      <w:r>
        <w:br/>
        <w:t>(0eaa727ab47abe4bc9d293ddfc1337423fb15fda) 平台/系統名稱：S-350E勇士（SA-21咆哮者）</w:t>
      </w:r>
    </w:p>
    <w:p>
      <w:pPr>
        <w:pStyle w:val="ListNumber"/>
      </w:pPr>
      <w:r>
        <w:t>KN10002507_20240716_120945_部署_K46_Optical-0.8m_C61 · 2024-07-16</w:t>
      </w:r>
      <w:r>
        <w:br/>
        <w:t>(4673b3cd4557e2297e78b39c51692f95c8023e5f) 標題：S-350E勇士（SA-21咆哮者）｜部署/展開跡象</w:t>
      </w:r>
    </w:p>
    <w:p>
      <w:pPr>
        <w:pStyle w:val="ListNumber"/>
      </w:pPr>
      <w:r>
        <w:t>KN10000449_20240729_022549_起降_C14_IR-1.5m_C58 · 2024-07-29</w:t>
      </w:r>
      <w:r>
        <w:br/>
        <w:t>(050fb5d98441986ffff7bd388f86c849ece92abd) 標題：S-350E勇士（SA-21咆哮者）｜起降/滑行作業</w:t>
      </w:r>
    </w:p>
    <w:p>
      <w:pPr>
        <w:pStyle w:val="ListNumber"/>
      </w:pPr>
      <w:r>
        <w:t>KN10001595_20240808_114237_掃描_D22_SAR-1.0m_C64 · 2024-08-08</w:t>
      </w:r>
      <w:r>
        <w:br/>
        <w:t>(760319851010a83978e4a41512219e06e873ee69) 標題：S-350E勇士（SA-21咆哮者）｜雷達/感測掃描</w:t>
      </w:r>
    </w:p>
    <w:p>
      <w:pPr>
        <w:pStyle w:val="ListNumber"/>
      </w:pPr>
      <w:r>
        <w:t>KN10001497_20240924_081613_掃描_G19_Optical-0.8m_C78 · 2024-09-24</w:t>
      </w:r>
      <w:r>
        <w:br/>
        <w:t>(da6ed47679ce3177eb6d122b963839dd0a2b90c3) 平台/系統名稱：S-350E勇士（SA-21咆哮者）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KN10000684_20241004_033632_起降_C14_Optical-0.5m_C67 · 2024-10-04</w:t>
      </w:r>
      <w:r>
        <w:br/>
        <w:t>(5549eca75ec44a270dbac59dc5253de6f33c60dd) 平台/系統名稱：S-350E勇士（SA-21咆哮者）</w:t>
      </w:r>
    </w:p>
    <w:p>
      <w:pPr>
        <w:pStyle w:val="ListNumber"/>
      </w:pPr>
      <w:r>
        <w:t>KN10002012_20241016_191156_起降_T31_SAR-1.0m_C82 · 2024-10-16</w:t>
      </w:r>
      <w:r>
        <w:br/>
        <w:t>(a7cea0e6abae042cabc99a7c8e22ee94f5a9c7ae) 標題：S-350E勇士（SA-21咆哮者）｜起降/滑行作業</w:t>
      </w:r>
    </w:p>
    <w:p>
      <w:pPr>
        <w:pStyle w:val="ListNumber"/>
      </w:pPr>
      <w:r>
        <w:t>KN10000579_20241030_205000_維修_Q21_Optical-0.3m_C75 · 2024-10-30</w:t>
      </w:r>
      <w:r>
        <w:br/>
        <w:t>(d8d2fe5f486d84e481c49e5250e9a1c2f5a18e52) 標題：S-350E勇士（SA-21咆哮者）｜維修/再裝填作業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