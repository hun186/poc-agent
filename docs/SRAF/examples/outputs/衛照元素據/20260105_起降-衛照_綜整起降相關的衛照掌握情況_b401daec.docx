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rPr/>
        <w:t xml:space="preserve">AI </w:t>
      </w:r>
      <w:r>
        <w:rPr/>
        <w:t>代理人輸出報告</w:t>
      </w:r>
    </w:p>
    <w:p>
      <w:pPr>
        <w:pStyle w:val="2"/>
        <w:rPr/>
      </w:pPr>
      <w:r>
        <w:rPr/>
        <w:t>使用者提問</w:t>
      </w:r>
    </w:p>
    <w:p>
      <w:pPr>
        <w:pStyle w:val="Normal"/>
        <w:rPr/>
      </w:pPr>
      <w:r>
        <w:rPr/>
        <w:t>綜整起降相關的衛照掌握情況</w:t>
      </w:r>
    </w:p>
    <w:p>
      <w:pPr>
        <w:pStyle w:val="2"/>
        <w:jc w:val="left"/>
        <w:rPr/>
      </w:pPr>
      <w:r>
        <w:rPr/>
        <w:t>一、資料概況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文件數 </w:t>
      </w:r>
      <w:r>
        <w:rPr>
          <w:b/>
        </w:rPr>
        <w:t>(docs)</w:t>
      </w:r>
      <w:r>
        <w:rPr>
          <w:b/>
        </w:rPr>
        <w:t>：</w:t>
      </w:r>
      <w:r>
        <w:rPr/>
        <w:t xml:space="preserve"> </w:t>
      </w:r>
      <w:r>
        <w:rPr/>
        <w:t xml:space="preserve">4 </w:t>
      </w:r>
      <w:r>
        <w:rPr/>
        <w:t>份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片段數 </w:t>
      </w:r>
      <w:r>
        <w:rPr>
          <w:b/>
        </w:rPr>
        <w:t>(snips)</w:t>
      </w:r>
      <w:r>
        <w:rPr>
          <w:b/>
        </w:rPr>
        <w:t>：</w:t>
      </w:r>
      <w:r>
        <w:rPr/>
        <w:t xml:space="preserve"> </w:t>
      </w:r>
      <w:r>
        <w:rPr/>
        <w:t xml:space="preserve">4 </w:t>
      </w:r>
      <w:r>
        <w:rPr/>
        <w:t>份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活躍天數 </w:t>
      </w:r>
      <w:r>
        <w:rPr>
          <w:b/>
        </w:rPr>
        <w:t>(active_days)</w:t>
      </w:r>
      <w:r>
        <w:rPr>
          <w:b/>
        </w:rPr>
        <w:t>：</w:t>
      </w:r>
      <w:r>
        <w:rPr/>
        <w:t xml:space="preserve"> </w:t>
      </w:r>
      <w:r>
        <w:rPr/>
        <w:t xml:space="preserve">4 </w:t>
      </w:r>
      <w:r>
        <w:rPr/>
        <w:t xml:space="preserve">天，分布於 </w:t>
      </w:r>
      <w:r>
        <w:rPr/>
        <w:t>2020-08-08</w:t>
      </w:r>
      <w:r>
        <w:rPr/>
        <w:t>、</w:t>
      </w:r>
      <w:r>
        <w:rPr/>
        <w:t>2021-04-29</w:t>
      </w:r>
      <w:r>
        <w:rPr/>
        <w:t>、</w:t>
      </w:r>
      <w:r>
        <w:rPr/>
        <w:t>2021-07-22</w:t>
      </w:r>
      <w:r>
        <w:rPr/>
        <w:t>、</w:t>
      </w:r>
      <w:r>
        <w:rPr/>
        <w:t>2022-12-25</w:t>
      </w:r>
      <w:r>
        <w:rPr/>
        <w:t xml:space="preserve">（見 </w:t>
      </w:r>
      <w:r>
        <w:rPr>
          <w:i/>
        </w:rPr>
        <w:t>peak_days</w:t>
      </w:r>
      <w:r>
        <w:rPr/>
        <w:t>）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時間範圍：</w:t>
      </w:r>
      <w:r>
        <w:rPr/>
        <w:t xml:space="preserve"> </w:t>
      </w:r>
      <w:r>
        <w:rPr/>
        <w:t xml:space="preserve">2020-08-08 </w:t>
      </w:r>
      <w:r>
        <w:rPr/>
        <w:t xml:space="preserve">至 </w:t>
      </w:r>
      <w:r>
        <w:rPr/>
        <w:t>2022-12-25</w:t>
      </w:r>
      <w:r>
        <w:rPr/>
        <w:t>（</w:t>
      </w:r>
      <w:r>
        <w:rPr>
          <w:i/>
        </w:rPr>
        <w:t>first_last</w:t>
      </w:r>
      <w:r>
        <w:rPr/>
        <w:t>）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月份分布</w:t>
      </w:r>
      <w:r>
        <w:rPr/>
        <w:t>：</w:t>
      </w:r>
      <w:r>
        <w:rPr/>
        <w:t>2020-08</w:t>
      </w:r>
      <w:r>
        <w:rPr/>
        <w:t>、</w:t>
      </w:r>
      <w:r>
        <w:rPr/>
        <w:t>2021-04</w:t>
      </w:r>
      <w:r>
        <w:rPr/>
        <w:t>、</w:t>
      </w:r>
      <w:r>
        <w:rPr/>
        <w:t>2021-07</w:t>
      </w:r>
      <w:r>
        <w:rPr/>
        <w:t>、</w:t>
      </w:r>
      <w:r>
        <w:rPr/>
        <w:t xml:space="preserve">2022-12 </w:t>
      </w:r>
      <w:r>
        <w:rPr/>
        <w:t xml:space="preserve">各 </w:t>
      </w:r>
      <w:r>
        <w:rPr/>
        <w:t xml:space="preserve">1 </w:t>
      </w:r>
      <w:r>
        <w:rPr/>
        <w:t>次（</w:t>
      </w:r>
      <w:r>
        <w:rPr>
          <w:i/>
        </w:rPr>
        <w:t>month</w:t>
      </w:r>
      <w:r>
        <w:rPr/>
        <w:t>）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季度分布</w:t>
      </w:r>
      <w:r>
        <w:rPr/>
        <w:t>：</w:t>
      </w:r>
      <w:r>
        <w:rPr/>
        <w:t>2020-Q3</w:t>
      </w:r>
      <w:r>
        <w:rPr/>
        <w:t>、</w:t>
      </w:r>
      <w:r>
        <w:rPr/>
        <w:t>2021-Q2</w:t>
      </w:r>
      <w:r>
        <w:rPr/>
        <w:t>、</w:t>
      </w:r>
      <w:r>
        <w:rPr/>
        <w:t>2021-Q3</w:t>
      </w:r>
      <w:r>
        <w:rPr/>
        <w:t>、</w:t>
      </w:r>
      <w:r>
        <w:rPr/>
        <w:t xml:space="preserve">2022-Q4 </w:t>
      </w:r>
      <w:r>
        <w:rPr/>
        <w:t xml:space="preserve">各 </w:t>
      </w:r>
      <w:r>
        <w:rPr/>
        <w:t xml:space="preserve">1 </w:t>
      </w:r>
      <w:r>
        <w:rPr/>
        <w:t>次（</w:t>
      </w:r>
      <w:r>
        <w:rPr>
          <w:i/>
        </w:rPr>
        <w:t>quarter</w:t>
      </w:r>
      <w:r>
        <w:rPr/>
        <w:t>）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 xml:space="preserve">以上統計皆直接取自 </w:t>
      </w:r>
      <w:r>
        <w:rPr/>
        <w:t>`agg`</w:t>
      </w:r>
      <w:r>
        <w:rPr/>
        <w:t>，未加入任何推測。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2"/>
        <w:jc w:val="left"/>
        <w:rPr/>
      </w:pPr>
      <w:r>
        <w:rPr/>
        <w:t>二、事件時間線（起降相關衛照）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日期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類別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事件說明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來源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2020-08-08</w:t>
            </w:r>
          </w:p>
        </w:tc>
        <w:tc>
          <w:tcPr>
            <w:tcW w:w="216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起降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滑行作業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觀測到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BM-30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龍捲風（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Smerch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）執行起降與滑行作業。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2021-04-29</w:t>
            </w:r>
          </w:p>
        </w:tc>
        <w:tc>
          <w:tcPr>
            <w:tcW w:w="216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再次捕捉到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BM-30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龍捲風（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Smerch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）之起降與滑行作業。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2021-07-22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雷達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感測掃描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以雷達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感測方式掃描，備註指出起降點周邊地勤車增加，暗示起降活動仍在進行。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2022-12-25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起降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滑行作業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最新一次紀錄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BM-30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龍捲風（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Smerch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）執行起降與滑行作業。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</w:rPr>
        <w:t>說明</w:t>
      </w:r>
      <w:r>
        <w:rPr/>
        <w:t>：四筆資料均屬於「</w:t>
      </w:r>
      <w:r>
        <w:rPr/>
        <w:t xml:space="preserve">BM-30 </w:t>
      </w:r>
      <w:r>
        <w:rPr/>
        <w:t>龍捲風（</w:t>
      </w:r>
      <w:r>
        <w:rPr/>
        <w:t>Smerch</w:t>
      </w:r>
      <w:r>
        <w:rPr/>
        <w:t>）」的起降相關作業，其中三筆直接標示「起降</w:t>
      </w:r>
      <w:r>
        <w:rPr/>
        <w:t>/</w:t>
      </w:r>
      <w:r>
        <w:rPr/>
        <w:t>滑行作業」，另有一筆為「雷達</w:t>
      </w:r>
      <w:r>
        <w:rPr/>
        <w:t>/</w:t>
      </w:r>
      <w:r>
        <w:rPr/>
        <w:t>感測掃描」但備註提到起降點周邊地勤車增加，仍屬於起降活動的間接觀測。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2"/>
        <w:jc w:val="left"/>
        <w:rPr/>
      </w:pPr>
      <w:r>
        <w:rPr/>
        <w:t>三、趨勢分析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>
          <w:b/>
        </w:rPr>
        <w:t>持續性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從 </w:t>
      </w:r>
      <w:r>
        <w:rPr/>
        <w:t xml:space="preserve">2020 </w:t>
      </w:r>
      <w:r>
        <w:rPr/>
        <w:t xml:space="preserve">年至 </w:t>
      </w:r>
      <w:r>
        <w:rPr/>
        <w:t xml:space="preserve">2022 </w:t>
      </w:r>
      <w:r>
        <w:rPr/>
        <w:t xml:space="preserve">年，起降相關的衛照以不規則的間隔出現（約 </w:t>
      </w:r>
      <w:r>
        <w:rPr/>
        <w:t xml:space="preserve">8 </w:t>
      </w:r>
      <w:r>
        <w:rPr/>
        <w:t>個月、</w:t>
      </w:r>
      <w:r>
        <w:rPr/>
        <w:t xml:space="preserve">3 </w:t>
      </w:r>
      <w:r>
        <w:rPr/>
        <w:t>個月、</w:t>
      </w:r>
      <w:r>
        <w:rPr/>
        <w:t xml:space="preserve">17 </w:t>
      </w:r>
      <w:r>
        <w:rPr/>
        <w:t>個月），顯示雖非高頻率，但在觀測期間內持續被捕捉到（來源</w:t>
      </w:r>
      <w:r>
        <w:rPr/>
        <w:t>1</w:t>
      </w:r>
      <w:r>
        <w:rPr/>
        <w:t>、</w:t>
      </w:r>
      <w:r>
        <w:rPr/>
        <w:t>2</w:t>
      </w:r>
      <w:r>
        <w:rPr/>
        <w:t>、</w:t>
      </w:r>
      <w:r>
        <w:rPr/>
        <w:t>3</w:t>
      </w:r>
      <w:r>
        <w:rPr/>
        <w:t>、</w:t>
      </w:r>
      <w:r>
        <w:rPr/>
        <w:t>4</w:t>
      </w:r>
      <w:r>
        <w:rPr/>
        <w:t>）。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>
          <w:b/>
        </w:rPr>
        <w:t>季節分布</w:t>
      </w:r>
    </w:p>
    <w:p>
      <w:pPr>
        <w:pStyle w:val="ListBullet"/>
        <w:numPr>
          <w:ilvl w:val="0"/>
          <w:numId w:val="1"/>
        </w:numPr>
        <w:rPr/>
      </w:pPr>
      <w:r>
        <w:rPr/>
        <w:t>2020-Q3</w:t>
      </w:r>
      <w:r>
        <w:rPr/>
        <w:t>、</w:t>
      </w:r>
      <w:r>
        <w:rPr/>
        <w:t>2021-Q2</w:t>
      </w:r>
      <w:r>
        <w:rPr/>
        <w:t>、</w:t>
      </w:r>
      <w:r>
        <w:rPr/>
        <w:t>2021-Q3</w:t>
      </w:r>
      <w:r>
        <w:rPr/>
        <w:t>、</w:t>
      </w:r>
      <w:r>
        <w:rPr/>
        <w:t xml:space="preserve">2022-Q4 </w:t>
      </w:r>
      <w:r>
        <w:rPr/>
        <w:t>各有一次記錄，未呈現明顯的季節聚集，屬於分散於不同季節的觀測（</w:t>
      </w:r>
      <w:r>
        <w:rPr>
          <w:i/>
        </w:rPr>
        <w:t>quarter</w:t>
      </w:r>
      <w:r>
        <w:rPr/>
        <w:t>）。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>
          <w:b/>
        </w:rPr>
        <w:t>觀測方式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大部分以光學 </w:t>
      </w:r>
      <w:r>
        <w:rPr/>
        <w:t xml:space="preserve">(Optical) </w:t>
      </w:r>
      <w:r>
        <w:rPr/>
        <w:t>影像記錄起降</w:t>
      </w:r>
      <w:r>
        <w:rPr/>
        <w:t>/</w:t>
      </w:r>
      <w:r>
        <w:rPr/>
        <w:t>滑行作業（來源</w:t>
      </w:r>
      <w:r>
        <w:rPr/>
        <w:t>1</w:t>
      </w:r>
      <w:r>
        <w:rPr/>
        <w:t>、</w:t>
      </w:r>
      <w:r>
        <w:rPr/>
        <w:t>2</w:t>
      </w:r>
      <w:r>
        <w:rPr/>
        <w:t>、</w:t>
      </w:r>
      <w:r>
        <w:rPr/>
        <w:t>4</w:t>
      </w:r>
      <w:r>
        <w:rPr/>
        <w:t xml:space="preserve">），而 </w:t>
      </w:r>
      <w:r>
        <w:rPr/>
        <w:t xml:space="preserve">2021-07-22 </w:t>
      </w:r>
      <w:r>
        <w:rPr/>
        <w:t>的雷達</w:t>
      </w:r>
      <w:r>
        <w:rPr/>
        <w:t>/</w:t>
      </w:r>
      <w:r>
        <w:rPr/>
        <w:t>感測掃描則提供了不同的感測角度，並指出地勤車輛增多，暗示作業規模或支援力度提升（來源</w:t>
      </w:r>
      <w:r>
        <w:rPr/>
        <w:t>3</w:t>
      </w:r>
      <w:r>
        <w:rPr/>
        <w:t>）。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</w:t>
      </w:r>
      <w:r>
        <w:rPr>
          <w:b/>
        </w:rPr>
        <w:t>資料缺口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期間內（尤其 </w:t>
      </w:r>
      <w:r>
        <w:rPr/>
        <w:t xml:space="preserve">2020-2022 </w:t>
      </w:r>
      <w:r>
        <w:rPr/>
        <w:t>年）僅有四筆紀錄，缺乏連續或更密集的觀測資料，無法判斷起降活動的完整頻率或年度變化。</w:t>
      </w:r>
      <w:r>
        <w:rPr>
          <w:b/>
        </w:rPr>
        <w:t>目前資料不足以完整覆蓋所有月份／季度的起降情況</w:t>
      </w:r>
      <w:r>
        <w:rPr/>
        <w:t>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2"/>
        <w:jc w:val="left"/>
        <w:rPr/>
      </w:pPr>
      <w:r>
        <w:rPr/>
        <w:t>四、</w:t>
      </w:r>
      <w:r>
        <w:rPr/>
        <w:t xml:space="preserve">SWOT </w:t>
      </w:r>
      <w:r>
        <w:rPr/>
        <w:t>分析（基於現有衛照資料）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SWOT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觀點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具體說明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來源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Strength (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優勢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多樣感測手段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既有光學影像（來源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）亦有雷達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感測掃描（來源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），提升對起降活動的偵測完整度。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Weakness (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劣勢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記錄稀疏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僅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4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天的起降相關紀錄，無法呈現全貌，可能導致情資斷層。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Opportunity (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機會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增加感測頻率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若提升光學與雷達的巡航頻率，可捕捉更完整的起降行為，進一步分析支援車輛變化（來源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Threat (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威脅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潛在隱蔽行動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起降點周邊地勤車增加（來源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）可能代表更高的作業保密或防護需求，若偵測頻率不足，可能錯失關鍵變化。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來源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2"/>
        <w:jc w:val="left"/>
        <w:rPr/>
      </w:pPr>
      <w:r>
        <w:rPr/>
        <w:t>五、結論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目前的衛照資料顯示，</w:t>
      </w:r>
      <w:r>
        <w:rPr/>
        <w:t xml:space="preserve">BM-30 </w:t>
      </w:r>
      <w:r>
        <w:rPr/>
        <w:t>龍捲風（</w:t>
      </w:r>
      <w:r>
        <w:rPr/>
        <w:t>Smerch</w:t>
      </w:r>
      <w:r>
        <w:rPr/>
        <w:t xml:space="preserve">）在 </w:t>
      </w:r>
      <w:r>
        <w:rPr/>
        <w:t>2020-08</w:t>
      </w:r>
      <w:r>
        <w:rPr/>
        <w:t>、</w:t>
      </w:r>
      <w:r>
        <w:rPr/>
        <w:t>2021-04</w:t>
      </w:r>
      <w:r>
        <w:rPr/>
        <w:t>、</w:t>
      </w:r>
      <w:r>
        <w:rPr/>
        <w:t>2021-07</w:t>
      </w:r>
      <w:r>
        <w:rPr/>
        <w:t>、</w:t>
      </w:r>
      <w:r>
        <w:rPr/>
        <w:t xml:space="preserve">2022-12 </w:t>
      </w:r>
      <w:r>
        <w:rPr/>
        <w:t>四個時間點的起降或相關支援活動均被捕捉。</w:t>
      </w:r>
    </w:p>
    <w:p>
      <w:pPr>
        <w:pStyle w:val="ListBullet"/>
        <w:numPr>
          <w:ilvl w:val="0"/>
          <w:numId w:val="1"/>
        </w:numPr>
        <w:rPr/>
      </w:pPr>
      <w:r>
        <w:rPr/>
        <w:t>觀測方式以光學影像為主，偶爾輔以雷達</w:t>
      </w:r>
      <w:r>
        <w:rPr/>
        <w:t>/</w:t>
      </w:r>
      <w:r>
        <w:rPr/>
        <w:t>感測掃描，提供不同層面的資訊。</w:t>
      </w:r>
    </w:p>
    <w:p>
      <w:pPr>
        <w:pStyle w:val="ListBullet"/>
        <w:numPr>
          <w:ilvl w:val="0"/>
          <w:numId w:val="1"/>
        </w:numPr>
        <w:rPr/>
      </w:pPr>
      <w:r>
        <w:rPr/>
        <w:t>由於資料點稀疏，無法判斷整體起降頻率或季節性趨勢，建議未來增加感測覆蓋率與觀測頻次，以形成更完整的起降掌握情況。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2"/>
        <w:rPr/>
      </w:pPr>
      <w:r>
        <w:rPr/>
        <w:t>資料整備紀錄（</w:t>
      </w:r>
      <w:r>
        <w:rPr/>
        <w:t>Data Agent</w:t>
      </w:r>
      <w:r>
        <w:rPr/>
        <w:t>）</w:t>
      </w:r>
    </w:p>
    <w:p>
      <w:pPr>
        <w:pStyle w:val="Normal"/>
        <w:rPr/>
      </w:pPr>
      <w:r>
        <w:rPr>
          <w:b/>
        </w:rPr>
        <w:t>模式：</w:t>
      </w:r>
      <w:r>
        <w:rPr/>
        <w:t>report</w:t>
      </w:r>
    </w:p>
    <w:p>
      <w:pPr>
        <w:pStyle w:val="Normal"/>
        <w:rPr/>
      </w:pPr>
      <w:r>
        <w:rPr>
          <w:b/>
        </w:rPr>
        <w:t>資料準備耗時：</w:t>
      </w:r>
      <w:r>
        <w:rPr/>
        <w:t xml:space="preserve">約 </w:t>
      </w:r>
      <w:r>
        <w:rPr/>
        <w:t xml:space="preserve">194.735 </w:t>
      </w:r>
      <w:r>
        <w:rPr/>
        <w:t>秒</w:t>
      </w:r>
    </w:p>
    <w:p>
      <w:pPr>
        <w:pStyle w:val="Normal"/>
        <w:rPr/>
      </w:pPr>
      <w:r>
        <w:rPr>
          <w:b/>
        </w:rPr>
        <w:t>原始問題：</w:t>
      </w:r>
      <w:r>
        <w:rPr/>
        <w:t>【對話歷史】</w:t>
      </w:r>
      <w:r>
        <w:rPr/>
        <w:br/>
        <w:br/>
        <w:br/>
      </w:r>
      <w:r>
        <w:rPr/>
        <w:t>【目前問題】</w:t>
      </w:r>
      <w:r>
        <w:rPr/>
        <w:br/>
      </w:r>
      <w:r>
        <w:rPr/>
        <w:t>綜整起降相關的衛照掌握情況</w:t>
      </w:r>
      <w:r>
        <w:rPr/>
        <w:br/>
        <w:br/>
      </w:r>
      <w:r>
        <w:rPr/>
        <w:t>【要求】如果是有對話歷史的多輪對話，那麼延續上文已確立的主題</w:t>
      </w:r>
      <w:r>
        <w:rPr/>
        <w:t>/</w:t>
      </w:r>
      <w:r>
        <w:rPr/>
        <w:t>時間範圍</w:t>
      </w:r>
      <w:r>
        <w:rPr/>
        <w:t>/</w:t>
      </w:r>
      <w:r>
        <w:rPr/>
        <w:t>定義；避免過度衍伸。</w:t>
      </w:r>
    </w:p>
    <w:p>
      <w:pPr>
        <w:pStyle w:val="Normal"/>
        <w:rPr/>
      </w:pPr>
      <w:r>
        <w:rPr>
          <w:b/>
        </w:rPr>
        <w:t>精煉後問題（檢索用）：</w:t>
      </w:r>
      <w:r>
        <w:rPr/>
        <w:t>綜整起降相關的衛照掌握情況</w:t>
      </w:r>
    </w:p>
    <w:p>
      <w:pPr>
        <w:pStyle w:val="Normal"/>
        <w:rPr/>
      </w:pPr>
      <w:r>
        <w:rPr>
          <w:b/>
        </w:rPr>
        <w:t>統計概況：</w:t>
      </w:r>
      <w:r>
        <w:rPr/>
        <w:t>文件數：</w:t>
      </w:r>
      <w:r>
        <w:rPr/>
        <w:t>4</w:t>
      </w:r>
      <w:r>
        <w:rPr/>
        <w:t>；片段數：</w:t>
      </w:r>
      <w:r>
        <w:rPr/>
        <w:t>4</w:t>
      </w:r>
      <w:r>
        <w:rPr/>
        <w:t>；有活動天數：</w:t>
      </w:r>
      <w:r>
        <w:rPr/>
        <w:t>4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核心關鍵詞：</w:t>
      </w:r>
      <w:r>
        <w:rPr/>
        <w:t>起降</w:t>
      </w:r>
      <w:r>
        <w:rPr/>
        <w:t xml:space="preserve">, </w:t>
      </w:r>
      <w:r>
        <w:rPr/>
        <w:t>衛照</w:t>
      </w:r>
    </w:p>
    <w:p>
      <w:pPr>
        <w:pStyle w:val="Normal"/>
        <w:rPr/>
      </w:pPr>
      <w:r>
        <w:rPr>
          <w:b/>
        </w:rPr>
        <w:t xml:space="preserve">代理人 </w:t>
      </w:r>
      <w:r>
        <w:rPr>
          <w:b/>
        </w:rPr>
        <w:t xml:space="preserve">ES </w:t>
      </w:r>
      <w:r>
        <w:rPr>
          <w:b/>
        </w:rPr>
        <w:t>文本查詢工具查詢字串：</w:t>
      </w:r>
      <w:r>
        <w:rPr/>
        <w:t>核心關鍵詞組如下：起降、衛照</w:t>
      </w:r>
    </w:p>
    <w:p>
      <w:pPr>
        <w:pStyle w:val="Normal"/>
        <w:rPr/>
      </w:pPr>
      <w:r>
        <w:rPr>
          <w:b/>
        </w:rPr>
        <w:t>同義／擴充關鍵詞：</w:t>
      </w:r>
      <w:r>
        <w:rPr/>
        <w:t>起飛與降落</w:t>
      </w:r>
      <w:r>
        <w:rPr/>
        <w:t xml:space="preserve">, </w:t>
      </w:r>
      <w:r>
        <w:rPr/>
        <w:t>起飛降落</w:t>
      </w:r>
      <w:r>
        <w:rPr/>
        <w:t xml:space="preserve">, takeoff and landing, </w:t>
      </w:r>
      <w:r>
        <w:rPr/>
        <w:t>起降作業</w:t>
      </w:r>
      <w:r>
        <w:rPr/>
        <w:t xml:space="preserve">, </w:t>
      </w:r>
      <w:r>
        <w:rPr/>
        <w:t>衛星照相</w:t>
      </w:r>
      <w:r>
        <w:rPr/>
        <w:t xml:space="preserve">, </w:t>
      </w:r>
      <w:r>
        <w:rPr/>
        <w:t>衛星影像</w:t>
      </w:r>
      <w:r>
        <w:rPr/>
        <w:t xml:space="preserve">, </w:t>
      </w:r>
      <w:r>
        <w:rPr/>
        <w:t>衛星拍攝</w:t>
      </w:r>
      <w:r>
        <w:rPr/>
        <w:t>, satellite imaging</w:t>
      </w:r>
    </w:p>
    <w:p>
      <w:pPr>
        <w:pStyle w:val="Normal"/>
        <w:rPr/>
      </w:pPr>
      <w:r>
        <w:rPr>
          <w:b/>
        </w:rPr>
        <w:t>實際使用關鍵詞（</w:t>
      </w:r>
      <w:r>
        <w:rPr>
          <w:b/>
        </w:rPr>
        <w:t>effective terms</w:t>
      </w:r>
      <w:r>
        <w:rPr>
          <w:b/>
        </w:rPr>
        <w:t>）：</w:t>
      </w:r>
      <w:r>
        <w:rPr/>
        <w:t>起降</w:t>
      </w:r>
      <w:r>
        <w:rPr/>
        <w:t xml:space="preserve">, </w:t>
      </w:r>
      <w:r>
        <w:rPr/>
        <w:t>衛照</w:t>
      </w:r>
      <w:r>
        <w:rPr/>
        <w:t xml:space="preserve">, </w:t>
      </w:r>
      <w:r>
        <w:rPr/>
        <w:t>起飛與降落</w:t>
      </w:r>
      <w:r>
        <w:rPr/>
        <w:t xml:space="preserve">, </w:t>
      </w:r>
      <w:r>
        <w:rPr/>
        <w:t>起飛降落</w:t>
      </w:r>
      <w:r>
        <w:rPr/>
        <w:t xml:space="preserve">, takeoff and landing, </w:t>
      </w:r>
      <w:r>
        <w:rPr/>
        <w:t>起降作業</w:t>
      </w:r>
      <w:r>
        <w:rPr/>
        <w:t xml:space="preserve">, </w:t>
      </w:r>
      <w:r>
        <w:rPr/>
        <w:t>衛星照相</w:t>
      </w:r>
      <w:r>
        <w:rPr/>
        <w:t xml:space="preserve">, </w:t>
      </w:r>
      <w:r>
        <w:rPr/>
        <w:t>衛星影像</w:t>
      </w:r>
      <w:r>
        <w:rPr/>
        <w:t xml:space="preserve">, </w:t>
      </w:r>
      <w:r>
        <w:rPr/>
        <w:t>衛星拍攝</w:t>
      </w:r>
      <w:r>
        <w:rPr/>
        <w:t>, satellite imaging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2"/>
        <w:rPr/>
      </w:pPr>
      <w:r>
        <w:rPr/>
        <w:t xml:space="preserve">引用來源 </w:t>
      </w:r>
      <w:r>
        <w:rPr/>
        <w:t>/ Citations</w:t>
      </w:r>
    </w:p>
    <w:p>
      <w:pPr>
        <w:pStyle w:val="ListNumber"/>
        <w:numPr>
          <w:ilvl w:val="0"/>
          <w:numId w:val="4"/>
        </w:numPr>
        <w:rPr/>
      </w:pPr>
      <w:r>
        <w:rPr/>
        <w:t>KN10000015_20200808_133741_</w:t>
      </w:r>
      <w:r>
        <w:rPr/>
        <w:t>起降</w:t>
      </w:r>
      <w:r>
        <w:rPr/>
        <w:t>_K46_Optical-0.3m_C70 · 2020-08-08</w:t>
        <w:br/>
        <w:t xml:space="preserve">(94f465281be91d8385fbc7a9fad15b97a2945cb6) </w:t>
      </w:r>
      <w:r>
        <w:rPr/>
        <w:t>標題：</w:t>
      </w:r>
      <w:r>
        <w:rPr/>
        <w:t>BM-30</w:t>
      </w:r>
      <w:r>
        <w:rPr/>
        <w:t>龍捲風（</w:t>
      </w:r>
      <w:r>
        <w:rPr/>
        <w:t>Smerch</w:t>
      </w:r>
      <w:r>
        <w:rPr/>
        <w:t>）｜起降</w:t>
      </w:r>
      <w:r>
        <w:rPr/>
        <w:t>/</w:t>
      </w:r>
      <w:r>
        <w:rPr/>
        <w:t>滑行作業</w:t>
      </w:r>
    </w:p>
    <w:p>
      <w:pPr>
        <w:pStyle w:val="ListNumber"/>
        <w:numPr>
          <w:ilvl w:val="0"/>
          <w:numId w:val="4"/>
        </w:numPr>
        <w:rPr/>
      </w:pPr>
      <w:r>
        <w:rPr/>
        <w:t>KN10000434_20210429_153252_</w:t>
      </w:r>
      <w:r>
        <w:rPr/>
        <w:t>起降</w:t>
      </w:r>
      <w:r>
        <w:rPr/>
        <w:t>_F33_Optical-0.3m_C64 · 2021-04-29</w:t>
        <w:br/>
        <w:t xml:space="preserve">(bc426a18f1fec88df13de62019eea8b115afd2a3) </w:t>
      </w:r>
      <w:r>
        <w:rPr/>
        <w:t>標題：</w:t>
      </w:r>
      <w:r>
        <w:rPr/>
        <w:t>BM-30</w:t>
      </w:r>
      <w:r>
        <w:rPr/>
        <w:t>龍捲風（</w:t>
      </w:r>
      <w:r>
        <w:rPr/>
        <w:t>Smerch</w:t>
      </w:r>
      <w:r>
        <w:rPr/>
        <w:t>）｜起降</w:t>
      </w:r>
      <w:r>
        <w:rPr/>
        <w:t>/</w:t>
      </w:r>
      <w:r>
        <w:rPr/>
        <w:t>滑行作業</w:t>
      </w:r>
    </w:p>
    <w:p>
      <w:pPr>
        <w:pStyle w:val="ListNumber"/>
        <w:numPr>
          <w:ilvl w:val="0"/>
          <w:numId w:val="4"/>
        </w:numPr>
        <w:rPr/>
      </w:pPr>
      <w:r>
        <w:rPr/>
        <w:t>KN10000219_20210722_164719_</w:t>
      </w:r>
      <w:r>
        <w:rPr/>
        <w:t>掃描</w:t>
      </w:r>
      <w:r>
        <w:rPr/>
        <w:t>_T31_IR-1.5m_C63 · 2021-07-22</w:t>
        <w:br/>
        <w:t xml:space="preserve">(c3fb0268e60e4e0be9a0a43aafc43f68a4aaa34a) </w:t>
      </w:r>
      <w:r>
        <w:rPr/>
        <w:t>備註：起降點周邊地勤車增加</w:t>
      </w:r>
    </w:p>
    <w:p>
      <w:pPr>
        <w:pStyle w:val="ListNumber"/>
        <w:numPr>
          <w:ilvl w:val="0"/>
          <w:numId w:val="4"/>
        </w:numPr>
        <w:rPr/>
      </w:pPr>
      <w:r>
        <w:rPr/>
        <w:t>KN10000225_20221225_085549_</w:t>
      </w:r>
      <w:r>
        <w:rPr/>
        <w:t>起降</w:t>
      </w:r>
      <w:r>
        <w:rPr/>
        <w:t>_J09_Optical-0.5m_C68 · 2022-12-25</w:t>
        <w:br/>
        <w:t xml:space="preserve">(644722e92cfc8efe0aee87d21981fc0c02f9a57c) </w:t>
      </w:r>
      <w:r>
        <w:rPr/>
        <w:t>標題：</w:t>
      </w:r>
      <w:r>
        <w:rPr/>
        <w:t>BM-30</w:t>
      </w:r>
      <w:r>
        <w:rPr/>
        <w:t>龍捲風（</w:t>
      </w:r>
      <w:r>
        <w:rPr/>
        <w:t>Smerch</w:t>
      </w:r>
      <w:r>
        <w:rPr/>
        <w:t>）｜起降</w:t>
      </w:r>
      <w:r>
        <w:rPr/>
        <w:t>/</w:t>
      </w:r>
      <w:r>
        <w:rPr/>
        <w:t>滑行作業</w:t>
      </w:r>
    </w:p>
    <w:p>
      <w:pPr>
        <w:pStyle w:val="Normal"/>
        <w:rPr/>
      </w:pPr>
      <w:r>
        <w:rPr/>
      </w:r>
    </w:p>
    <w:p>
      <w:pPr>
        <w:pStyle w:val="Normal"/>
        <w:rPr>
          <w:lang w:eastAsia="zh-TW"/>
        </w:rPr>
      </w:pPr>
      <w:r>
        <w:rPr>
          <w:lang w:eastAsia="zh-TW"/>
        </w:rPr>
        <w:t>1.</w:t>
      </w:r>
      <w:r>
        <w:rPr>
          <w:lang w:eastAsia="zh-TW"/>
        </w:rPr>
        <w:t>原文</w:t>
      </w:r>
    </w:p>
    <w:p>
      <w:pPr>
        <w:pStyle w:val="Normal"/>
        <w:rPr>
          <w:lang w:eastAsia="zh-TW"/>
        </w:rPr>
      </w:pPr>
      <w:r>
        <w:rPr>
          <w:lang w:eastAsia="zh-TW"/>
        </w:rPr>
        <w:t>【模擬衛照元數據（測試用）】</w:t>
      </w:r>
      <w:r>
        <w:rPr>
          <w:lang w:eastAsia="zh-TW"/>
        </w:rPr>
        <w:br/>
      </w:r>
      <w:r>
        <w:rPr>
          <w:lang w:eastAsia="zh-TW"/>
        </w:rPr>
        <w:t>註：以下為虛擬</w:t>
      </w:r>
      <w:r>
        <w:rPr>
          <w:lang w:eastAsia="zh-TW"/>
        </w:rPr>
        <w:t>/</w:t>
      </w:r>
      <w:r>
        <w:rPr>
          <w:lang w:eastAsia="zh-TW"/>
        </w:rPr>
        <w:t xml:space="preserve">合成資料，用於 </w:t>
      </w:r>
      <w:r>
        <w:rPr>
          <w:lang w:eastAsia="zh-TW"/>
        </w:rPr>
        <w:t xml:space="preserve">PoC </w:t>
      </w:r>
      <w:r>
        <w:rPr>
          <w:lang w:eastAsia="zh-TW"/>
        </w:rPr>
        <w:t>與代理人測試，不對應任何真實行動。</w:t>
      </w:r>
      <w:r>
        <w:rPr>
          <w:lang w:eastAsia="zh-TW"/>
        </w:rPr>
        <w:br/>
        <w:br/>
      </w:r>
      <w:r>
        <w:rPr>
          <w:lang w:eastAsia="zh-TW"/>
        </w:rPr>
        <w:t>事件序號：</w:t>
      </w:r>
      <w:r>
        <w:rPr>
          <w:lang w:eastAsia="zh-TW"/>
        </w:rPr>
        <w:t>KN10000015</w:t>
        <w:br/>
      </w:r>
      <w:r>
        <w:rPr>
          <w:lang w:eastAsia="zh-TW"/>
        </w:rPr>
        <w:t>傳送時間：</w:t>
      </w:r>
      <w:r>
        <w:rPr>
          <w:lang w:eastAsia="zh-TW"/>
        </w:rPr>
        <w:t>2020-08-08 13:37:41</w:t>
        <w:br/>
      </w:r>
      <w:r>
        <w:rPr>
          <w:lang w:eastAsia="zh-TW"/>
        </w:rPr>
        <w:t>標題：</w:t>
      </w:r>
      <w:r>
        <w:rPr>
          <w:lang w:eastAsia="zh-TW"/>
        </w:rPr>
        <w:t>BM-30</w:t>
      </w:r>
      <w:r>
        <w:rPr>
          <w:lang w:eastAsia="zh-TW"/>
        </w:rPr>
        <w:t>龍捲風（</w:t>
      </w:r>
      <w:r>
        <w:rPr>
          <w:lang w:eastAsia="zh-TW"/>
        </w:rPr>
        <w:t>Smerch</w:t>
      </w:r>
      <w:r>
        <w:rPr>
          <w:lang w:eastAsia="zh-TW"/>
        </w:rPr>
        <w:t>）｜起降</w:t>
      </w:r>
      <w:r>
        <w:rPr>
          <w:lang w:eastAsia="zh-TW"/>
        </w:rPr>
        <w:t>/</w:t>
      </w:r>
      <w:r>
        <w:rPr>
          <w:lang w:eastAsia="zh-TW"/>
        </w:rPr>
        <w:t>滑行作業</w:t>
      </w:r>
      <w:r>
        <w:rPr>
          <w:lang w:eastAsia="zh-TW"/>
        </w:rPr>
        <w:br/>
      </w:r>
      <w:r>
        <w:rPr>
          <w:lang w:eastAsia="zh-TW"/>
        </w:rPr>
        <w:t>平台類型：地面</w:t>
      </w:r>
      <w:r>
        <w:rPr>
          <w:lang w:eastAsia="zh-TW"/>
        </w:rPr>
        <w:br/>
      </w:r>
      <w:r>
        <w:rPr>
          <w:lang w:eastAsia="zh-TW"/>
        </w:rPr>
        <w:t>平台</w:t>
      </w:r>
      <w:r>
        <w:rPr>
          <w:lang w:eastAsia="zh-TW"/>
        </w:rPr>
        <w:t>/</w:t>
      </w:r>
      <w:r>
        <w:rPr>
          <w:lang w:eastAsia="zh-TW"/>
        </w:rPr>
        <w:t>系統名稱：</w:t>
      </w:r>
      <w:r>
        <w:rPr>
          <w:lang w:eastAsia="zh-TW"/>
        </w:rPr>
        <w:t>BM-30</w:t>
      </w:r>
      <w:r>
        <w:rPr>
          <w:lang w:eastAsia="zh-TW"/>
        </w:rPr>
        <w:t>龍捲風（</w:t>
      </w:r>
      <w:r>
        <w:rPr>
          <w:lang w:eastAsia="zh-TW"/>
        </w:rPr>
        <w:t>Smerch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t>活動類型：起降</w:t>
      </w:r>
      <w:r>
        <w:rPr>
          <w:lang w:eastAsia="zh-TW"/>
        </w:rPr>
        <w:br/>
      </w:r>
      <w:r>
        <w:rPr>
          <w:lang w:eastAsia="zh-TW"/>
        </w:rPr>
        <w:t>地點代碼：</w:t>
      </w:r>
      <w:r>
        <w:rPr>
          <w:lang w:eastAsia="zh-TW"/>
        </w:rPr>
        <w:t>K46</w:t>
        <w:br/>
      </w:r>
      <w:r>
        <w:rPr>
          <w:lang w:eastAsia="zh-TW"/>
        </w:rPr>
        <w:t>座標（度分）：北緯：</w:t>
      </w:r>
      <w:r>
        <w:rPr>
          <w:lang w:eastAsia="zh-TW"/>
        </w:rPr>
        <w:t xml:space="preserve">47°50.2773′ </w:t>
      </w:r>
      <w:r>
        <w:rPr>
          <w:lang w:eastAsia="zh-TW"/>
        </w:rPr>
        <w:t>東經：</w:t>
      </w:r>
      <w:r>
        <w:rPr>
          <w:lang w:eastAsia="zh-TW"/>
        </w:rPr>
        <w:t>39°2.1355′</w:t>
        <w:br/>
      </w:r>
      <w:r>
        <w:rPr>
          <w:lang w:eastAsia="zh-TW"/>
        </w:rPr>
        <w:t>活動開始時間：</w:t>
      </w:r>
      <w:r>
        <w:rPr>
          <w:lang w:eastAsia="zh-TW"/>
        </w:rPr>
        <w:t>2020-08-08 13:30:23</w:t>
        <w:br/>
      </w:r>
      <w:r>
        <w:rPr>
          <w:lang w:eastAsia="zh-TW"/>
        </w:rPr>
        <w:t>活動結束時間：</w:t>
      </w:r>
      <w:r>
        <w:rPr>
          <w:lang w:eastAsia="zh-TW"/>
        </w:rPr>
        <w:t>2020-08-08 13:36:24</w:t>
        <w:br/>
      </w:r>
      <w:r>
        <w:rPr>
          <w:lang w:eastAsia="zh-TW"/>
        </w:rPr>
        <w:t>衛星</w:t>
      </w:r>
      <w:r>
        <w:rPr>
          <w:lang w:eastAsia="zh-TW"/>
        </w:rPr>
        <w:t>/</w:t>
      </w:r>
      <w:r>
        <w:rPr>
          <w:lang w:eastAsia="zh-TW"/>
        </w:rPr>
        <w:t>感測器：</w:t>
      </w:r>
      <w:r>
        <w:rPr>
          <w:lang w:eastAsia="zh-TW"/>
        </w:rPr>
        <w:t>Optical-0.3m</w:t>
        <w:br/>
      </w:r>
      <w:r>
        <w:rPr>
          <w:lang w:eastAsia="zh-TW"/>
        </w:rPr>
        <w:t>影像解析度（</w:t>
      </w:r>
      <w:r>
        <w:rPr>
          <w:lang w:eastAsia="zh-TW"/>
        </w:rPr>
        <w:t>m</w:t>
      </w:r>
      <w:r>
        <w:rPr>
          <w:lang w:eastAsia="zh-TW"/>
        </w:rPr>
        <w:t>）：</w:t>
      </w:r>
      <w:r>
        <w:rPr>
          <w:lang w:eastAsia="zh-TW"/>
        </w:rPr>
        <w:t>0.3</w:t>
        <w:br/>
      </w:r>
      <w:r>
        <w:rPr>
          <w:lang w:eastAsia="zh-TW"/>
        </w:rPr>
        <w:t>雲量（</w:t>
      </w:r>
      <w:r>
        <w:rPr>
          <w:lang w:eastAsia="zh-TW"/>
        </w:rPr>
        <w:t>%</w:t>
      </w:r>
      <w:r>
        <w:rPr>
          <w:lang w:eastAsia="zh-TW"/>
        </w:rPr>
        <w:t>）：</w:t>
      </w:r>
      <w:r>
        <w:rPr>
          <w:lang w:eastAsia="zh-TW"/>
        </w:rPr>
        <w:t>42</w:t>
        <w:br/>
      </w:r>
      <w:r>
        <w:rPr>
          <w:lang w:eastAsia="zh-TW"/>
        </w:rPr>
        <w:t>入射角（</w:t>
      </w:r>
      <w:r>
        <w:rPr>
          <w:lang w:eastAsia="zh-TW"/>
        </w:rPr>
        <w:t>deg</w:t>
      </w:r>
      <w:r>
        <w:rPr>
          <w:lang w:eastAsia="zh-TW"/>
        </w:rPr>
        <w:t>）：</w:t>
      </w:r>
      <w:r>
        <w:rPr>
          <w:lang w:eastAsia="zh-TW"/>
        </w:rPr>
        <w:t>12.1</w:t>
        <w:br/>
      </w:r>
      <w:r>
        <w:rPr>
          <w:lang w:eastAsia="zh-TW"/>
        </w:rPr>
        <w:t>可信度（</w:t>
      </w:r>
      <w:r>
        <w:rPr>
          <w:lang w:eastAsia="zh-TW"/>
        </w:rPr>
        <w:t>0-100</w:t>
      </w:r>
      <w:r>
        <w:rPr>
          <w:lang w:eastAsia="zh-TW"/>
        </w:rPr>
        <w:t>）：</w:t>
      </w:r>
      <w:r>
        <w:rPr>
          <w:lang w:eastAsia="zh-TW"/>
        </w:rPr>
        <w:t>70</w:t>
        <w:br/>
      </w:r>
      <w:r>
        <w:rPr>
          <w:lang w:eastAsia="zh-TW"/>
        </w:rPr>
        <w:t>備註：艙蓋開啟；伴航艦距離拉近</w:t>
      </w:r>
      <w:r>
        <w:rPr>
          <w:lang w:eastAsia="zh-TW"/>
        </w:rPr>
        <w:br/>
      </w:r>
    </w:p>
    <w:p>
      <w:pPr>
        <w:pStyle w:val="Normal"/>
        <w:rPr>
          <w:lang w:eastAsia="zh-TW"/>
        </w:rPr>
      </w:pPr>
      <w:r>
        <w:rPr>
          <w:lang w:eastAsia="zh-TW"/>
        </w:rPr>
        <w:t>2.</w:t>
      </w:r>
      <w:r>
        <w:rPr>
          <w:lang w:eastAsia="zh-TW"/>
        </w:rPr>
        <w:t>原文</w:t>
      </w:r>
    </w:p>
    <w:p>
      <w:pPr>
        <w:pStyle w:val="Normal"/>
        <w:rPr>
          <w:lang w:eastAsia="zh-TW"/>
        </w:rPr>
      </w:pPr>
      <w:r>
        <w:rPr>
          <w:lang w:eastAsia="zh-TW"/>
        </w:rPr>
        <w:t>【模擬衛照元數據（測試用）】</w:t>
      </w:r>
      <w:r>
        <w:rPr>
          <w:lang w:eastAsia="zh-TW"/>
        </w:rPr>
        <w:br/>
      </w:r>
      <w:r>
        <w:rPr>
          <w:lang w:eastAsia="zh-TW"/>
        </w:rPr>
        <w:t>註：以下為虛擬</w:t>
      </w:r>
      <w:r>
        <w:rPr>
          <w:lang w:eastAsia="zh-TW"/>
        </w:rPr>
        <w:t>/</w:t>
      </w:r>
      <w:r>
        <w:rPr>
          <w:lang w:eastAsia="zh-TW"/>
        </w:rPr>
        <w:t xml:space="preserve">合成資料，用於 </w:t>
      </w:r>
      <w:r>
        <w:rPr>
          <w:lang w:eastAsia="zh-TW"/>
        </w:rPr>
        <w:t xml:space="preserve">PoC </w:t>
      </w:r>
      <w:r>
        <w:rPr>
          <w:lang w:eastAsia="zh-TW"/>
        </w:rPr>
        <w:t>與代理人測試，不對應任何真實行動。</w:t>
      </w:r>
      <w:r>
        <w:rPr>
          <w:lang w:eastAsia="zh-TW"/>
        </w:rPr>
        <w:br/>
        <w:br/>
      </w:r>
      <w:r>
        <w:rPr>
          <w:lang w:eastAsia="zh-TW"/>
        </w:rPr>
        <w:t>事件序號：</w:t>
      </w:r>
      <w:r>
        <w:rPr>
          <w:lang w:eastAsia="zh-TW"/>
        </w:rPr>
        <w:t>KN10000434</w:t>
        <w:br/>
      </w:r>
      <w:r>
        <w:rPr>
          <w:lang w:eastAsia="zh-TW"/>
        </w:rPr>
        <w:t>傳送時間：</w:t>
      </w:r>
      <w:r>
        <w:rPr>
          <w:lang w:eastAsia="zh-TW"/>
        </w:rPr>
        <w:t>2021-04-29 15:32:52</w:t>
        <w:br/>
      </w:r>
      <w:r>
        <w:rPr>
          <w:lang w:eastAsia="zh-TW"/>
        </w:rPr>
        <w:t>標題：</w:t>
      </w:r>
      <w:r>
        <w:rPr>
          <w:lang w:eastAsia="zh-TW"/>
        </w:rPr>
        <w:t>BM-30</w:t>
      </w:r>
      <w:r>
        <w:rPr>
          <w:lang w:eastAsia="zh-TW"/>
        </w:rPr>
        <w:t>龍捲風（</w:t>
      </w:r>
      <w:r>
        <w:rPr>
          <w:lang w:eastAsia="zh-TW"/>
        </w:rPr>
        <w:t>Smerch</w:t>
      </w:r>
      <w:r>
        <w:rPr>
          <w:lang w:eastAsia="zh-TW"/>
        </w:rPr>
        <w:t>）｜起降</w:t>
      </w:r>
      <w:r>
        <w:rPr>
          <w:lang w:eastAsia="zh-TW"/>
        </w:rPr>
        <w:t>/</w:t>
      </w:r>
      <w:r>
        <w:rPr>
          <w:lang w:eastAsia="zh-TW"/>
        </w:rPr>
        <w:t>滑行作業</w:t>
      </w:r>
      <w:r>
        <w:rPr>
          <w:lang w:eastAsia="zh-TW"/>
        </w:rPr>
        <w:br/>
      </w:r>
      <w:r>
        <w:rPr>
          <w:lang w:eastAsia="zh-TW"/>
        </w:rPr>
        <w:t>平台類型：地面</w:t>
      </w:r>
      <w:r>
        <w:rPr>
          <w:lang w:eastAsia="zh-TW"/>
        </w:rPr>
        <w:br/>
      </w:r>
      <w:r>
        <w:rPr>
          <w:lang w:eastAsia="zh-TW"/>
        </w:rPr>
        <w:t>平台</w:t>
      </w:r>
      <w:r>
        <w:rPr>
          <w:lang w:eastAsia="zh-TW"/>
        </w:rPr>
        <w:t>/</w:t>
      </w:r>
      <w:r>
        <w:rPr>
          <w:lang w:eastAsia="zh-TW"/>
        </w:rPr>
        <w:t>系統名稱：</w:t>
      </w:r>
      <w:r>
        <w:rPr>
          <w:lang w:eastAsia="zh-TW"/>
        </w:rPr>
        <w:t>BM-30</w:t>
      </w:r>
      <w:r>
        <w:rPr>
          <w:lang w:eastAsia="zh-TW"/>
        </w:rPr>
        <w:t>龍捲風（</w:t>
      </w:r>
      <w:r>
        <w:rPr>
          <w:lang w:eastAsia="zh-TW"/>
        </w:rPr>
        <w:t>Smerch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t>活動類型：起降</w:t>
      </w:r>
      <w:r>
        <w:rPr>
          <w:lang w:eastAsia="zh-TW"/>
        </w:rPr>
        <w:br/>
      </w:r>
      <w:r>
        <w:rPr>
          <w:lang w:eastAsia="zh-TW"/>
        </w:rPr>
        <w:t>地點代碼：</w:t>
      </w:r>
      <w:r>
        <w:rPr>
          <w:lang w:eastAsia="zh-TW"/>
        </w:rPr>
        <w:t>F33</w:t>
        <w:br/>
      </w:r>
      <w:r>
        <w:rPr>
          <w:lang w:eastAsia="zh-TW"/>
        </w:rPr>
        <w:t>座標（度分）：北緯：</w:t>
      </w:r>
      <w:r>
        <w:rPr>
          <w:lang w:eastAsia="zh-TW"/>
        </w:rPr>
        <w:t xml:space="preserve">46°31.6480′ </w:t>
      </w:r>
      <w:r>
        <w:rPr>
          <w:lang w:eastAsia="zh-TW"/>
        </w:rPr>
        <w:t>東經：</w:t>
      </w:r>
      <w:r>
        <w:rPr>
          <w:lang w:eastAsia="zh-TW"/>
        </w:rPr>
        <w:t>40°14.0693′</w:t>
        <w:br/>
      </w:r>
      <w:r>
        <w:rPr>
          <w:lang w:eastAsia="zh-TW"/>
        </w:rPr>
        <w:t>活動開始時間：</w:t>
      </w:r>
      <w:r>
        <w:rPr>
          <w:lang w:eastAsia="zh-TW"/>
        </w:rPr>
        <w:t>2021-04-29 15:20:52</w:t>
        <w:br/>
      </w:r>
      <w:r>
        <w:rPr>
          <w:lang w:eastAsia="zh-TW"/>
        </w:rPr>
        <w:t>活動結束時間：</w:t>
      </w:r>
      <w:r>
        <w:rPr>
          <w:lang w:eastAsia="zh-TW"/>
        </w:rPr>
        <w:t>2021-04-29 15:28:43</w:t>
        <w:br/>
      </w:r>
      <w:r>
        <w:rPr>
          <w:lang w:eastAsia="zh-TW"/>
        </w:rPr>
        <w:t>衛星</w:t>
      </w:r>
      <w:r>
        <w:rPr>
          <w:lang w:eastAsia="zh-TW"/>
        </w:rPr>
        <w:t>/</w:t>
      </w:r>
      <w:r>
        <w:rPr>
          <w:lang w:eastAsia="zh-TW"/>
        </w:rPr>
        <w:t>感測器：</w:t>
      </w:r>
      <w:r>
        <w:rPr>
          <w:lang w:eastAsia="zh-TW"/>
        </w:rPr>
        <w:t>Optical-0.3m</w:t>
        <w:br/>
      </w:r>
      <w:r>
        <w:rPr>
          <w:lang w:eastAsia="zh-TW"/>
        </w:rPr>
        <w:t>影像解析度（</w:t>
      </w:r>
      <w:r>
        <w:rPr>
          <w:lang w:eastAsia="zh-TW"/>
        </w:rPr>
        <w:t>m</w:t>
      </w:r>
      <w:r>
        <w:rPr>
          <w:lang w:eastAsia="zh-TW"/>
        </w:rPr>
        <w:t>）：</w:t>
      </w:r>
      <w:r>
        <w:rPr>
          <w:lang w:eastAsia="zh-TW"/>
        </w:rPr>
        <w:t>0.3</w:t>
        <w:br/>
      </w:r>
      <w:r>
        <w:rPr>
          <w:lang w:eastAsia="zh-TW"/>
        </w:rPr>
        <w:t>雲量（</w:t>
      </w:r>
      <w:r>
        <w:rPr>
          <w:lang w:eastAsia="zh-TW"/>
        </w:rPr>
        <w:t>%</w:t>
      </w:r>
      <w:r>
        <w:rPr>
          <w:lang w:eastAsia="zh-TW"/>
        </w:rPr>
        <w:t>）：</w:t>
      </w:r>
      <w:r>
        <w:rPr>
          <w:lang w:eastAsia="zh-TW"/>
        </w:rPr>
        <w:t>31</w:t>
        <w:br/>
      </w:r>
      <w:r>
        <w:rPr>
          <w:lang w:eastAsia="zh-TW"/>
        </w:rPr>
        <w:t>入射角（</w:t>
      </w:r>
      <w:r>
        <w:rPr>
          <w:lang w:eastAsia="zh-TW"/>
        </w:rPr>
        <w:t>deg</w:t>
      </w:r>
      <w:r>
        <w:rPr>
          <w:lang w:eastAsia="zh-TW"/>
        </w:rPr>
        <w:t>）：</w:t>
      </w:r>
      <w:r>
        <w:rPr>
          <w:lang w:eastAsia="zh-TW"/>
        </w:rPr>
        <w:t>38.5</w:t>
        <w:br/>
      </w:r>
      <w:r>
        <w:rPr>
          <w:lang w:eastAsia="zh-TW"/>
        </w:rPr>
        <w:t>可信度（</w:t>
      </w:r>
      <w:r>
        <w:rPr>
          <w:lang w:eastAsia="zh-TW"/>
        </w:rPr>
        <w:t>0-100</w:t>
      </w:r>
      <w:r>
        <w:rPr>
          <w:lang w:eastAsia="zh-TW"/>
        </w:rPr>
        <w:t>）：</w:t>
      </w:r>
      <w:r>
        <w:rPr>
          <w:lang w:eastAsia="zh-TW"/>
        </w:rPr>
        <w:t>64</w:t>
        <w:br/>
      </w:r>
      <w:r>
        <w:rPr>
          <w:lang w:eastAsia="zh-TW"/>
        </w:rPr>
        <w:t>備註：艙蓋開啟；伴航艦距離拉近</w:t>
      </w:r>
      <w:r>
        <w:rPr>
          <w:lang w:eastAsia="zh-TW"/>
        </w:rPr>
        <w:br/>
      </w:r>
      <w:r>
        <w:br w:type="page"/>
      </w:r>
    </w:p>
    <w:p>
      <w:pPr>
        <w:pStyle w:val="2"/>
        <w:rPr/>
      </w:pPr>
      <w:r>
        <w:rPr/>
        <w:t>附錄：推理內容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本回答根據 </w:t>
      </w:r>
      <w:r>
        <w:rPr/>
        <w:t xml:space="preserve">es_search_news </w:t>
      </w:r>
      <w:r>
        <w:rPr/>
        <w:t xml:space="preserve">的查詢結果與 </w:t>
      </w:r>
      <w:r>
        <w:rPr/>
        <w:t xml:space="preserve">aggregate_month_quarter </w:t>
      </w:r>
      <w:r>
        <w:rPr/>
        <w:t xml:space="preserve">所提供的統計，並綜整 </w:t>
      </w:r>
      <w:r>
        <w:rPr/>
        <w:t xml:space="preserve">evidence_snippets </w:t>
      </w:r>
      <w:r>
        <w:rPr/>
        <w:t>及相關文章所做的資料驅動分析。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mbria">
    <w:charset w:val="88"/>
    <w:family w:val="roman"/>
    <w:pitch w:val="variable"/>
  </w:font>
  <w:font w:name="標楷體">
    <w:charset w:val="88"/>
    <w:family w:val="roman"/>
    <w:pitch w:val="variable"/>
  </w:font>
  <w:font w:name="Calibri">
    <w:charset w:val="88"/>
    <w:family w:val="roman"/>
    <w:pitch w:val="variable"/>
  </w:font>
  <w:font w:name="Courier">
    <w:altName w:val="Courier New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標楷體" w:hAnsi="標楷體" w:eastAsia="標楷體" w:cs="" w:cstheme="minorBidi"/>
      <w:color w:val="auto"/>
      <w:kern w:val="0"/>
      <w:sz w:val="24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標題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Lucida Sans"/>
    </w:rPr>
  </w:style>
  <w:style w:type="paragraph" w:styleId="Style11">
    <w:name w:val="頁首與頁尾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LibreOffice/7.5.8.2$Windows_X86_64 LibreOffice_project/f718d63693263970429a68f568db6046aaa9df01</Application>
  <AppVersion>15.0000</AppVersion>
  <Pages>8</Pages>
  <Words>1933</Words>
  <Characters>3109</Characters>
  <CharactersWithSpaces>3276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zh-TW</dc:language>
  <cp:lastModifiedBy/>
  <dcterms:modified xsi:type="dcterms:W3CDTF">2026-01-05T09:16:40Z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