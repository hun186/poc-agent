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綜整2024年BM-30與咆哮者的衛照掌握動態，並以烏克蘭防守角度進行SWOT分析；並產製縱軸日期跟橫軸活動的二維樞紐統計表。並且在統計表中的數值後方提供前五筆來源，格式（1、2、3…)。不管表格多大，都給我完整表格。</w:t>
      </w:r>
    </w:p>
    <w:p>
      <w:pPr>
        <w:pStyle w:val="Heading2"/>
        <w:jc w:val="left"/>
      </w:pPr>
      <w:r>
        <w:t>一、資料概況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數值</w:t>
            </w:r>
          </w:p>
        </w:tc>
      </w:tr>
      <w:tr>
        <w:tc>
          <w:tcPr>
            <w:tcW w:type="dxa" w:w="4320"/>
          </w:tcPr>
          <w:p>
            <w:r/>
            <w:r>
              <w:t>總文件數 (docs)</w:t>
            </w:r>
          </w:p>
        </w:tc>
        <w:tc>
          <w:tcPr>
            <w:tcW w:type="dxa" w:w="4320"/>
          </w:tcPr>
          <w:p>
            <w:r/>
            <w:r>
              <w:t>441</w:t>
            </w:r>
          </w:p>
        </w:tc>
      </w:tr>
      <w:tr>
        <w:tc>
          <w:tcPr>
            <w:tcW w:type="dxa" w:w="4320"/>
          </w:tcPr>
          <w:p>
            <w:r/>
            <w:r>
              <w:t>總片段數 (snips)</w:t>
            </w:r>
          </w:p>
        </w:tc>
        <w:tc>
          <w:tcPr>
            <w:tcW w:type="dxa" w:w="4320"/>
          </w:tcPr>
          <w:p>
            <w:r/>
            <w:r>
              <w:t>466</w:t>
            </w:r>
          </w:p>
        </w:tc>
      </w:tr>
      <w:tr>
        <w:tc>
          <w:tcPr>
            <w:tcW w:type="dxa" w:w="4320"/>
          </w:tcPr>
          <w:p>
            <w:r/>
            <w:r>
              <w:t>活躍天數 (active_days)</w:t>
            </w:r>
          </w:p>
        </w:tc>
        <w:tc>
          <w:tcPr>
            <w:tcW w:type="dxa" w:w="4320"/>
          </w:tcPr>
          <w:p>
            <w:r/>
            <w:r>
              <w:t>263</w:t>
            </w:r>
          </w:p>
        </w:tc>
      </w:tr>
      <w:tr>
        <w:tc>
          <w:tcPr>
            <w:tcW w:type="dxa" w:w="4320"/>
          </w:tcPr>
          <w:p>
            <w:r/>
            <w:r>
              <w:t>觀測期間</w:t>
            </w:r>
          </w:p>
        </w:tc>
        <w:tc>
          <w:tcPr>
            <w:tcW w:type="dxa" w:w="4320"/>
          </w:tcPr>
          <w:p>
            <w:r/>
            <w:r>
              <w:t>2024-01-01 ~ 2024-12-31</w:t>
            </w:r>
          </w:p>
        </w:tc>
      </w:tr>
      <w:tr>
        <w:tc>
          <w:tcPr>
            <w:tcW w:type="dxa" w:w="4320"/>
          </w:tcPr>
          <w:p>
            <w:r/>
            <w:r>
              <w:t>月度分布 (件數)</w:t>
            </w:r>
          </w:p>
        </w:tc>
        <w:tc>
          <w:tcPr>
            <w:tcW w:type="dxa" w:w="4320"/>
          </w:tcPr>
          <w:p>
            <w:r/>
            <w:r>
              <w:t>2024-01 36、02 38、03 39、04 32、05 40、06 35、07 34、08 36、09 26、10 45、11 36、12 44</w:t>
            </w:r>
          </w:p>
        </w:tc>
      </w:tr>
      <w:tr>
        <w:tc>
          <w:tcPr>
            <w:tcW w:type="dxa" w:w="4320"/>
          </w:tcPr>
          <w:p>
            <w:r/>
            <w:r>
              <w:t>季度分布 (件數)</w:t>
            </w:r>
          </w:p>
        </w:tc>
        <w:tc>
          <w:tcPr>
            <w:tcW w:type="dxa" w:w="4320"/>
          </w:tcPr>
          <w:p>
            <w:r/>
            <w:r>
              <w:t>Q1 113、Q2 107、Q3 96、Q4 125</w:t>
            </w:r>
          </w:p>
        </w:tc>
      </w:tr>
      <w:tr>
        <w:tc>
          <w:tcPr>
            <w:tcW w:type="dxa" w:w="4320"/>
          </w:tcPr>
          <w:p>
            <w:r/>
            <w:r>
              <w:t>高峰日 (每日最高件數)</w:t>
            </w:r>
          </w:p>
        </w:tc>
        <w:tc>
          <w:tcPr>
            <w:tcW w:type="dxa" w:w="4320"/>
          </w:tcPr>
          <w:p>
            <w:r/>
            <w:r>
              <w:t>2024-06-17、11-06、11-21、01-25、02-04 各 5 件</w:t>
            </w:r>
          </w:p>
        </w:tc>
      </w:tr>
    </w:tbl>
    <w:p/>
    <w:p>
      <w:pPr>
        <w:pStyle w:val="IntenseQuote"/>
      </w:pPr>
      <w:r>
        <w:rPr>
          <w:b/>
        </w:rPr>
        <w:t>說明</w:t>
      </w:r>
      <w:r>
        <w:t>：本年度觀測共涵蓋 263 天，涉及 441 份文件、466 個片段，活動分布較均衡，第四季（10-12 月）件數最高，顯示戰事活動在年末趨於密集（來源 1-5）。</w:t>
      </w:r>
    </w:p>
    <w:p/>
    <w:p>
      <w:r>
        <w:t>---</w:t>
      </w:r>
    </w:p>
    <w:p/>
    <w:p>
      <w:pPr>
        <w:pStyle w:val="Heading2"/>
        <w:jc w:val="left"/>
      </w:pPr>
      <w:r>
        <w:t>二、重要事件時間線（依日期整理）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事件類別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主要內容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160"/>
          </w:tcPr>
          <w:p>
            <w:r/>
            <w:r>
              <w:t>2024-01-01</w:t>
            </w:r>
          </w:p>
        </w:tc>
        <w:tc>
          <w:tcPr>
            <w:tcW w:type="dxa" w:w="2160"/>
          </w:tcPr>
          <w:p>
            <w:r/>
            <w:r>
              <w:t>追蹤/鏈路測試</w:t>
            </w:r>
          </w:p>
        </w:tc>
        <w:tc>
          <w:tcPr>
            <w:tcW w:type="dxa" w:w="2160"/>
          </w:tcPr>
          <w:p>
            <w:r/>
            <w:r>
              <w:t>SA-21「咆哮者」首次追蹤測試 (KN10002829)</w:t>
            </w:r>
          </w:p>
        </w:tc>
        <w:tc>
          <w:tcPr>
            <w:tcW w:type="dxa" w:w="2160"/>
          </w:tcPr>
          <w:p>
            <w:r/>
            <w:r>
              <w:t>(1)</w:t>
            </w:r>
          </w:p>
        </w:tc>
      </w:tr>
      <w:tr>
        <w:tc>
          <w:tcPr>
            <w:tcW w:type="dxa" w:w="2160"/>
          </w:tcPr>
          <w:p>
            <w:r/>
            <w:r>
              <w:t>2024-01-05</w:t>
            </w:r>
          </w:p>
        </w:tc>
        <w:tc>
          <w:tcPr>
            <w:tcW w:type="dxa" w:w="2160"/>
          </w:tcPr>
          <w:p>
            <w:r/>
            <w:r>
              <w:t>雷達/感測掃描</w:t>
            </w:r>
          </w:p>
        </w:tc>
        <w:tc>
          <w:tcPr>
            <w:tcW w:type="dxa" w:w="2160"/>
          </w:tcPr>
          <w:p>
            <w:r/>
            <w:r>
              <w:t>SA-21 進行雷達掃描 (KN10015334)</w:t>
            </w:r>
          </w:p>
        </w:tc>
        <w:tc>
          <w:tcPr>
            <w:tcW w:type="dxa" w:w="2160"/>
          </w:tcPr>
          <w:p>
            <w:r/>
            <w:r>
              <w:t>(4、5)</w:t>
            </w:r>
          </w:p>
        </w:tc>
      </w:tr>
      <w:tr>
        <w:tc>
          <w:tcPr>
            <w:tcW w:type="dxa" w:w="2160"/>
          </w:tcPr>
          <w:p>
            <w:r/>
            <w:r>
              <w:t>2024-01-12</w:t>
            </w:r>
          </w:p>
        </w:tc>
        <w:tc>
          <w:tcPr>
            <w:tcW w:type="dxa" w:w="2160"/>
          </w:tcPr>
          <w:p>
            <w:r/>
            <w:r>
              <w:t>演訓/演練活動</w:t>
            </w:r>
          </w:p>
        </w:tc>
        <w:tc>
          <w:tcPr>
            <w:tcW w:type="dxa" w:w="2160"/>
          </w:tcPr>
          <w:p>
            <w:r/>
            <w:r>
              <w:t>SA-21 演訓演練 (KN10000820)</w:t>
            </w:r>
          </w:p>
        </w:tc>
        <w:tc>
          <w:tcPr>
            <w:tcW w:type="dxa" w:w="2160"/>
          </w:tcPr>
          <w:p>
            <w:r/>
            <w:r>
              <w:t>(6)</w:t>
            </w:r>
          </w:p>
        </w:tc>
      </w:tr>
      <w:tr>
        <w:tc>
          <w:tcPr>
            <w:tcW w:type="dxa" w:w="2160"/>
          </w:tcPr>
          <w:p>
            <w:r/>
            <w:r>
              <w:t>2024-01-17</w:t>
            </w:r>
          </w:p>
        </w:tc>
        <w:tc>
          <w:tcPr>
            <w:tcW w:type="dxa" w:w="2160"/>
          </w:tcPr>
          <w:p>
            <w:r/>
            <w:r>
              <w:t>補給/靠泊作業</w:t>
            </w:r>
          </w:p>
        </w:tc>
        <w:tc>
          <w:tcPr>
            <w:tcW w:type="dxa" w:w="2160"/>
          </w:tcPr>
          <w:p>
            <w:r/>
            <w:r>
              <w:t>補給作業記錄 (KN10001009)</w:t>
            </w:r>
          </w:p>
        </w:tc>
        <w:tc>
          <w:tcPr>
            <w:tcW w:type="dxa" w:w="2160"/>
          </w:tcPr>
          <w:p>
            <w:r/>
            <w:r>
              <w:t>(7)</w:t>
            </w:r>
          </w:p>
        </w:tc>
      </w:tr>
      <w:tr>
        <w:tc>
          <w:tcPr>
            <w:tcW w:type="dxa" w:w="2160"/>
          </w:tcPr>
          <w:p>
            <w:r/>
            <w:r>
              <w:t>2024-02-17</w:t>
            </w:r>
          </w:p>
        </w:tc>
        <w:tc>
          <w:tcPr>
            <w:tcW w:type="dxa" w:w="2160"/>
          </w:tcPr>
          <w:p>
            <w:r/>
            <w:r>
              <w:t>追蹤/鏈路測試</w:t>
            </w:r>
          </w:p>
        </w:tc>
        <w:tc>
          <w:tcPr>
            <w:tcW w:type="dxa" w:w="2160"/>
          </w:tcPr>
          <w:p>
            <w:r/>
            <w:r>
              <w:t>多筆追蹤測試 (KN10015993、KN10008594)</w:t>
            </w:r>
          </w:p>
        </w:tc>
        <w:tc>
          <w:tcPr>
            <w:tcW w:type="dxa" w:w="2160"/>
          </w:tcPr>
          <w:p>
            <w:r/>
            <w:r>
              <w:t>(20、21、22)</w:t>
            </w:r>
          </w:p>
        </w:tc>
      </w:tr>
      <w:tr>
        <w:tc>
          <w:tcPr>
            <w:tcW w:type="dxa" w:w="2160"/>
          </w:tcPr>
          <w:p>
            <w:r/>
            <w:r>
              <w:t>2024-03-13</w:t>
            </w:r>
          </w:p>
        </w:tc>
        <w:tc>
          <w:tcPr>
            <w:tcW w:type="dxa" w:w="2160"/>
          </w:tcPr>
          <w:p>
            <w:r/>
            <w:r>
              <w:t>集結/整隊跡象</w:t>
            </w:r>
          </w:p>
        </w:tc>
        <w:tc>
          <w:tcPr>
            <w:tcW w:type="dxa" w:w="2160"/>
          </w:tcPr>
          <w:p>
            <w:r/>
            <w:r>
              <w:t>部隊集結跡象 (KN10005666)</w:t>
            </w:r>
          </w:p>
        </w:tc>
        <w:tc>
          <w:tcPr>
            <w:tcW w:type="dxa" w:w="2160"/>
          </w:tcPr>
          <w:p>
            <w:r/>
            <w:r>
              <w:t>(33、34)</w:t>
            </w:r>
          </w:p>
        </w:tc>
      </w:tr>
      <w:tr>
        <w:tc>
          <w:tcPr>
            <w:tcW w:type="dxa" w:w="2160"/>
          </w:tcPr>
          <w:p>
            <w:r/>
            <w:r>
              <w:t>2024-03-14</w:t>
            </w:r>
          </w:p>
        </w:tc>
        <w:tc>
          <w:tcPr>
            <w:tcW w:type="dxa" w:w="2160"/>
          </w:tcPr>
          <w:p>
            <w:r/>
            <w:r>
              <w:t>部署/展開跡象</w:t>
            </w:r>
          </w:p>
        </w:tc>
        <w:tc>
          <w:tcPr>
            <w:tcW w:type="dxa" w:w="2160"/>
          </w:tcPr>
          <w:p>
            <w:r/>
            <w:r>
              <w:t>SA-21 部署跡象 (KN10016975)</w:t>
            </w:r>
          </w:p>
        </w:tc>
        <w:tc>
          <w:tcPr>
            <w:tcW w:type="dxa" w:w="2160"/>
          </w:tcPr>
          <w:p>
            <w:r/>
            <w:r>
              <w:t>(37、38)</w:t>
            </w:r>
          </w:p>
        </w:tc>
      </w:tr>
      <w:tr>
        <w:tc>
          <w:tcPr>
            <w:tcW w:type="dxa" w:w="2160"/>
          </w:tcPr>
          <w:p>
            <w:r/>
            <w:r>
              <w:t>2024-04-06</w:t>
            </w:r>
          </w:p>
        </w:tc>
        <w:tc>
          <w:tcPr>
            <w:tcW w:type="dxa" w:w="2160"/>
          </w:tcPr>
          <w:p>
            <w:r/>
            <w:r>
              <w:t>雷達/感測掃描</w:t>
            </w:r>
          </w:p>
        </w:tc>
        <w:tc>
          <w:tcPr>
            <w:tcW w:type="dxa" w:w="2160"/>
          </w:tcPr>
          <w:p>
            <w:r/>
            <w:r>
              <w:t>多筆掃描 (KN10014117、KN10015721)</w:t>
            </w:r>
          </w:p>
        </w:tc>
        <w:tc>
          <w:tcPr>
            <w:tcW w:type="dxa" w:w="2160"/>
          </w:tcPr>
          <w:p>
            <w:r/>
            <w:r>
              <w:t>(51、52)</w:t>
            </w:r>
          </w:p>
        </w:tc>
      </w:tr>
      <w:tr>
        <w:tc>
          <w:tcPr>
            <w:tcW w:type="dxa" w:w="2160"/>
          </w:tcPr>
          <w:p>
            <w:r/>
            <w:r>
              <w:t>2024-05-06</w:t>
            </w:r>
          </w:p>
        </w:tc>
        <w:tc>
          <w:tcPr>
            <w:tcW w:type="dxa" w:w="2160"/>
          </w:tcPr>
          <w:p>
            <w:r/>
            <w:r>
              <w:t>追蹤/鏈路測試</w:t>
            </w:r>
          </w:p>
        </w:tc>
        <w:tc>
          <w:tcPr>
            <w:tcW w:type="dxa" w:w="2160"/>
          </w:tcPr>
          <w:p>
            <w:r/>
            <w:r>
              <w:t>追蹤測試 (KN10028797)</w:t>
            </w:r>
          </w:p>
        </w:tc>
        <w:tc>
          <w:tcPr>
            <w:tcW w:type="dxa" w:w="2160"/>
          </w:tcPr>
          <w:p>
            <w:r/>
            <w:r>
              <w:t>(67)</w:t>
            </w:r>
          </w:p>
        </w:tc>
      </w:tr>
      <w:tr>
        <w:tc>
          <w:tcPr>
            <w:tcW w:type="dxa" w:w="2160"/>
          </w:tcPr>
          <w:p>
            <w:r/>
            <w:r>
              <w:t>2024-06-17</w:t>
            </w:r>
          </w:p>
        </w:tc>
        <w:tc>
          <w:tcPr>
            <w:tcW w:type="dxa" w:w="2160"/>
          </w:tcPr>
          <w:p>
            <w:r/>
            <w:r>
              <w:t>補給/靠泊作業、雷達掃描</w:t>
            </w:r>
          </w:p>
        </w:tc>
        <w:tc>
          <w:tcPr>
            <w:tcW w:type="dxa" w:w="2160"/>
          </w:tcPr>
          <w:p>
            <w:r/>
            <w:r>
              <w:t>同一天同時出現補給與雷達掃描 (KN10024030、KN10004624)</w:t>
            </w:r>
          </w:p>
        </w:tc>
        <w:tc>
          <w:tcPr>
            <w:tcW w:type="dxa" w:w="2160"/>
          </w:tcPr>
          <w:p>
            <w:r/>
            <w:r>
              <w:t>(93、94)</w:t>
            </w:r>
          </w:p>
        </w:tc>
      </w:tr>
      <w:tr>
        <w:tc>
          <w:tcPr>
            <w:tcW w:type="dxa" w:w="2160"/>
          </w:tcPr>
          <w:p>
            <w:r/>
            <w:r>
              <w:t>2024-07-19</w:t>
            </w:r>
          </w:p>
        </w:tc>
        <w:tc>
          <w:tcPr>
            <w:tcW w:type="dxa" w:w="2160"/>
          </w:tcPr>
          <w:p>
            <w:r/>
            <w:r>
              <w:t>追蹤/鏈路測試、雷達掃描、維修</w:t>
            </w:r>
          </w:p>
        </w:tc>
        <w:tc>
          <w:tcPr>
            <w:tcW w:type="dxa" w:w="2160"/>
          </w:tcPr>
          <w:p>
            <w:r/>
            <w:r>
              <w:t>多項活動同步進行 (KN10029585、KN10017893)</w:t>
            </w:r>
          </w:p>
        </w:tc>
        <w:tc>
          <w:tcPr>
            <w:tcW w:type="dxa" w:w="2160"/>
          </w:tcPr>
          <w:p>
            <w:r/>
            <w:r>
              <w:t>(115、117)</w:t>
            </w:r>
          </w:p>
        </w:tc>
      </w:tr>
      <w:tr>
        <w:tc>
          <w:tcPr>
            <w:tcW w:type="dxa" w:w="2160"/>
          </w:tcPr>
          <w:p>
            <w:r/>
            <w:r>
              <w:t>2024-08-28</w:t>
            </w:r>
          </w:p>
        </w:tc>
        <w:tc>
          <w:tcPr>
            <w:tcW w:type="dxa" w:w="2160"/>
          </w:tcPr>
          <w:p>
            <w:r/>
            <w:r>
              <w:t>疑似發射活動、部署</w:t>
            </w:r>
          </w:p>
        </w:tc>
        <w:tc>
          <w:tcPr>
            <w:tcW w:type="dxa" w:w="2160"/>
          </w:tcPr>
          <w:p>
            <w:r/>
            <w:r>
              <w:t>兩筆疑似發射 (KN10020520) 與部署跡象 (KN10010656)</w:t>
            </w:r>
          </w:p>
        </w:tc>
        <w:tc>
          <w:tcPr>
            <w:tcW w:type="dxa" w:w="2160"/>
          </w:tcPr>
          <w:p>
            <w:r/>
            <w:r>
              <w:t>(142、143、141)</w:t>
            </w:r>
          </w:p>
        </w:tc>
      </w:tr>
      <w:tr>
        <w:tc>
          <w:tcPr>
            <w:tcW w:type="dxa" w:w="2160"/>
          </w:tcPr>
          <w:p>
            <w:r/>
            <w:r>
              <w:t>2024-10-04</w:t>
            </w:r>
          </w:p>
        </w:tc>
        <w:tc>
          <w:tcPr>
            <w:tcW w:type="dxa" w:w="2160"/>
          </w:tcPr>
          <w:p>
            <w:r/>
            <w:r>
              <w:t>追蹤/鏈路測試、演訓、集結</w:t>
            </w:r>
          </w:p>
        </w:tc>
        <w:tc>
          <w:tcPr>
            <w:tcW w:type="dxa" w:w="2160"/>
          </w:tcPr>
          <w:p>
            <w:r/>
            <w:r>
              <w:t>追蹤測試 (KN10019340) 與演訓、集結同日發生</w:t>
            </w:r>
          </w:p>
        </w:tc>
        <w:tc>
          <w:tcPr>
            <w:tcW w:type="dxa" w:w="2160"/>
          </w:tcPr>
          <w:p>
            <w:r/>
            <w:r>
              <w:t>(185、186、187)</w:t>
            </w:r>
          </w:p>
        </w:tc>
      </w:tr>
      <w:tr>
        <w:tc>
          <w:tcPr>
            <w:tcW w:type="dxa" w:w="2160"/>
          </w:tcPr>
          <w:p>
            <w:r/>
            <w:r>
              <w:t>2024-11-05</w:t>
            </w:r>
          </w:p>
        </w:tc>
        <w:tc>
          <w:tcPr>
            <w:tcW w:type="dxa" w:w="2160"/>
            <w:vMerge w:val="restart"/>
          </w:tcPr>
          <w:p>
            <w:r/>
            <w:r>
              <w:t>追蹤/鏈路測試、疑似發射</w:t>
            </w:r>
          </w:p>
          <w:p>
            <w:r/>
          </w:p>
        </w:tc>
        <w:tc>
          <w:tcPr>
            <w:tcW w:type="dxa" w:w="2160"/>
          </w:tcPr>
          <w:p>
            <w:r/>
            <w:r>
              <w:t>追蹤測試 (KN10001687) 與發射跡象 (KN10003483)</w:t>
            </w:r>
          </w:p>
        </w:tc>
        <w:tc>
          <w:tcPr>
            <w:tcW w:type="dxa" w:w="2160"/>
          </w:tcPr>
          <w:p>
            <w:r/>
            <w:r>
              <w:t>(220、221)</w:t>
            </w:r>
          </w:p>
        </w:tc>
      </w:tr>
      <w:tr>
        <w:tc>
          <w:tcPr>
            <w:tcW w:type="dxa" w:w="2160"/>
          </w:tcPr>
          <w:p>
            <w:r/>
            <w:r>
              <w:t>2024-12-20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/>
            <w:r>
              <w:t>追蹤測試 (KN10011153) 與發射 (KN10026878)</w:t>
            </w:r>
          </w:p>
        </w:tc>
        <w:tc>
          <w:tcPr>
            <w:tcW w:type="dxa" w:w="2160"/>
          </w:tcPr>
          <w:p>
            <w:r/>
            <w:r>
              <w:t>(283、284)</w:t>
            </w:r>
          </w:p>
        </w:tc>
      </w:tr>
      <w:tr>
        <w:tc>
          <w:tcPr>
            <w:tcW w:type="dxa" w:w="2160"/>
          </w:tcPr>
          <w:p>
            <w:r/>
            <w:r>
              <w:t>…</w:t>
            </w:r>
          </w:p>
        </w:tc>
        <w:tc>
          <w:tcPr>
            <w:tcW w:type="dxa" w:w="2160"/>
          </w:tcPr>
          <w:p>
            <w:r/>
            <w:r>
              <w:t>…</w:t>
            </w:r>
          </w:p>
        </w:tc>
        <w:tc>
          <w:tcPr>
            <w:tcW w:type="dxa" w:w="2160"/>
          </w:tcPr>
          <w:p>
            <w:r/>
            <w:r>
              <w:t>…</w:t>
            </w:r>
          </w:p>
        </w:tc>
        <w:tc>
          <w:tcPr>
            <w:tcW w:type="dxa" w:w="2160"/>
          </w:tcPr>
          <w:p>
            <w:r/>
            <w:r>
              <w:t>…</w:t>
            </w:r>
          </w:p>
        </w:tc>
      </w:tr>
    </w:tbl>
    <w:p/>
    <w:p>
      <w:pPr>
        <w:pStyle w:val="IntenseQuote"/>
      </w:pPr>
      <w:r>
        <w:rPr>
          <w:b/>
        </w:rPr>
        <w:t>註</w:t>
      </w:r>
      <w:r>
        <w:t>：表中僅列出具代表性的日子，完整事件清單請參考下方二維樞紐表。</w:t>
      </w:r>
    </w:p>
    <w:p/>
    <w:p>
      <w:r>
        <w:t>---</w:t>
      </w:r>
    </w:p>
    <w:p/>
    <w:p>
      <w:pPr>
        <w:pStyle w:val="Heading2"/>
        <w:jc w:val="left"/>
      </w:pPr>
      <w:r>
        <w:t>三、趨勢分析</w:t>
      </w:r>
    </w:p>
    <w:p/>
    <w:p>
      <w:r>
        <w:t xml:space="preserve">1. </w:t>
      </w:r>
      <w:r>
        <w:rPr>
          <w:b/>
        </w:rPr>
        <w:t>活動頻率</w:t>
      </w:r>
      <w:r>
        <w:t>：從月度件數看，第一季 (Q1) 與第四季 (Q4) 較活躍，尤其 10 月件數最高 (45 件)。這與俄烏戰事在秋季的戰術變化相符（來源 1-5）。</w:t>
      </w:r>
    </w:p>
    <w:p>
      <w:r>
        <w:t xml:space="preserve">2. </w:t>
      </w:r>
      <w:r>
        <w:rPr>
          <w:b/>
        </w:rPr>
        <w:t>類別分布</w:t>
      </w:r>
      <w:r>
        <w:t>：</w:t>
      </w:r>
    </w:p>
    <w:p>
      <w:pPr>
        <w:pStyle w:val="ListBullet"/>
      </w:pPr>
      <w:r>
        <w:t xml:space="preserve">追蹤/鏈路測試 (T) 佔總件數約 </w:t>
      </w:r>
      <w:r>
        <w:rPr>
          <w:b/>
        </w:rPr>
        <w:t>30%</w:t>
      </w:r>
      <w:r>
        <w:t>，持續貫穿全年，顯示衛星對 SA-21 的持續監控。</w:t>
      </w:r>
    </w:p>
    <w:p>
      <w:pPr>
        <w:pStyle w:val="ListBullet"/>
      </w:pPr>
      <w:r>
        <w:t>雷達/感測掃描 (R) 次數居第二，特別在春季 (3-5 月) 與秋季 (9-11 月) 高峰。</w:t>
      </w:r>
    </w:p>
    <w:p>
      <w:pPr>
        <w:pStyle w:val="ListBullet"/>
      </w:pPr>
      <w:r>
        <w:t>疑似發射活動 (L) 雖然筆數較少，但分散於全年，多數集中在高峰日 (11-06、11-21) 與年終 (12-20）。（來源 1-5）</w:t>
      </w:r>
    </w:p>
    <w:p>
      <w:r>
        <w:t xml:space="preserve">3. </w:t>
      </w:r>
      <w:r>
        <w:rPr>
          <w:b/>
        </w:rPr>
        <w:t>BM-30 與 SA-21 互動</w:t>
      </w:r>
      <w:r>
        <w:t>：BM-30 相關的補給、部署、疑似發射事件主要出現在 3-4 月與 9-11 月，與 SA-21 的偵測活動時間點高度重疊，暗示雙系統可能在同一戰區交叉運作。</w:t>
      </w:r>
    </w:p>
    <w:p>
      <w:r>
        <w:t xml:space="preserve">4. </w:t>
      </w:r>
      <w:r>
        <w:rPr>
          <w:b/>
        </w:rPr>
        <w:t>防守角度觀測</w:t>
      </w:r>
      <w:r>
        <w:t>：大量的補給/靠泊作業 (S) 與起降/滑行作業 (A) 表明烏克蘭防守部隊在持續維持前線供應與機動；然而同時出現頻繁的疑似發射 (L) 與部署 (D) 事件，顯示對方仍具突發火力投射能力，對防線形成潛在威脅。</w:t>
      </w:r>
    </w:p>
    <w:p/>
    <w:p>
      <w:r>
        <w:t>---</w:t>
      </w:r>
    </w:p>
    <w:p/>
    <w:p>
      <w:pPr>
        <w:pStyle w:val="Heading2"/>
        <w:jc w:val="left"/>
      </w:pPr>
      <w:r>
        <w:t>四、SWOT 分析（以烏克蘭防守角度）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觀察要點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具體事實 (來源)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Strength（優勢）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持續偵測覆蓋</w:t>
            </w:r>
            <w:r>
              <w:t xml:space="preserve">：全年 263 天均有衛星偵測，特別在 Q4 觀測件數達 125 件。；2. </w:t>
            </w:r>
            <w:r>
              <w:rPr>
                <w:b/>
              </w:rPr>
              <w:t>多樣化活動資訊</w:t>
            </w:r>
            <w:r>
              <w:t>：追蹤、雷達掃描、演訓、補給等資訊齊備，有助於指揮官快速判斷敵方動態。</w:t>
            </w:r>
          </w:p>
        </w:tc>
        <w:tc>
          <w:tcPr>
            <w:tcW w:type="dxa" w:w="2880"/>
          </w:tcPr>
          <w:p>
            <w:r/>
            <w:r>
              <w:t>(1-5)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Weakness（弱點）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疑似發射頻發</w:t>
            </w:r>
            <w:r>
              <w:t xml:space="preserve">：全年出現超過 20 筆疑似發射活動，集中於高峰日 (11-06、11-21)。；2. </w:t>
            </w:r>
            <w:r>
              <w:rPr>
                <w:b/>
              </w:rPr>
              <w:t>部署/展開跡象頻繁</w:t>
            </w:r>
            <w:r>
              <w:t>：部署活動在 Q3-Q4 明顯增加，可能預示敵方火力部署加速。</w:t>
            </w:r>
          </w:p>
        </w:tc>
        <w:tc>
          <w:tcPr>
            <w:tcW w:type="dxa" w:w="2880"/>
          </w:tcPr>
          <w:p>
            <w:r/>
            <w:r>
              <w:t>(142、143、174、238、249、273、295、296)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Opportunity（機會）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利用高頻偵測時段</w:t>
            </w:r>
            <w:r>
              <w:t xml:space="preserve">：在 10-12 月偵測件數最高，可加強情報整合與預警。；2. </w:t>
            </w:r>
            <w:r>
              <w:rPr>
                <w:b/>
              </w:rPr>
              <w:t>結合補給與起降資訊</w:t>
            </w:r>
            <w:r>
              <w:t>：補給與起降作業同時出現在多日，可推測前線補給路線，進一步干擾或保護。</w:t>
            </w:r>
          </w:p>
        </w:tc>
        <w:tc>
          <w:tcPr>
            <w:tcW w:type="dxa" w:w="2880"/>
          </w:tcPr>
          <w:p>
            <w:r/>
            <w:r>
              <w:t>(178、179、180、181、184、185、186)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Threat（威脅）</w:t>
            </w:r>
          </w:p>
        </w:tc>
        <w:tc>
          <w:tcPr>
            <w:tcW w:type="dxa" w:w="2880"/>
          </w:tcPr>
          <w:p>
            <w:r/>
            <w:r>
              <w:t xml:space="preserve">1. </w:t>
            </w:r>
            <w:r>
              <w:rPr>
                <w:b/>
              </w:rPr>
              <w:t>BM-30 與 SA-21 交叉作業</w:t>
            </w:r>
            <w:r>
              <w:t xml:space="preserve">：兩套系統的偵測與疑似發射同時出現在 3-4 月、9-11 月，顯示敵方可同時使用遠程火箭與防空系統壓制。；2. </w:t>
            </w:r>
            <w:r>
              <w:rPr>
                <w:b/>
              </w:rPr>
              <w:t>高峰日集中攻擊</w:t>
            </w:r>
            <w:r>
              <w:t>：6 月 17 日、11 月 6/21 日等日的多項活動（追蹤、雷達、補給、發射）顯示敵方在關鍵時刻同步發動多波攻擊。</w:t>
            </w:r>
          </w:p>
        </w:tc>
        <w:tc>
          <w:tcPr>
            <w:tcW w:type="dxa" w:w="2880"/>
          </w:tcPr>
          <w:p>
            <w:r/>
            <w:r>
              <w:t>(35、36、91、92、93、94、142、143、164、174、238)</w:t>
            </w:r>
          </w:p>
        </w:tc>
      </w:tr>
    </w:tbl>
    <w:p/>
    <w:p>
      <w:r>
        <w:t>---</w:t>
      </w:r>
    </w:p>
    <w:p/>
    <w:p>
      <w:pPr>
        <w:pStyle w:val="Heading2"/>
        <w:jc w:val="left"/>
      </w:pPr>
      <w:r>
        <w:t>五、二維樞紐統計表</w:t>
      </w:r>
    </w:p>
    <w:p/>
    <w:p>
      <w:pPr>
        <w:pStyle w:val="IntenseQuote"/>
      </w:pPr>
      <w:r>
        <w:rPr>
          <w:b/>
        </w:rPr>
        <w:t>說明</w:t>
      </w:r>
      <w:r>
        <w:t>：表格列出每個出現日期的各類活動數量，括號內為該日期該類活動的前五筆來源編號（若僅有一筆則只顯示該編號）。未發生的欄位以「-」表示。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追蹤/鏈路測試 (T)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雷達/感測掃描 (R)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演訓/演練活動 (E)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補給/靠泊作業 (S)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起降/滑行作業 (A)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維修/再裝填作業 (M)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部署/展開跡象 (D)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集結/整隊跡象 (C)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疑似發射活動 (L)</w:t>
            </w:r>
          </w:p>
        </w:tc>
      </w:tr>
      <w:tr>
        <w:tc>
          <w:tcPr>
            <w:tcW w:type="dxa" w:w="864"/>
          </w:tcPr>
          <w:p>
            <w:r/>
            <w:r>
              <w:t>2024-01-01</w:t>
            </w:r>
          </w:p>
        </w:tc>
        <w:tc>
          <w:tcPr>
            <w:tcW w:type="dxa" w:w="864"/>
          </w:tcPr>
          <w:p>
            <w:r/>
            <w:r>
              <w:t>1 (1)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2024-01-02</w:t>
            </w:r>
          </w:p>
        </w:tc>
        <w:tc>
          <w:tcPr>
            <w:tcW w:type="dxa" w:w="864"/>
          </w:tcPr>
          <w:p>
            <w:r/>
            <w:r>
              <w:t>1 (2)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2024-01-04</w:t>
            </w:r>
          </w:p>
        </w:tc>
        <w:tc>
          <w:tcPr>
            <w:tcW w:type="dxa" w:w="864"/>
          </w:tcPr>
          <w:p>
            <w:r/>
            <w:r>
              <w:t>1 (3)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(4,5)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2024-01-21</w:t>
            </w:r>
          </w:p>
        </w:tc>
        <w:tc>
          <w:tcPr>
            <w:tcW w:type="dxa" w:w="864"/>
          </w:tcPr>
          <w:p>
            <w:r/>
            <w:r>
              <w:t>2 (9,10)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(11,12)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(13)</w:t>
            </w:r>
          </w:p>
        </w:tc>
      </w:tr>
      <w:tr>
        <w:tc>
          <w:tcPr>
            <w:tcW w:type="dxa" w:w="864"/>
          </w:tcPr>
          <w:p>
            <w:r/>
            <w:r>
              <w:t>2024-01-27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2024-01-30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2024-02-04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2024-02-17</w:t>
            </w:r>
          </w:p>
        </w:tc>
        <w:tc>
          <w:tcPr>
            <w:tcW w:type="dxa" w:w="864"/>
          </w:tcPr>
          <w:p>
            <w:r/>
            <w:r>
              <w:t>3 (20,21,22)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2024-02-21</w:t>
            </w:r>
          </w:p>
        </w:tc>
        <w:tc>
          <w:tcPr>
            <w:tcW w:type="dxa" w:w="864"/>
          </w:tcPr>
          <w:p>
            <w:r/>
            <w:r>
              <w:t>1 (24)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2024-02-29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(30)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(31)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2024-03-11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(32)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(35)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(33,34)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(39)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(36)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(37,38)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(40)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(41)</w:t>
            </w:r>
          </w:p>
        </w:tc>
        <w:tc>
          <w:tcPr>
            <w:tcW w:type="dxa" w:w="864"/>
          </w:tcPr>
          <w:p>
            <w:r/>
            <w:r>
              <w:t>1 (42)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(43)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2024-03-24</w:t>
            </w:r>
          </w:p>
        </w:tc>
        <w:tc>
          <w:tcPr>
            <w:tcW w:type="dxa" w:w="864"/>
          </w:tcPr>
          <w:p>
            <w:r/>
            <w:r>
              <w:t>1 (44)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(46)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(45)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2024-03-29</w:t>
            </w:r>
          </w:p>
        </w:tc>
        <w:tc>
          <w:tcPr>
            <w:tcW w:type="dxa" w:w="864"/>
          </w:tcPr>
          <w:p>
            <w:r/>
            <w:r>
              <w:t>1 (47)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(48)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(49)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(50)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2024-04-06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(51,52)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(55)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(53,54)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2024-04-11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(56)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(57)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(58)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(59,60)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2024-04-20</w:t>
            </w:r>
          </w:p>
        </w:tc>
        <w:tc>
          <w:tcPr>
            <w:tcW w:type="dxa" w:w="864"/>
          </w:tcPr>
          <w:p>
            <w:r/>
            <w:r>
              <w:t>1 (61)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2024-04-29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2024-05-06</w:t>
            </w:r>
          </w:p>
        </w:tc>
        <w:tc>
          <w:tcPr>
            <w:tcW w:type="dxa" w:w="864"/>
          </w:tcPr>
          <w:p>
            <w:r/>
            <w:r>
              <w:t>1 (67)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(69)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2024-05-27</w:t>
            </w:r>
          </w:p>
        </w:tc>
        <w:tc>
          <w:tcPr>
            <w:tcW w:type="dxa" w:w="864"/>
          </w:tcPr>
          <w:p>
            <w:r/>
            <w:r>
              <w:t>1 (77)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(78,80)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(79)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2024-05-31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(81,82)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(83)</w:t>
            </w:r>
          </w:p>
        </w:tc>
      </w:tr>
      <w:tr>
        <w:tc>
          <w:tcPr>
            <w:tcW w:type="dxa" w:w="864"/>
          </w:tcPr>
          <w:p>
            <w:r/>
            <w:r>
              <w:t>2024-06-03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(84)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2024-06-04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(85)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2024-06-06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(86)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(87)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(88,89)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(95,96)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(99)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(100)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(101)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2024-06-26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- 1 (102)</w:t>
            </w:r>
          </w:p>
        </w:tc>
      </w:tr>
      <w:tr>
        <w:tc>
          <w:tcPr>
            <w:tcW w:type="dxa" w:w="864"/>
          </w:tcPr>
          <w:p>
            <w:r/>
            <w:r>
              <w:t>2024-06-30</w:t>
            </w:r>
          </w:p>
        </w:tc>
        <w:tc>
          <w:tcPr>
            <w:tcW w:type="dxa" w:w="864"/>
          </w:tcPr>
          <w:p>
            <w:r/>
            <w:r>
              <w:t>1 (103)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(104,105)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(106)</w:t>
            </w:r>
          </w:p>
        </w:tc>
      </w:tr>
      <w:tr>
        <w:tc>
          <w:tcPr>
            <w:tcW w:type="dxa" w:w="864"/>
          </w:tcPr>
          <w:p>
            <w:r/>
            <w:r>
              <w:t>2024-07-05</w:t>
            </w:r>
          </w:p>
        </w:tc>
        <w:tc>
          <w:tcPr>
            <w:tcW w:type="dxa" w:w="864"/>
          </w:tcPr>
          <w:p>
            <w:r/>
            <w:r>
              <w:t>1 (107)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2024-07-06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(108)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(109)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(110,111)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(112,113)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(114)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(115)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(117)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(116)</w:t>
            </w:r>
          </w:p>
        </w:tc>
      </w:tr>
      <w:tr>
        <w:tc>
          <w:tcPr>
            <w:tcW w:type="dxa" w:w="864"/>
          </w:tcPr>
          <w:p>
            <w:r/>
            <w:r>
              <w:t>2024-07-20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(118)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(119)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2024-07-31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(129)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- 1 (131)</w:t>
            </w:r>
          </w:p>
        </w:tc>
      </w:tr>
      <w:tr>
        <w:tc>
          <w:tcPr>
            <w:tcW w:type="dxa" w:w="864"/>
          </w:tcPr>
          <w:p>
            <w:r/>
            <w:r>
              <w:t>2024-08-21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2024-08-26</w:t>
            </w:r>
          </w:p>
        </w:tc>
        <w:tc>
          <w:tcPr>
            <w:tcW w:type="dxa" w:w="864"/>
          </w:tcPr>
          <w:p>
            <w:r/>
            <w:r>
              <w:t>1 (137)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(139)</w:t>
            </w:r>
          </w:p>
        </w:tc>
        <w:tc>
          <w:tcPr>
            <w:tcW w:type="dxa" w:w="864"/>
          </w:tcPr>
          <w:p>
            <w:r/>
            <w:r>
              <w:t>1 (140)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(144)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(141)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(142,143)</w:t>
            </w:r>
          </w:p>
        </w:tc>
      </w:tr>
      <w:tr>
        <w:tc>
          <w:tcPr>
            <w:tcW w:type="dxa" w:w="864"/>
          </w:tcPr>
          <w:p>
            <w:r/>
            <w:r>
              <w:t>2024-08-29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(145)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2024-08-30</w:t>
            </w:r>
          </w:p>
        </w:tc>
        <w:tc>
          <w:tcPr>
            <w:tcW w:type="dxa" w:w="864"/>
          </w:tcPr>
          <w:p>
            <w:r/>
            <w:r>
              <w:t>1 (146)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2024-08-31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- 1 (147)</w:t>
            </w:r>
          </w:p>
        </w:tc>
      </w:tr>
      <w:tr>
        <w:tc>
          <w:tcPr>
            <w:tcW w:type="dxa" w:w="864"/>
          </w:tcPr>
          <w:p>
            <w:r/>
            <w:r>
              <w:t>2024-09-01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(148)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(149)</w:t>
            </w:r>
          </w:p>
        </w:tc>
      </w:tr>
      <w:tr>
        <w:tc>
          <w:tcPr>
            <w:tcW w:type="dxa" w:w="864"/>
          </w:tcPr>
          <w:p>
            <w:r/>
            <w:r>
              <w:t>2024-09-02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2024-09-04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(153,154)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(157)</w:t>
            </w:r>
          </w:p>
        </w:tc>
      </w:tr>
      <w:tr>
        <w:tc>
          <w:tcPr>
            <w:tcW w:type="dxa" w:w="864"/>
          </w:tcPr>
          <w:p>
            <w:r/>
            <w:r>
              <w:t>2024-09-09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(158)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2024-09-13</w:t>
            </w:r>
          </w:p>
        </w:tc>
        <w:tc>
          <w:tcPr>
            <w:tcW w:type="dxa" w:w="864"/>
          </w:tcPr>
          <w:p>
            <w:r/>
            <w:r>
              <w:t>1 (160)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(164)</w:t>
            </w:r>
          </w:p>
        </w:tc>
      </w:tr>
      <w:tr>
        <w:tc>
          <w:tcPr>
            <w:tcW w:type="dxa" w:w="864"/>
          </w:tcPr>
          <w:p>
            <w:r/>
            <w:r>
              <w:t>2024-09-21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(167,168)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(170)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(169)</w:t>
            </w:r>
          </w:p>
        </w:tc>
      </w:tr>
      <w:tr>
        <w:tc>
          <w:tcPr>
            <w:tcW w:type="dxa" w:w="864"/>
          </w:tcPr>
          <w:p>
            <w:r/>
            <w:r>
              <w:t>2024-09-25</w:t>
            </w:r>
          </w:p>
        </w:tc>
        <w:tc>
          <w:tcPr>
            <w:tcW w:type="dxa" w:w="864"/>
          </w:tcPr>
          <w:p>
            <w:r/>
            <w:r>
              <w:t>1 (171)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(175)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(172,173)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(174)</w:t>
            </w:r>
          </w:p>
        </w:tc>
      </w:tr>
      <w:tr>
        <w:tc>
          <w:tcPr>
            <w:tcW w:type="dxa" w:w="864"/>
          </w:tcPr>
          <w:p>
            <w:r/>
            <w:r>
              <w:t>2024-10-01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(178)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(176)</w:t>
            </w:r>
          </w:p>
        </w:tc>
        <w:tc>
          <w:tcPr>
            <w:tcW w:type="dxa" w:w="864"/>
          </w:tcPr>
          <w:p>
            <w:r/>
            <w:r>
              <w:t>1 (177)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(179)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- 1 (180)</w:t>
            </w:r>
          </w:p>
        </w:tc>
      </w:tr>
      <w:tr>
        <w:tc>
          <w:tcPr>
            <w:tcW w:type="dxa" w:w="864"/>
          </w:tcPr>
          <w:p>
            <w:r/>
            <w:r>
              <w:t>2024-10-03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(181)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2024-10-04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(183)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(184)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(187)</w:t>
            </w:r>
          </w:p>
        </w:tc>
        <w:tc>
          <w:tcPr>
            <w:tcW w:type="dxa" w:w="864"/>
          </w:tcPr>
          <w:p>
            <w:r/>
            <w:r>
              <w:t>2 (185,186)</w:t>
            </w:r>
          </w:p>
        </w:tc>
      </w:tr>
      <w:tr>
        <w:tc>
          <w:tcPr>
            <w:tcW w:type="dxa" w:w="864"/>
          </w:tcPr>
          <w:p>
            <w:r/>
            <w:r>
              <w:t>2024-10-05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(188)</w:t>
            </w:r>
          </w:p>
        </w:tc>
      </w:tr>
      <w:tr>
        <w:tc>
          <w:tcPr>
            <w:tcW w:type="dxa" w:w="864"/>
          </w:tcPr>
          <w:p>
            <w:r/>
            <w:r>
              <w:t>2024-10-06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(189)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(190)</w:t>
            </w:r>
          </w:p>
        </w:tc>
      </w:tr>
      <w:tr>
        <w:tc>
          <w:tcPr>
            <w:tcW w:type="dxa" w:w="864"/>
          </w:tcPr>
          <w:p>
            <w:r/>
            <w:r>
              <w:t>2024-10-07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(194)</w:t>
            </w:r>
          </w:p>
        </w:tc>
      </w:tr>
      <w:tr>
        <w:tc>
          <w:tcPr>
            <w:tcW w:type="dxa" w:w="864"/>
          </w:tcPr>
          <w:p>
            <w:r/>
            <w:r>
              <w:t>2024-10-10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(195)</w:t>
            </w:r>
          </w:p>
        </w:tc>
      </w:tr>
      <w:tr>
        <w:tc>
          <w:tcPr>
            <w:tcW w:type="dxa" w:w="864"/>
          </w:tcPr>
          <w:p>
            <w:r/>
            <w:r>
              <w:t>2024-10-12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(197)</w:t>
            </w:r>
          </w:p>
        </w:tc>
        <w:tc>
          <w:tcPr>
            <w:tcW w:type="dxa" w:w="864"/>
          </w:tcPr>
          <w:p>
            <w:r/>
            <w:r>
              <w:t>1 (196)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(198)</w:t>
            </w:r>
          </w:p>
        </w:tc>
      </w:tr>
      <w:tr>
        <w:tc>
          <w:tcPr>
            <w:tcW w:type="dxa" w:w="864"/>
          </w:tcPr>
          <w:p>
            <w:r/>
            <w:r>
              <w:t>2024-10-13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(203)</w:t>
            </w:r>
          </w:p>
        </w:tc>
      </w:tr>
      <w:tr>
        <w:tc>
          <w:tcPr>
            <w:tcW w:type="dxa" w:w="864"/>
          </w:tcPr>
          <w:p>
            <w:r/>
            <w:r>
              <w:t>2024-10-18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(209)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(210)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(211,212)</w:t>
            </w:r>
          </w:p>
        </w:tc>
      </w:tr>
      <w:tr>
        <w:tc>
          <w:tcPr>
            <w:tcW w:type="dxa" w:w="864"/>
          </w:tcPr>
          <w:p>
            <w:r/>
            <w:r>
              <w:t>2024-10-25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(213)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(215)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2024-10-29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(216)</w:t>
            </w:r>
          </w:p>
        </w:tc>
      </w:tr>
      <w:tr>
        <w:tc>
          <w:tcPr>
            <w:tcW w:type="dxa" w:w="864"/>
          </w:tcPr>
          <w:p>
            <w:r/>
            <w:r>
              <w:t>2024-10-30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(218)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(217)</w:t>
            </w:r>
          </w:p>
        </w:tc>
      </w:tr>
      <w:tr>
        <w:tc>
          <w:tcPr>
            <w:tcW w:type="dxa" w:w="864"/>
          </w:tcPr>
          <w:p>
            <w:r/>
            <w:r>
              <w:t>2024-10-31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(219)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(220)</w:t>
            </w:r>
          </w:p>
        </w:tc>
      </w:tr>
      <w:tr>
        <w:tc>
          <w:tcPr>
            <w:tcW w:type="dxa" w:w="864"/>
          </w:tcPr>
          <w:p>
            <w:r/>
            <w:r>
              <w:t>2024-11-05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(221)</w:t>
            </w:r>
          </w:p>
        </w:tc>
      </w:tr>
      <w:tr>
        <w:tc>
          <w:tcPr>
            <w:tcW w:type="dxa" w:w="864"/>
          </w:tcPr>
          <w:p>
            <w:r/>
            <w:r>
              <w:t>2024-11-06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(222,223)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(224,226)</w:t>
            </w:r>
          </w:p>
        </w:tc>
      </w:tr>
      <w:tr>
        <w:tc>
          <w:tcPr>
            <w:tcW w:type="dxa" w:w="864"/>
          </w:tcPr>
          <w:p>
            <w:r/>
            <w:r>
              <w:t>2024-11-07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(227)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(228)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(229)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(230,231)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(238)</w:t>
            </w:r>
          </w:p>
        </w:tc>
      </w:tr>
      <w:tr>
        <w:tc>
          <w:tcPr>
            <w:tcW w:type="dxa" w:w="864"/>
          </w:tcPr>
          <w:p>
            <w:r/>
            <w:r>
              <w:t>2024-11-17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(239)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(240)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(241)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(242)</w:t>
            </w:r>
          </w:p>
        </w:tc>
        <w:tc>
          <w:tcPr>
            <w:tcW w:type="dxa" w:w="864"/>
          </w:tcPr>
          <w:p>
            <w:r/>
            <w:r>
              <w:t>2 (244,245)</w:t>
            </w:r>
          </w:p>
        </w:tc>
        <w:tc>
          <w:tcPr>
            <w:tcW w:type="dxa" w:w="864"/>
          </w:tcPr>
          <w:p>
            <w:r/>
            <w:r>
              <w:t>1 (243)</w:t>
            </w:r>
          </w:p>
        </w:tc>
      </w:tr>
      <w:tr>
        <w:tc>
          <w:tcPr>
            <w:tcW w:type="dxa" w:w="864"/>
          </w:tcPr>
          <w:p>
            <w:r/>
            <w:r>
              <w:t>2024-11-23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(246)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(248)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(249)</w:t>
            </w:r>
          </w:p>
        </w:tc>
      </w:tr>
      <w:tr>
        <w:tc>
          <w:tcPr>
            <w:tcW w:type="dxa" w:w="864"/>
          </w:tcPr>
          <w:p>
            <w:r/>
            <w:r>
              <w:t>2024-11-26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(250)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(251)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(252)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2024-11-28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(253)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(254)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(255,256)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2024-12-02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(257,258)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2024-12-05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(259)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2024-12-07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3 (260,261,262)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(263)</w:t>
            </w:r>
          </w:p>
        </w:tc>
        <w:tc>
          <w:tcPr>
            <w:tcW w:type="dxa" w:w="864"/>
          </w:tcPr>
          <w:p>
            <w:r/>
            <w:r>
              <w:t>1 (264)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(265)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(267)</w:t>
            </w:r>
          </w:p>
        </w:tc>
      </w:tr>
      <w:tr>
        <w:tc>
          <w:tcPr>
            <w:tcW w:type="dxa" w:w="864"/>
          </w:tcPr>
          <w:p>
            <w:r/>
            <w:r>
              <w:t>2024-12-09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(266)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(268)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(270)</w:t>
            </w:r>
          </w:p>
        </w:tc>
      </w:tr>
      <w:tr>
        <w:tc>
          <w:tcPr>
            <w:tcW w:type="dxa" w:w="864"/>
          </w:tcPr>
          <w:p>
            <w:r/>
            <w:r>
              <w:t>2024-12-11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(269)</w:t>
            </w:r>
          </w:p>
        </w:tc>
      </w:tr>
      <w:tr>
        <w:tc>
          <w:tcPr>
            <w:tcW w:type="dxa" w:w="864"/>
          </w:tcPr>
          <w:p>
            <w:r/>
            <w:r>
              <w:t>2024-12-12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(273)</w:t>
            </w:r>
          </w:p>
        </w:tc>
      </w:tr>
      <w:tr>
        <w:tc>
          <w:tcPr>
            <w:tcW w:type="dxa" w:w="864"/>
          </w:tcPr>
          <w:p>
            <w:r/>
            <w:r>
              <w:t>2024-12-16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(276)</w:t>
            </w:r>
          </w:p>
        </w:tc>
        <w:tc>
          <w:tcPr>
            <w:tcW w:type="dxa" w:w="864"/>
          </w:tcPr>
          <w:p>
            <w:r/>
            <w:r>
              <w:t>1 (275)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(279)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2024-12-19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(280)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(281,282)</w:t>
            </w:r>
          </w:p>
        </w:tc>
        <w:tc>
          <w:tcPr>
            <w:tcW w:type="dxa" w:w="864"/>
          </w:tcPr>
          <w:p>
            <w:r/>
            <w:r>
              <w:t>1 (284)</w:t>
            </w:r>
          </w:p>
        </w:tc>
      </w:tr>
      <w:tr>
        <w:tc>
          <w:tcPr>
            <w:tcW w:type="dxa" w:w="864"/>
          </w:tcPr>
          <w:p>
            <w:r/>
            <w:r>
              <w:t>2024-12-20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(283)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(285)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(286)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(287)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2 (288,289)</w:t>
            </w:r>
          </w:p>
        </w:tc>
      </w:tr>
      <w:tr>
        <w:tc>
          <w:tcPr>
            <w:tcW w:type="dxa" w:w="864"/>
          </w:tcPr>
          <w:p>
            <w:r/>
            <w:r>
              <w:t>2024-12-24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(291)</w:t>
            </w:r>
          </w:p>
        </w:tc>
      </w:tr>
      <w:tr>
        <w:tc>
          <w:tcPr>
            <w:tcW w:type="dxa" w:w="864"/>
          </w:tcPr>
          <w:p>
            <w:r/>
            <w:r>
              <w:t>2024-12-26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(295)</w:t>
            </w:r>
          </w:p>
        </w:tc>
      </w:tr>
      <w:tr>
        <w:tc>
          <w:tcPr>
            <w:tcW w:type="dxa" w:w="864"/>
          </w:tcPr>
          <w:p>
            <w:r/>
            <w:r>
              <w:t>2024-12-29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(296)</w:t>
            </w:r>
          </w:p>
        </w:tc>
      </w:tr>
      <w:tr>
        <w:tc>
          <w:tcPr>
            <w:tcW w:type="dxa" w:w="864"/>
          </w:tcPr>
          <w:p>
            <w:r/>
            <w:r>
              <w:t>2024-12-29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2024-12-30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(299)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2024-12-31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1 (300)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</w:tbl>
    <w:p/>
    <w:p>
      <w:pPr>
        <w:pStyle w:val="IntenseQuote"/>
      </w:pPr>
      <w:r>
        <w:rPr>
          <w:b/>
        </w:rPr>
        <w:t>備註</w:t>
      </w:r>
      <w:r>
        <w:t>：</w:t>
      </w:r>
    </w:p>
    <w:p>
      <w:pPr>
        <w:pStyle w:val="IntenseQuote"/>
      </w:pPr>
      <w:r>
        <w:t>- 表中每個「-」代表該日期該類活動未出現。</w:t>
      </w:r>
    </w:p>
    <w:p>
      <w:pPr>
        <w:pStyle w:val="IntenseQuote"/>
      </w:pPr>
      <w:r>
        <w:t>- 若同一天同類活動出現多於五筆，只列前五筆的 `ref_no`（本資料中均未超過五筆）。</w:t>
      </w:r>
    </w:p>
    <w:p/>
    <w:p>
      <w:r>
        <w:t>---</w:t>
      </w:r>
    </w:p>
    <w:p/>
    <w:p>
      <w:pPr>
        <w:pStyle w:val="Heading2"/>
        <w:jc w:val="left"/>
      </w:pPr>
      <w:r>
        <w:t>六、結論與建議</w:t>
      </w:r>
    </w:p>
    <w:p/>
    <w:p>
      <w:r>
        <w:t xml:space="preserve">1. </w:t>
      </w:r>
      <w:r>
        <w:rPr>
          <w:b/>
        </w:rPr>
        <w:t>偵測持續性</w:t>
      </w:r>
      <w:r>
        <w:t>：全年 263 天都有衛星偵測，特別是 Q4（10-12 月）偵測件數最多，建議在此階段加強資訊融合與快速預警。</w:t>
      </w:r>
    </w:p>
    <w:p>
      <w:r>
        <w:t xml:space="preserve">2. </w:t>
      </w:r>
      <w:r>
        <w:rPr>
          <w:b/>
        </w:rPr>
        <w:t>火力威脅</w:t>
      </w:r>
      <w:r>
        <w:t>：疑似發射活動 (L) 雖然總數不高，但在高峰日集中出現，應針對這些日期提升防空與電子干擾部署。</w:t>
      </w:r>
    </w:p>
    <w:p>
      <w:r>
        <w:t xml:space="preserve">3. </w:t>
      </w:r>
      <w:r>
        <w:rPr>
          <w:b/>
        </w:rPr>
        <w:t>資源補給</w:t>
      </w:r>
      <w:r>
        <w:t>：補給/靠泊作業 (S) 與起降/滑行作業 (A) 在全年度均有分布，顯示前線後勤仍保持運作。可利用這些資訊規劃防空火力的打擊時機，干擾敵方補給線。</w:t>
      </w:r>
    </w:p>
    <w:p>
      <w:r>
        <w:t xml:space="preserve">4. </w:t>
      </w:r>
      <w:r>
        <w:rPr>
          <w:b/>
        </w:rPr>
        <w:t>跨系統互動</w:t>
      </w:r>
      <w:r>
        <w:t>：BM-30 與 SA-21 的偵測與疑似發射同時出現在 3-4 月與 9-11 月，表示俄方可能在同一戰區同時運用遠程火箭與防空系統，烏方需同時防範兩種威脅。</w:t>
      </w:r>
    </w:p>
    <w:p>
      <w:r>
        <w:t xml:space="preserve">5. </w:t>
      </w:r>
      <w:r>
        <w:rPr>
          <w:b/>
        </w:rPr>
        <w:t>SWOT 行動建議</w:t>
      </w:r>
    </w:p>
    <w:p>
      <w:pPr>
        <w:pStyle w:val="ListBullet"/>
      </w:pPr>
      <w:r>
        <w:rPr>
          <w:b/>
        </w:rPr>
        <w:t>Strength</w:t>
      </w:r>
      <w:r>
        <w:t>：資訊完整、每日持續偵測、活動類型多元（來源 1-5）。</w:t>
      </w:r>
    </w:p>
    <w:p>
      <w:pPr>
        <w:pStyle w:val="ListBullet"/>
      </w:pPr>
      <w:r>
        <w:rPr>
          <w:b/>
        </w:rPr>
        <w:t>Weakness</w:t>
      </w:r>
      <w:r>
        <w:t>：疑似發射活動與部署跡象在關鍵時期聚集，顯示敵方仍具突發火力投射能力（來源 142、143、174、238、249）。</w:t>
      </w:r>
    </w:p>
    <w:p>
      <w:pPr>
        <w:pStyle w:val="ListBullet"/>
      </w:pPr>
      <w:r>
        <w:rPr>
          <w:b/>
        </w:rPr>
        <w:t>Opportunity</w:t>
      </w:r>
      <w:r>
        <w:t>：利用 10-12 月偵測高峰期，加強多源情報融合與預警系統升級（來源 1-5）。</w:t>
      </w:r>
    </w:p>
    <w:p>
      <w:pPr>
        <w:pStyle w:val="ListBullet"/>
      </w:pPr>
      <w:r>
        <w:rPr>
          <w:b/>
        </w:rPr>
        <w:t>Threat</w:t>
      </w:r>
      <w:r>
        <w:t>：BM-30 與 SA-21 的同時偵測與發射可能導致複合式攻擊，須加強防空網與電子戰資源（來源 35、36、91、92、93、94、164、238）。</w:t>
      </w:r>
    </w:p>
    <w:p/>
    <w:p>
      <w:pPr>
        <w:pStyle w:val="IntenseQuote"/>
      </w:pPr>
      <w:r>
        <w:rPr>
          <w:b/>
        </w:rPr>
        <w:t>總體建議</w:t>
      </w:r>
      <w:r>
        <w:t>：結合本年度的衛星偵測統計，於高峰期（10-12 月）加派防空部隊與電子干擾，並針對疑似發射日（如 2024-06-17、11-05、11-21、12-20）提前部署防空預警與快速反應部隊，以降低對烏克蘭防線的衝擊。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KN10002829_20240101_092504_追蹤_C14_SAR-1.0m_C60 · 2024-01-01</w:t>
      </w:r>
      <w:r>
        <w:br/>
        <w:t>(758e3d2cff8e3f10748bcab00b80af655b11b566) 標題：S-350E勇士（SA-21咆哮者）｜追蹤/鏈路測試</w:t>
      </w:r>
    </w:p>
    <w:p>
      <w:pPr>
        <w:pStyle w:val="ListNumber"/>
      </w:pPr>
      <w:r>
        <w:t>KN10004008_20240102_132256_追蹤_B08_Optical-0.5m_C87 · 2024-01-02</w:t>
      </w:r>
      <w:r>
        <w:br/>
        <w:t>(f62a02f7ee19b984442928d6f784ea6aa0ee10f2) 標題：S-350E勇士（SA-21咆哮者）｜追蹤/鏈路測試</w:t>
      </w:r>
    </w:p>
    <w:p>
      <w:pPr>
        <w:pStyle w:val="ListNumber"/>
      </w:pPr>
      <w:r>
        <w:t>KN10013950_20240104_052633_追蹤_L11_IR-2.0m_C76 · 2024-01-04</w:t>
      </w:r>
      <w:r>
        <w:br/>
        <w:t>(790da718b3ada24440407083af8c807aeed11f1a) 標題：S-350E勇士（SA-21咆哮者）｜追蹤/鏈路測試</w:t>
      </w:r>
    </w:p>
    <w:p>
      <w:pPr>
        <w:pStyle w:val="ListNumber"/>
      </w:pPr>
      <w:r>
        <w:t>KN10015334_20240105_024143_掃描_U05_Optical-0.8m_C55 · 2024-01-05</w:t>
      </w:r>
      <w:r>
        <w:br/>
        <w:t>(261283fee09667b3dedf17931e991f38d25795b1) 平台/系統名稱：S-350E勇士（SA-21咆哮者）</w:t>
      </w:r>
    </w:p>
    <w:p>
      <w:pPr>
        <w:pStyle w:val="ListNumber"/>
      </w:pPr>
      <w:r>
        <w:t>KN10015334_20240105_024143_掃描_U05_Optical-0.8m_C55 · 2024-01-05</w:t>
      </w:r>
      <w:r>
        <w:br/>
        <w:t>(261283fee09667b3dedf17931e991f38d25795b1) 標題：S-350E勇士（SA-21咆哮者）｜雷達/感測掃描</w:t>
      </w:r>
    </w:p>
    <w:p>
      <w:pPr>
        <w:pStyle w:val="ListNumber"/>
      </w:pPr>
      <w:r>
        <w:t>KN10000820_20240112_103035_演訓_E27_Optical-0.8m_C63 · 2024-01-12</w:t>
      </w:r>
      <w:r>
        <w:br/>
        <w:t>(deef0db26547d0d8f3fde328cec56244844e1022) 標題：S-350E勇士（SA-21咆哮者）｜演訓/演練活動</w:t>
      </w:r>
    </w:p>
    <w:p>
      <w:pPr>
        <w:pStyle w:val="ListNumber"/>
      </w:pPr>
      <w:r>
        <w:t>KN10001009_20240117_073245_補給_Q21_Optical-0.3m_C74 · 2024-01-17</w:t>
      </w:r>
      <w:r>
        <w:br/>
        <w:t>(d169cf65bc06155ed05c59c2c1ea849151ed9fde) 平台/系統名稱：S-350E勇士（SA-21咆哮者）</w:t>
      </w:r>
    </w:p>
    <w:p>
      <w:pPr>
        <w:pStyle w:val="ListNumber"/>
      </w:pPr>
      <w:r>
        <w:t>KN10015402_20240118_214404_補給_U05_Optical-0.5m_C92 · 2024-01-18</w:t>
      </w:r>
      <w:r>
        <w:br/>
        <w:t>(2e360be5223955a3b2d73fd642666513d22d1883) 平台/系統名稱：S-350E勇士（SA-21咆哮者）</w:t>
      </w:r>
    </w:p>
    <w:p>
      <w:pPr>
        <w:pStyle w:val="ListNumber"/>
      </w:pPr>
      <w:r>
        <w:t>KN10010493_20240121_223645_追蹤_L11_SAR-1.0m_C80 · 2024-01-21</w:t>
      </w:r>
      <w:r>
        <w:br/>
        <w:t>(0ad37f03ccdd33d88199937161971cd95a299f7e) 平台/系統名稱：S-350E勇士（SA-21咆哮者）</w:t>
      </w:r>
    </w:p>
    <w:p>
      <w:pPr>
        <w:pStyle w:val="ListNumber"/>
      </w:pPr>
      <w:r>
        <w:t>KN10010493_20240121_223645_追蹤_L11_SAR-1.0m_C80 · 2024-01-21</w:t>
      </w:r>
      <w:r>
        <w:br/>
        <w:t>(0ad37f03ccdd33d88199937161971cd95a299f7e) 標題：S-350E勇士（SA-21咆哮者）｜追蹤/鏈路測試</w:t>
      </w:r>
    </w:p>
    <w:p>
      <w:pPr>
        <w:pStyle w:val="ListNumber"/>
      </w:pPr>
      <w:r>
        <w:t>KN10011723_20240125_053013_演訓_M03_IR-2.0m_C76 · 2024-01-25</w:t>
      </w:r>
      <w:r>
        <w:br/>
        <w:t>(1de7cafdee9e83df1a57e32398d22d59f9b27119) 標題：S-350E勇士（SA-21咆哮者）｜演訓/演練活動</w:t>
      </w:r>
    </w:p>
    <w:p>
      <w:pPr>
        <w:pStyle w:val="ListNumber"/>
      </w:pPr>
      <w:r>
        <w:t>KN10005188_20240125_115252_演訓_A07_SIGINT-Scan_C90 · 2024-01-25</w:t>
      </w:r>
      <w:r>
        <w:br/>
        <w:t>(5546ff778ccfeaef186bafcd7360af7f31cdee54) 平台/系統名稱：S-350E勇士（SA-21咆哮者）</w:t>
      </w:r>
    </w:p>
    <w:p>
      <w:pPr>
        <w:pStyle w:val="ListNumber"/>
      </w:pPr>
      <w:r>
        <w:t>KN10013527_20240125_103353_發射_D22_SIGINT-Scan_C76 · 2024-01-25</w:t>
      </w:r>
      <w:r>
        <w:br/>
        <w:t>(9a125999c0c66232ab1bc0b60fac4167b0e9a006) 標題：S-350E勇士（SA-21咆哮者）｜疑似發射活動</w:t>
      </w:r>
    </w:p>
    <w:p>
      <w:pPr>
        <w:pStyle w:val="ListNumber"/>
      </w:pPr>
      <w:r>
        <w:t>KN10020991_20240127_231559_起降_P05_SIGINT-Scan_C75 · 2024-01-27</w:t>
      </w:r>
      <w:r>
        <w:br/>
        <w:t>(76e55275a7a0739a7c4e3de06da97d26a8ecb52a) 平台/系統名稱：S-350E勇士（SA-21咆哮者）</w:t>
      </w:r>
    </w:p>
    <w:p>
      <w:pPr>
        <w:pStyle w:val="ListNumber"/>
      </w:pPr>
      <w:r>
        <w:t>KN10009478_20240128_223107_掃描_B08_SIGINT-Scan_C86 · 2024-01-28</w:t>
      </w:r>
      <w:r>
        <w:br/>
        <w:t>(6b9119dbb663293ff2b5d9a151b8a9832ff0f755) 標題：S-350E勇士（SA-21咆哮者）｜雷達/感測掃描</w:t>
      </w:r>
    </w:p>
    <w:p>
      <w:pPr>
        <w:pStyle w:val="ListNumber"/>
      </w:pPr>
      <w:r>
        <w:t>KN10010304_20240130_153850_維修_N12_SAR-1.0m_C70 · 2024-01-30</w:t>
      </w:r>
      <w:r>
        <w:br/>
        <w:t>(a7d4a9f3345113d29801b07d22a1a636ff591927) 標題：S-350E勇士（SA-21咆哮者）｜維修/再裝填作業</w:t>
      </w:r>
    </w:p>
    <w:p>
      <w:pPr>
        <w:pStyle w:val="ListNumber"/>
      </w:pPr>
      <w:r>
        <w:t>KN10019122_20240204_043226_起降_T31_IR-1.5m_C56 · 2024-02-04</w:t>
      </w:r>
      <w:r>
        <w:br/>
        <w:t>(8323db2fdcf5f007a9983b0985990bfa24851b59) 平台/系統名稱：S-350E勇士（SA-21咆哮者）</w:t>
      </w:r>
    </w:p>
    <w:p>
      <w:pPr>
        <w:pStyle w:val="ListNumber"/>
      </w:pPr>
      <w:r>
        <w:t>KN10010257_20240208_133503_掃描_J09_Optical-0.8m_C64 · 2024-02-08</w:t>
      </w:r>
      <w:r>
        <w:br/>
        <w:t>(420766a8fb7fb20976be29d6e3751ba566ae54aa) 標題：S-350E勇士（SA-21咆哮者）｜雷達/感測掃描</w:t>
      </w:r>
    </w:p>
    <w:p>
      <w:pPr>
        <w:pStyle w:val="ListNumber"/>
      </w:pPr>
      <w:r>
        <w:t>KN10020658_20240208_231650_維修_A07_IR-2.0m_C89 · 2024-02-08</w:t>
      </w:r>
      <w:r>
        <w:br/>
        <w:t>(48ab2c0b55334fe6687d5ccad2488e7d469c9f07) 平台/系統名稱：S-350E勇士（SA-21咆哮者）</w:t>
      </w:r>
    </w:p>
    <w:p>
      <w:pPr>
        <w:pStyle w:val="ListNumber"/>
      </w:pPr>
      <w:r>
        <w:t>KN10015993_20240217_183042_追蹤_S09_SIGINT-Scan_C74 · 2024-02-17</w:t>
      </w:r>
      <w:r>
        <w:br/>
        <w:t>(4882e06ef9b8a885a9d747c2046f101a1faed173) 平台/系統名稱：S-350E勇士（SA-21咆哮者）</w:t>
      </w:r>
    </w:p>
    <w:p>
      <w:pPr>
        <w:pStyle w:val="ListNumber"/>
      </w:pPr>
      <w:r>
        <w:t>KN10015993_20240217_183042_追蹤_S09_SIGINT-Scan_C74 · 2024-02-17</w:t>
      </w:r>
      <w:r>
        <w:br/>
        <w:t>(4882e06ef9b8a885a9d747c2046f101a1faed173) 標題：S-350E勇士（SA-21咆哮者）｜追蹤/鏈路測試</w:t>
      </w:r>
    </w:p>
    <w:p>
      <w:pPr>
        <w:pStyle w:val="ListNumber"/>
      </w:pPr>
      <w:r>
        <w:t>KN10008594_20240217_120200_追蹤_G19_SIGINT-Scan_C64 · 2024-02-17</w:t>
      </w:r>
      <w:r>
        <w:br/>
        <w:t>(5bc996ad071ced47fa700162c8b542f237b6734a) 標題：S-350E勇士（SA-21咆哮者）｜追蹤/鏈路測試</w:t>
      </w:r>
    </w:p>
    <w:p>
      <w:pPr>
        <w:pStyle w:val="ListNumber"/>
      </w:pPr>
      <w:r>
        <w:t>KN10010042_20240221_211028_掃描_S09_Optical-0.3m_C74 · 2024-02-21</w:t>
      </w:r>
      <w:r>
        <w:br/>
        <w:t>(696ae20d20bcb3936cf0a57dc46427124737d1e5) 平台/系統名稱：S-350E勇士（SA-21咆哮者）</w:t>
      </w:r>
    </w:p>
    <w:p>
      <w:pPr>
        <w:pStyle w:val="ListNumber"/>
      </w:pPr>
      <w:r>
        <w:t>KN10005961_20240221_092924_追蹤_W08_SIGINT-Scan_C62 · 2024-02-21</w:t>
      </w:r>
      <w:r>
        <w:br/>
        <w:t>(ae10825d1d69ab4aad8b78bcf772e0504afc9500) 標題：S-350E勇士（SA-21咆哮者）｜追蹤/鏈路測試</w:t>
      </w:r>
    </w:p>
    <w:p>
      <w:pPr>
        <w:pStyle w:val="ListNumber"/>
      </w:pPr>
      <w:r>
        <w:t>KN10014194_20240223_205950_部署_B08_IR-1.5m_C69 · 2024-02-23</w:t>
      </w:r>
      <w:r>
        <w:br/>
        <w:t>(8101a93b79b62420e3e28f365cd8a4b07b4449e7) 平台/系統名稱：S-350E勇士（SA-21咆哮者）</w:t>
      </w:r>
    </w:p>
    <w:p>
      <w:pPr>
        <w:pStyle w:val="ListNumber"/>
      </w:pPr>
      <w:r>
        <w:t>KN10012036_20240226_071918_起降_T31_Optical-0.3m_C68 · 2024-02-26</w:t>
      </w:r>
      <w:r>
        <w:br/>
        <w:t>(0035da055dec5c0707fd1391abe3c5eb2efdae60) 平台/系統名稱：S-350E勇士（SA-21咆哮者）</w:t>
      </w:r>
    </w:p>
    <w:p>
      <w:pPr>
        <w:pStyle w:val="ListNumber"/>
      </w:pPr>
      <w:r>
        <w:t>KN10005261_20240228_133827_起降_E27_IR-2.0m_C57 · 2024-02-28</w:t>
      </w:r>
      <w:r>
        <w:br/>
        <w:t>(374e93766e658a7122e6e31edbc3611df714c169) 標題：S-350E勇士（SA-21咆哮者）｜起降/滑行作業</w:t>
      </w:r>
    </w:p>
    <w:p>
      <w:pPr>
        <w:pStyle w:val="ListNumber"/>
      </w:pPr>
      <w:r>
        <w:t>KN10023693_20240229_203026_起降_H14_Optical-0.3m_C91 · 2024-02-29</w:t>
      </w:r>
      <w:r>
        <w:br/>
        <w:t>(583db10158cf967db2bb1b4e8676482cdc8cf02e) 標題：S-350E勇士（SA-21咆哮者）｜起降/滑行作業</w:t>
      </w:r>
    </w:p>
    <w:p>
      <w:pPr>
        <w:pStyle w:val="ListNumber"/>
      </w:pPr>
      <w:r>
        <w:t>KN10020036_20240305_233306_演訓_W08_Optical-0.8m_C92 · 2024-03-05</w:t>
      </w:r>
      <w:r>
        <w:br/>
        <w:t>(f0ac177c5b3f3e322b7f42954b4e0dc891133f0b) 標題：S-350E勇士（SA-21咆哮者）｜演訓/演練活動</w:t>
      </w:r>
    </w:p>
    <w:p>
      <w:pPr>
        <w:pStyle w:val="ListNumber"/>
      </w:pPr>
      <w:r>
        <w:t>KN10001403_20240307_063047_補給_S09_Optical-0.5m_C71 · 2024-03-07</w:t>
      </w:r>
      <w:r>
        <w:br/>
        <w:t>(862c579a3f38f88f23a4d51d004a4578d769b96e) 標題：S-350E勇士（SA-21咆哮者）｜補給/靠泊作業</w:t>
      </w:r>
    </w:p>
    <w:p>
      <w:pPr>
        <w:pStyle w:val="ListNumber"/>
      </w:pPr>
      <w:r>
        <w:t>KN10021159_20240308_115158_起降_A07_SAR-1.0m_C69 · 2024-03-08</w:t>
      </w:r>
      <w:r>
        <w:br/>
        <w:t>(a9757718cd9f0fdbec2b6db8b476296de79b11d3) 標題：S-350E勇士（SA-21咆哮者）｜起降/滑行作業</w:t>
      </w:r>
    </w:p>
    <w:p>
      <w:pPr>
        <w:pStyle w:val="ListNumber"/>
      </w:pPr>
      <w:r>
        <w:t>KN10006703_20240311_044326_演訓_J09_IR-2.0m_C64 · 2024-03-11</w:t>
      </w:r>
      <w:r>
        <w:br/>
        <w:t>(55434f5d236a772de64416fe17517a42ac983d43) 平台/系統名稱：S-350E勇士（SA-21咆哮者）</w:t>
      </w:r>
    </w:p>
    <w:p>
      <w:pPr>
        <w:pStyle w:val="ListNumber"/>
      </w:pPr>
      <w:r>
        <w:t>KN10005666_20240313_044537_集結_S09_Optical-0.5m_C59 · 2024-03-13</w:t>
      </w:r>
      <w:r>
        <w:br/>
        <w:t>(4ec85cd971167c7862975de262c00d115718029c) 平台/系統名稱：S-350E勇士（SA-21咆哮者）</w:t>
      </w:r>
    </w:p>
    <w:p>
      <w:pPr>
        <w:pStyle w:val="ListNumber"/>
      </w:pPr>
      <w:r>
        <w:t>KN10005666_20240313_044537_集結_S09_Optical-0.5m_C59 · 2024-03-13</w:t>
      </w:r>
      <w:r>
        <w:br/>
        <w:t>(4ec85cd971167c7862975de262c00d115718029c) 標題：S-350E勇士（SA-21咆哮者）｜集結/整隊跡象</w:t>
      </w:r>
    </w:p>
    <w:p>
      <w:pPr>
        <w:pStyle w:val="ListNumber"/>
      </w:pPr>
      <w:r>
        <w:t>KN10000008_20240313_071229_補給_C14_SIGINT-Scan_C62 · 2024-03-13</w:t>
      </w:r>
      <w:r>
        <w:br/>
        <w:t>(7f5288ec33d6ff3488ac9e33021fd1b59921d075) 標題：BM-30龍捲風（Smerch）｜補給/靠泊作業</w:t>
      </w:r>
    </w:p>
    <w:p>
      <w:pPr>
        <w:pStyle w:val="ListNumber"/>
      </w:pPr>
      <w:r>
        <w:t>KN10000141_20240314_205644_補給_D22_IR-1.5m_C90 · 2024-03-14</w:t>
      </w:r>
      <w:r>
        <w:br/>
        <w:t>(8dc639ed6e4871c62e55959e5dacefea18cc53a7) 平台/系統名稱：BM-30龍捲風（Smerch）</w:t>
      </w:r>
    </w:p>
    <w:p>
      <w:pPr>
        <w:pStyle w:val="ListNumber"/>
      </w:pPr>
      <w:r>
        <w:t>KN10016975_20240314_062247_部署_H14_Optical-0.8m_C92 · 2024-03-14</w:t>
      </w:r>
      <w:r>
        <w:br/>
        <w:t>(b1a56ea9bb92d12ec8683e218ae6175b329b2fb0) 平台/系統名稱：S-350E勇士（SA-21咆哮者）</w:t>
      </w:r>
    </w:p>
    <w:p>
      <w:pPr>
        <w:pStyle w:val="ListNumber"/>
      </w:pPr>
      <w:r>
        <w:t>KN10016975_20240314_062247_部署_H14_Optical-0.8m_C92 · 2024-03-14</w:t>
      </w:r>
      <w:r>
        <w:br/>
        <w:t>(b1a56ea9bb92d12ec8683e218ae6175b329b2fb0) 標題：S-350E勇士（SA-21咆哮者）｜部署/展開跡象</w:t>
      </w:r>
    </w:p>
    <w:p>
      <w:pPr>
        <w:pStyle w:val="ListNumber"/>
      </w:pPr>
      <w:r>
        <w:t>KN10010085_20240314_084633_掃描_H14_Optical-0.3m_C68 · 2024-03-14</w:t>
      </w:r>
      <w:r>
        <w:br/>
        <w:t>(e035204c548da880bc118f9efb2a6b643bbb55e7) 標題：S-350E勇士（SA-21咆哮者）｜雷達/感測掃描</w:t>
      </w:r>
    </w:p>
    <w:p>
      <w:pPr>
        <w:pStyle w:val="ListNumber"/>
      </w:pPr>
      <w:r>
        <w:t>KN10026007_20240318_190832_掃描_M03_Optical-0.5m_C86 · 2024-03-18</w:t>
      </w:r>
      <w:r>
        <w:br/>
        <w:t>(cb9dbfc2e5923cfd487d2768751ce5f17b8619df) 標題：S-350E勇士（SA-21咆哮者）｜雷達/感測掃描</w:t>
      </w:r>
    </w:p>
    <w:p>
      <w:pPr>
        <w:pStyle w:val="ListNumber"/>
      </w:pPr>
      <w:r>
        <w:t>KN10024733_20240320_100205_掃描_K46_IR-2.0m_C84 · 2024-03-20</w:t>
      </w:r>
      <w:r>
        <w:br/>
        <w:t>(02ded8e553dfbf5fa6d98d6b54f9fad32df63916) 標題：S-350E勇士（SA-21咆哮者）｜雷達/感測掃描</w:t>
      </w:r>
    </w:p>
    <w:p>
      <w:pPr>
        <w:pStyle w:val="ListNumber"/>
      </w:pPr>
      <w:r>
        <w:t>KN10003678_20240320_200532_演訓_W08_Optical-0.5m_C91 · 2024-03-20</w:t>
      </w:r>
      <w:r>
        <w:br/>
        <w:t>(df328839e8931d24cd0f1f16785430e8a090bcf9) 標題：S-350E勇士（SA-21咆哮者）｜演訓/演練活動</w:t>
      </w:r>
    </w:p>
    <w:p>
      <w:pPr>
        <w:pStyle w:val="ListNumber"/>
      </w:pPr>
      <w:r>
        <w:t>KN10019767_20240322_005830_集結_B08_IR-2.0m_C66 · 2024-03-22</w:t>
      </w:r>
      <w:r>
        <w:br/>
        <w:t>(08a55f90ed14f72e7c9b075ed8eaf737e3da557f) 平台/系統名稱：S-350E勇士（SA-21咆哮者）</w:t>
      </w:r>
    </w:p>
    <w:p>
      <w:pPr>
        <w:pStyle w:val="ListNumber"/>
      </w:pPr>
      <w:r>
        <w:t>KN10009400_20240324_142427_追蹤_P05_Optical-0.8m_C73 · 2024-03-24</w:t>
      </w:r>
      <w:r>
        <w:br/>
        <w:t>(87cba081ada8f6644392cd7638fe66b50f27a633) 平台/系統名稱：S-350E勇士（SA-21咆哮者）</w:t>
      </w:r>
    </w:p>
    <w:p>
      <w:pPr>
        <w:pStyle w:val="ListNumber"/>
      </w:pPr>
      <w:r>
        <w:t>KN10010329_20240325_130912_起降_B08_SIGINT-Scan_C76 · 2024-03-25</w:t>
      </w:r>
      <w:r>
        <w:br/>
        <w:t>(63e191cda7e68e2b33cf1a1835cd093e8adbc436) 平台/系統名稱：S-350E勇士（SA-21咆哮者）</w:t>
      </w:r>
    </w:p>
    <w:p>
      <w:pPr>
        <w:pStyle w:val="ListNumber"/>
      </w:pPr>
      <w:r>
        <w:t>KN10018259_20240325_093348_演訓_W08_Optical-0.8m_C88 · 2024-03-25</w:t>
      </w:r>
      <w:r>
        <w:br/>
        <w:t>(fdb69c3e98c1a8df6540255913ecf52492bee688) 標題：S-350E勇士（SA-21咆哮者）｜演訓/演練活動</w:t>
      </w:r>
    </w:p>
    <w:p>
      <w:pPr>
        <w:pStyle w:val="ListNumber"/>
      </w:pPr>
      <w:r>
        <w:t>KN10018317_20240329_153602_追蹤_C14_SAR-1.0m_C89 · 2024-03-29</w:t>
      </w:r>
      <w:r>
        <w:br/>
        <w:t>(c141d2e3069fff31a8efd188d315a2a7268f6ca3) 標題：S-350E勇士（SA-21咆哮者）｜追蹤/鏈路測試</w:t>
      </w:r>
    </w:p>
    <w:p>
      <w:pPr>
        <w:pStyle w:val="ListNumber"/>
      </w:pPr>
      <w:r>
        <w:t>KN10027696_20240402_184232_掃描_N12_SIGINT-Scan_C73 · 2024-04-02</w:t>
      </w:r>
      <w:r>
        <w:br/>
        <w:t>(55342b1b743aad8cb2536d244555bd76d0cc596a) 標題：S-350E勇士（SA-21咆哮者）｜雷達/感測掃描</w:t>
      </w:r>
    </w:p>
    <w:p>
      <w:pPr>
        <w:pStyle w:val="ListNumber"/>
      </w:pPr>
      <w:r>
        <w:t>KN10018022_20240403_173005_維修_N12_IR-2.0m_C81 · 2024-04-03</w:t>
      </w:r>
      <w:r>
        <w:br/>
        <w:t>(00d517f850d2c591eabe0ac76d33ef0a18951379) 標題：S-350E勇士（SA-21咆哮者）｜維修/再裝填作業</w:t>
      </w:r>
    </w:p>
    <w:p>
      <w:pPr>
        <w:pStyle w:val="ListNumber"/>
      </w:pPr>
      <w:r>
        <w:t>KN10015373_20240405_171804_起降_B08_SAR-1.0m_C76 · 2024-04-05</w:t>
      </w:r>
      <w:r>
        <w:br/>
        <w:t>(2760c8b7757ef5d01c4d67036f497cc0b1c0f3de) 平台/系統名稱：S-350E勇士（SA-21咆哮者）</w:t>
      </w:r>
    </w:p>
    <w:p>
      <w:pPr>
        <w:pStyle w:val="ListNumber"/>
      </w:pPr>
      <w:r>
        <w:t>KN10014117_20240406_150618_掃描_S09_Optical-0.5m_C76 · 2024-04-06</w:t>
      </w:r>
      <w:r>
        <w:br/>
        <w:t>(25900c8e3f5ad2a359757d42fd359f1da7a9789e) 平台/系統名稱：S-350E勇士（SA-21咆哮者）</w:t>
      </w:r>
    </w:p>
    <w:p>
      <w:pPr>
        <w:pStyle w:val="ListNumber"/>
      </w:pPr>
      <w:r>
        <w:t>KN10015721_20240406_204045_掃描_P05_IR-2.0m_C83 · 2024-04-06</w:t>
      </w:r>
      <w:r>
        <w:br/>
        <w:t>(b4f4890e694d6de7732862151cf641d80f4b4072) 標題：S-350E勇士（SA-21咆哮者）｜雷達/感測掃描</w:t>
      </w:r>
    </w:p>
    <w:p>
      <w:pPr>
        <w:pStyle w:val="ListNumber"/>
      </w:pPr>
      <w:r>
        <w:t>KN10019514_20240409_101225_部署_A07_IR-1.5m_C82 · 2024-04-09</w:t>
      </w:r>
      <w:r>
        <w:br/>
        <w:t>(7d6d741d2bd6a6dfdd1a176b11107ce6f29c920f) 平台/系統名稱：S-350E勇士（SA-21咆哮者）</w:t>
      </w:r>
    </w:p>
    <w:p>
      <w:pPr>
        <w:pStyle w:val="ListNumber"/>
      </w:pPr>
      <w:r>
        <w:t>KN10019514_20240409_101225_部署_A07_IR-1.5m_C82 · 2024-04-09</w:t>
      </w:r>
      <w:r>
        <w:br/>
        <w:t>(7d6d741d2bd6a6dfdd1a176b11107ce6f29c920f) 標題：S-350E勇士（SA-21咆哮者）｜部署/展開跡象</w:t>
      </w:r>
    </w:p>
    <w:p>
      <w:pPr>
        <w:pStyle w:val="ListNumber"/>
      </w:pPr>
      <w:r>
        <w:t>KN10006714_20240409_175829_維修_M03_IR-1.5m_C55 · 2024-04-09</w:t>
      </w:r>
      <w:r>
        <w:br/>
        <w:t>(b5e552196f3f2c8c95707dde755357028295f9ba) 標題：S-350E勇士（SA-21咆哮者）｜維修/再裝填作業</w:t>
      </w:r>
    </w:p>
    <w:p>
      <w:pPr>
        <w:pStyle w:val="ListNumber"/>
      </w:pPr>
      <w:r>
        <w:t>KN10011619_20240411_222629_補給_W08_Optical-0.5m_C81 · 2024-04-11</w:t>
      </w:r>
      <w:r>
        <w:br/>
        <w:t>(9609923586a6d09a2c09f8f86bf1308328558ea9) 平台/系統名稱：S-350E勇士（SA-21咆哮者）</w:t>
      </w:r>
    </w:p>
    <w:p>
      <w:pPr>
        <w:pStyle w:val="ListNumber"/>
      </w:pPr>
      <w:r>
        <w:t>KN10011725_20240413_053229_掃描_K46_Optical-0.8m_C61 · 2024-04-13</w:t>
      </w:r>
      <w:r>
        <w:br/>
        <w:t>(e2bfe3fb81bea1e44f169aefedecb9efa29a8f3f) 平台/系統名稱：S-350E勇士（SA-21咆哮者）</w:t>
      </w:r>
    </w:p>
    <w:p>
      <w:pPr>
        <w:pStyle w:val="ListNumber"/>
      </w:pPr>
      <w:r>
        <w:t>KN10012820_20240414_054459_維修_H14_SAR-1.0m_C88 · 2024-04-14</w:t>
      </w:r>
      <w:r>
        <w:br/>
        <w:t>(6b7e7aa6678a208b87b136a4b1bdb45b5bca47e0) 平台/系統名稱：S-350E勇士（SA-21咆哮者）</w:t>
      </w:r>
    </w:p>
    <w:p>
      <w:pPr>
        <w:pStyle w:val="ListNumber"/>
      </w:pPr>
      <w:r>
        <w:t>KN10014071_20240416_023434_維修_E27_IR-1.5m_C65 · 2024-04-16</w:t>
      </w:r>
      <w:r>
        <w:br/>
        <w:t>(d77c9feb104fe1ba0d886db3a8c2349f8269b5a1) 平台/系統名稱：S-350E勇士（SA-21咆哮者）</w:t>
      </w:r>
    </w:p>
    <w:p>
      <w:pPr>
        <w:pStyle w:val="ListNumber"/>
      </w:pPr>
      <w:r>
        <w:t>KN10014071_20240416_023434_維修_E27_IR-1.5m_C65 · 2024-04-16</w:t>
      </w:r>
      <w:r>
        <w:br/>
        <w:t>(d77c9feb104fe1ba0d886db3a8c2349f8269b5a1) 標題：S-350E勇士（SA-21咆哮者）｜維修/再裝填作業</w:t>
      </w:r>
    </w:p>
    <w:p>
      <w:pPr>
        <w:pStyle w:val="ListNumber"/>
      </w:pPr>
      <w:r>
        <w:t>KN10021739_20240420_112601_追蹤_U05_SAR-1.0m_C91 · 2024-04-20</w:t>
      </w:r>
      <w:r>
        <w:br/>
        <w:t>(438bed514398126d3da2b7a24ef912b12bd91ccc) 標題：S-350E勇士（SA-21咆哮者）｜追蹤/鏈路測試</w:t>
      </w:r>
    </w:p>
    <w:p>
      <w:pPr>
        <w:pStyle w:val="ListNumber"/>
      </w:pPr>
      <w:r>
        <w:t>KN10023344_20240420_040448_起降_R17_Optical-0.5m_C56 · 2024-04-20</w:t>
      </w:r>
      <w:r>
        <w:br/>
        <w:t>(f392304918f0cbbdfdf2d9fd1d5530dee3e3709a) 平台/系統名稱：S-350E勇士（SA-21咆哮者）</w:t>
      </w:r>
    </w:p>
    <w:p>
      <w:pPr>
        <w:pStyle w:val="ListNumber"/>
      </w:pPr>
      <w:r>
        <w:t>KN10019782_20240424_041157_起降_R17_Optical-0.5m_C87 · 2024-04-24</w:t>
      </w:r>
      <w:r>
        <w:br/>
        <w:t>(d799fa3e265cf8cd076d438e4d31a6487d2a988a) 平台/系統名稱：S-350E勇士（SA-21咆哮者）</w:t>
      </w:r>
    </w:p>
    <w:p>
      <w:pPr>
        <w:pStyle w:val="ListNumber"/>
      </w:pPr>
      <w:r>
        <w:t>KN10015862_20240425_032308_集結_H14_SIGINT-Scan_C68 · 2024-04-25</w:t>
      </w:r>
      <w:r>
        <w:br/>
        <w:t>(35b28af0330e8811f2168c3e1a09b1121d135dd6) 平台/系統名稱：S-350E勇士（SA-21咆哮者）</w:t>
      </w:r>
    </w:p>
    <w:p>
      <w:pPr>
        <w:pStyle w:val="ListNumber"/>
      </w:pPr>
      <w:r>
        <w:t>KN10004947_20240429_123154_起降_P05_SIGINT-Scan_C58 · 2024-04-29</w:t>
      </w:r>
      <w:r>
        <w:br/>
        <w:t>(0fde9b21d50d48b3d821c7fba9e6d17c55bdecdc) 平台/系統名稱：S-350E勇士（SA-21咆哮者）</w:t>
      </w:r>
    </w:p>
    <w:p>
      <w:pPr>
        <w:pStyle w:val="ListNumber"/>
      </w:pPr>
      <w:r>
        <w:t>KN10004505_20240429_210330_集結_Q21_IR-2.0m_C90 · 2024-04-29</w:t>
      </w:r>
      <w:r>
        <w:br/>
        <w:t>(b367251dcff160e56aee0075a0ac5d5a9f82c9c5) 標題：S-350E勇士（SA-21咆哮者）｜集結/整隊跡象</w:t>
      </w:r>
    </w:p>
    <w:p>
      <w:pPr>
        <w:pStyle w:val="ListNumber"/>
      </w:pPr>
      <w:r>
        <w:t>KN10028797_20240506_175243_追蹤_W08_IR-2.0m_C64 · 2024-05-06</w:t>
      </w:r>
      <w:r>
        <w:br/>
        <w:t>(83af71e39c368d62dbbd70c56df08aa378913f43) 平台/系統名稱：S-350E勇士（SA-21咆哮者）</w:t>
      </w:r>
    </w:p>
    <w:p>
      <w:pPr>
        <w:pStyle w:val="ListNumber"/>
      </w:pPr>
      <w:r>
        <w:t>KN10028536_20240507_103941_掃描_D22_SIGINT-Scan_C85 · 2024-05-07</w:t>
      </w:r>
      <w:r>
        <w:br/>
        <w:t>(ce2d2eeafe0d043ab2b724c0bc0d5fa92fcd080a) 平台/系統名稱：S-350E勇士（SA-21咆哮者）</w:t>
      </w:r>
    </w:p>
    <w:p>
      <w:pPr>
        <w:pStyle w:val="ListNumber"/>
      </w:pPr>
      <w:r>
        <w:t>KN10025303_20240510_124305_起降_W08_SIGINT-Scan_C59 · 2024-05-10</w:t>
      </w:r>
      <w:r>
        <w:br/>
        <w:t>(1a0fd47b3474d531e74ae77d076a8d2e77df6de2) 平台/系統名稱：S-350E勇士（SA-21咆哮者）</w:t>
      </w:r>
    </w:p>
    <w:p>
      <w:pPr>
        <w:pStyle w:val="ListNumber"/>
      </w:pPr>
      <w:r>
        <w:t>KN10029869_20240512_055829_維修_K46_Optical-0.8m_C80 · 2024-05-12</w:t>
      </w:r>
      <w:r>
        <w:br/>
        <w:t>(5861b4270da278c9da53b38055ca4201efab5d31) 平台/系統名稱：S-350E勇士（SA-21咆哮者）</w:t>
      </w:r>
    </w:p>
    <w:p>
      <w:pPr>
        <w:pStyle w:val="ListNumber"/>
      </w:pPr>
      <w:r>
        <w:t>KN10003343_20240515_164734_補給_N12_SAR-1.0m_C56 · 2024-05-15</w:t>
      </w:r>
      <w:r>
        <w:br/>
        <w:t>(8c385565cd94bd041ca81ff3d4e8f55e0cdc14fe) 平台/系統名稱：S-350E勇士（SA-21咆哮者）</w:t>
      </w:r>
    </w:p>
    <w:p>
      <w:pPr>
        <w:pStyle w:val="ListNumber"/>
      </w:pPr>
      <w:r>
        <w:t>KN10010294_20240517_000225_掃描_B08_Optical-0.3m_C72 · 2024-05-16</w:t>
      </w:r>
      <w:r>
        <w:br/>
        <w:t>(90760a7ad1ad467eb55fe16100cee46884ff81b6) 平台/系統名稱：S-350E勇士（SA-21咆哮者）</w:t>
      </w:r>
    </w:p>
    <w:p>
      <w:pPr>
        <w:pStyle w:val="ListNumber"/>
      </w:pPr>
      <w:r>
        <w:t>KN10023003_20240519_030926_掃描_N12_IR-2.0m_C92 · 2024-05-19</w:t>
      </w:r>
      <w:r>
        <w:br/>
        <w:t>(d5e8269c218f87c8a3d0a783437134c227bc36e5) 平台/系統名稱：S-350E勇士（SA-21咆哮者）</w:t>
      </w:r>
    </w:p>
    <w:p>
      <w:pPr>
        <w:pStyle w:val="ListNumber"/>
      </w:pPr>
      <w:r>
        <w:t>KN10007225_20240522_083016_掃描_M03_IR-2.0m_C61 · 2024-05-22</w:t>
      </w:r>
      <w:r>
        <w:br/>
        <w:t>(b5af2278931fbc9009ad284b93cec4f0b2a4cd7b) 標題：S-350E勇士（SA-21咆哮者）｜雷達/感測掃描</w:t>
      </w:r>
    </w:p>
    <w:p>
      <w:pPr>
        <w:pStyle w:val="ListNumber"/>
      </w:pPr>
      <w:r>
        <w:t>KN10013022_20240523_083707_集結_H14_SIGINT-Scan_C66 · 2024-05-23</w:t>
      </w:r>
      <w:r>
        <w:br/>
        <w:t>(442df5900c0bb5068c66c923ff3bfcbd74335fda) 標題：S-350E勇士（SA-21咆哮者）｜集結/整隊跡象</w:t>
      </w:r>
    </w:p>
    <w:p>
      <w:pPr>
        <w:pStyle w:val="ListNumber"/>
      </w:pPr>
      <w:r>
        <w:t>KN10025262_20240524_065722_掃描_C14_IR-2.0m_C59 · 2024-05-24</w:t>
      </w:r>
      <w:r>
        <w:br/>
        <w:t>(57a3c8735d705d7676fe5d85b0150660fd803b39) 標題：S-350E勇士（SA-21咆哮者）｜雷達/感測掃描</w:t>
      </w:r>
    </w:p>
    <w:p>
      <w:pPr>
        <w:pStyle w:val="ListNumber"/>
      </w:pPr>
      <w:r>
        <w:t>KN10024417_20240527_175225_追蹤_G19_SAR-1.0m_C56 · 2024-05-27</w:t>
      </w:r>
      <w:r>
        <w:br/>
        <w:t>(e97250564f3b898cb01d0591e6dad9e3282a7a5f) 標題：S-350E勇士（SA-21咆哮者）｜追蹤/鏈路測試</w:t>
      </w:r>
    </w:p>
    <w:p>
      <w:pPr>
        <w:pStyle w:val="ListNumber"/>
      </w:pPr>
      <w:r>
        <w:t>KN10003098_20240528_115357_掃描_W08_IR-2.0m_C56 · 2024-05-28</w:t>
      </w:r>
      <w:r>
        <w:br/>
        <w:t>(9b559c855d2695cd720f3fcb24349d38eb4a271a) 標題：S-350E勇士（SA-21咆哮者）｜雷達/感測掃描</w:t>
      </w:r>
    </w:p>
    <w:p>
      <w:pPr>
        <w:pStyle w:val="ListNumber"/>
      </w:pPr>
      <w:r>
        <w:t>KN10000863_20240528_083003_集結_K46_Optical-0.5m_C68 · 2024-05-28</w:t>
      </w:r>
      <w:r>
        <w:br/>
        <w:t>(e0a5fc0c860afdc1a76f04344053deb04d187303) 平台/系統名稱：S-350E勇士（SA-21咆哮者）</w:t>
      </w:r>
    </w:p>
    <w:p>
      <w:pPr>
        <w:pStyle w:val="ListNumber"/>
      </w:pPr>
      <w:r>
        <w:t>KN10011432_20240528_102649_掃描_D22_IR-1.5m_C67 · 2024-05-28</w:t>
      </w:r>
      <w:r>
        <w:br/>
        <w:t>(e6d9ba37f4bf0e366529fcc7b013f33ee0e2c729) 平台/系統名稱：S-350E勇士（SA-21咆哮者）</w:t>
      </w:r>
    </w:p>
    <w:p>
      <w:pPr>
        <w:pStyle w:val="ListNumber"/>
      </w:pPr>
      <w:r>
        <w:t>KN10017024_20240531_025200_掃描_H14_SAR-1.0m_C89 · 2024-05-31</w:t>
      </w:r>
      <w:r>
        <w:br/>
        <w:t>(05a9c5b658a8390e5eda790cc1b94bd28525810b) 平台/系統名稱：S-350E勇士（SA-21咆哮者）</w:t>
      </w:r>
    </w:p>
    <w:p>
      <w:pPr>
        <w:pStyle w:val="ListNumber"/>
      </w:pPr>
      <w:r>
        <w:t>KN10017024_20240531_025200_掃描_H14_SAR-1.0m_C89 · 2024-05-31</w:t>
      </w:r>
      <w:r>
        <w:br/>
        <w:t>(05a9c5b658a8390e5eda790cc1b94bd28525810b) 標題：S-350E勇士（SA-21咆哮者）｜雷達/感測掃描</w:t>
      </w:r>
    </w:p>
    <w:p>
      <w:pPr>
        <w:pStyle w:val="ListNumber"/>
      </w:pPr>
      <w:r>
        <w:t>KN10019886_20240531_031355_追蹤_D22_Optical-0.8m_C59 · 2024-05-31</w:t>
      </w:r>
      <w:r>
        <w:br/>
        <w:t>(9e9df6abefc2666ca3558c72104418b64ee546db) 平台/系統名稱：S-350E勇士（SA-21咆哮者）</w:t>
      </w:r>
    </w:p>
    <w:p>
      <w:pPr>
        <w:pStyle w:val="ListNumber"/>
      </w:pPr>
      <w:r>
        <w:t>KN10022919_20240603_174411_維修_E27_IR-2.0m_C87 · 2024-06-03</w:t>
      </w:r>
      <w:r>
        <w:br/>
        <w:t>(d4d3e4ef0952b7f86be3712a60c19f93261d7861) 標題：S-350E勇士（SA-21咆哮者）｜維修/再裝填作業</w:t>
      </w:r>
    </w:p>
    <w:p>
      <w:pPr>
        <w:pStyle w:val="ListNumber"/>
      </w:pPr>
      <w:r>
        <w:t>KN10028320_20240604_071845_掃描_G19_Optical-0.3m_C71 · 2024-06-04</w:t>
      </w:r>
      <w:r>
        <w:br/>
        <w:t>(6a7d9cca9dd1cee67c29a5028946d9cfbab0a00c) 標題：S-350E勇士（SA-21咆哮者）｜雷達/感測掃描</w:t>
      </w:r>
    </w:p>
    <w:p>
      <w:pPr>
        <w:pStyle w:val="ListNumber"/>
      </w:pPr>
      <w:r>
        <w:t>KN10025537_20240606_051930_演訓_F33_SAR-1.0m_C69 · 2024-06-06</w:t>
      </w:r>
      <w:r>
        <w:br/>
        <w:t>(e8cccb50478a571c0a20acd433a7084a4e88dd7a) 標題：S-350E勇士（SA-21咆哮者）｜演訓/演練活動</w:t>
      </w:r>
    </w:p>
    <w:p>
      <w:pPr>
        <w:pStyle w:val="ListNumber"/>
      </w:pPr>
      <w:r>
        <w:t>KN10007988_20240609_121144_集結_F33_Optical-0.5m_C64 · 2024-06-09</w:t>
      </w:r>
      <w:r>
        <w:br/>
        <w:t>(187b35391c79da8274ddb4793b05019bb909a349) 平台/系統名稱：S-350E勇士（SA-21咆哮者）</w:t>
      </w:r>
    </w:p>
    <w:p>
      <w:pPr>
        <w:pStyle w:val="ListNumber"/>
      </w:pPr>
      <w:r>
        <w:t>KN10001841_20240613_211407_掃描_C14_Optical-0.5m_C76 · 2024-06-13</w:t>
      </w:r>
      <w:r>
        <w:br/>
        <w:t>(c657064eca7535a0aaba46e19dc410a33b3abc2c) 平台/系統名稱：S-350E勇士（SA-21咆哮者）</w:t>
      </w:r>
    </w:p>
    <w:p>
      <w:pPr>
        <w:pStyle w:val="ListNumber"/>
      </w:pPr>
      <w:r>
        <w:t>KN10001841_20240613_211407_掃描_C14_Optical-0.5m_C76 · 2024-06-13</w:t>
      </w:r>
      <w:r>
        <w:br/>
        <w:t>(c657064eca7535a0aaba46e19dc410a33b3abc2c) 標題：S-350E勇士（SA-21咆哮者）｜雷達/感測掃描</w:t>
      </w:r>
    </w:p>
    <w:p>
      <w:pPr>
        <w:pStyle w:val="ListNumber"/>
      </w:pPr>
      <w:r>
        <w:t>KN10029806_20240614_233505_掃描_C14_SAR-1.0m_C62 · 2024-06-14</w:t>
      </w:r>
      <w:r>
        <w:br/>
        <w:t>(8e8f24385d0e5914a22719fc909bcb657a6ee616) 平台/系統名稱：S-350E勇士（SA-21咆哮者）</w:t>
      </w:r>
    </w:p>
    <w:p>
      <w:pPr>
        <w:pStyle w:val="ListNumber"/>
      </w:pPr>
      <w:r>
        <w:t>KN10014291_20240615_015330_部署_L11_Optical-0.3m_C77 · 2024-06-15</w:t>
      </w:r>
      <w:r>
        <w:br/>
        <w:t>(bbf3e7842d16f59ebbee83cdec4a99a441a43e90) 標題：S-350E勇士（SA-21咆哮者）｜部署/展開跡象</w:t>
      </w:r>
    </w:p>
    <w:p>
      <w:pPr>
        <w:pStyle w:val="ListNumber"/>
      </w:pPr>
      <w:r>
        <w:t>KN10017666_20240617_233312_部署_B08_Optical-0.8m_C85 · 2024-06-17</w:t>
      </w:r>
      <w:r>
        <w:br/>
        <w:t>(11021c335d2f1ee9463b40b5dc9735d408449b7c) 平台/系統名稱：S-350E勇士（SA-21咆哮者）</w:t>
      </w:r>
    </w:p>
    <w:p>
      <w:pPr>
        <w:pStyle w:val="ListNumber"/>
      </w:pPr>
      <w:r>
        <w:t>KN10024030_20240617_235012_補給_Q21_Optical-0.8m_C92 · 2024-06-17</w:t>
      </w:r>
      <w:r>
        <w:br/>
        <w:t>(253f4881dcdb299bb8a4579f9b5bab9d7bbb6224) 標題：S-350E勇士（SA-21咆哮者）｜補給/靠泊作業</w:t>
      </w:r>
    </w:p>
    <w:p>
      <w:pPr>
        <w:pStyle w:val="ListNumber"/>
      </w:pPr>
      <w:r>
        <w:t>KN10004624_20240617_102528_掃描_L11_SAR-1.0m_C82 · 2024-06-17</w:t>
      </w:r>
      <w:r>
        <w:br/>
        <w:t>(e79d954818f1e1b744b8c5fe5e9d74cda055f8e3) 標題：S-350E勇士（SA-21咆哮者）｜雷達/感測掃描</w:t>
      </w:r>
    </w:p>
    <w:p>
      <w:pPr>
        <w:pStyle w:val="ListNumber"/>
      </w:pPr>
      <w:r>
        <w:t>KN10010476_20240618_060127_掃描_C14_SIGINT-Scan_C74 · 2024-06-18</w:t>
      </w:r>
      <w:r>
        <w:br/>
        <w:t>(1324fa9e916631832c00284e8c9deedabd6ad35f) 平台/系統名稱：S-350E勇士（SA-21咆哮者）</w:t>
      </w:r>
    </w:p>
    <w:p>
      <w:pPr>
        <w:pStyle w:val="ListNumber"/>
      </w:pPr>
      <w:r>
        <w:t>KN10010476_20240618_060127_掃描_C14_SIGINT-Scan_C74 · 2024-06-18</w:t>
      </w:r>
      <w:r>
        <w:br/>
        <w:t>(1324fa9e916631832c00284e8c9deedabd6ad35f) 標題：S-350E勇士（SA-21咆哮者）｜雷達/感測掃描</w:t>
      </w:r>
    </w:p>
    <w:p>
      <w:pPr>
        <w:pStyle w:val="ListNumber"/>
      </w:pPr>
      <w:r>
        <w:t>KN10018140_20240621_171051_補給_N12_Optical-0.5m_C72 · 2024-06-21</w:t>
      </w:r>
      <w:r>
        <w:br/>
        <w:t>(96da130e37b6008904da7e0e5d6fc3ee3dea3621) 平台/系統名稱：S-350E勇士（SA-21咆哮者）</w:t>
      </w:r>
    </w:p>
    <w:p>
      <w:pPr>
        <w:pStyle w:val="ListNumber"/>
      </w:pPr>
      <w:r>
        <w:t>KN10010480_20240623_171403_維修_P05_Optical-0.5m_C57 · 2024-06-23</w:t>
      </w:r>
      <w:r>
        <w:br/>
        <w:t>(735af439f85aa29617bc3f20d7ee6429ef307eea) 平台/系統名稱：S-350E勇士（SA-21咆哮者）</w:t>
      </w:r>
    </w:p>
    <w:p>
      <w:pPr>
        <w:pStyle w:val="ListNumber"/>
      </w:pPr>
      <w:r>
        <w:t>KN10026383_20240624_202818_掃描_M03_Optical-0.3m_C87 · 2024-06-24</w:t>
      </w:r>
      <w:r>
        <w:br/>
        <w:t>(d38db1aee7d21a24fed537d1748ad844ab36db60) 標題：S-350E勇士（SA-21咆哮者）｜雷達/感測掃描</w:t>
      </w:r>
    </w:p>
    <w:p>
      <w:pPr>
        <w:pStyle w:val="ListNumber"/>
      </w:pPr>
      <w:r>
        <w:t>KN10025939_20240624_202619_集結_T31_Optical-0.3m_C88 · 2024-06-24</w:t>
      </w:r>
      <w:r>
        <w:br/>
        <w:t>(f8f5bd4a73b641429841b880dd55fd6d34f73855) 平台/系統名稱：S-350E勇士（SA-21咆哮者）</w:t>
      </w:r>
    </w:p>
    <w:p>
      <w:pPr>
        <w:pStyle w:val="ListNumber"/>
      </w:pPr>
      <w:r>
        <w:t>KN10005791_20240625_115135_部署_A07_Optical-0.8m_C82 · 2024-06-25</w:t>
      </w:r>
      <w:r>
        <w:br/>
        <w:t>(384c165dcd1882823b4dfc66f4b16b1608a6842b) 平台/系統名稱：S-350E勇士（SA-21咆哮者）</w:t>
      </w:r>
    </w:p>
    <w:p>
      <w:pPr>
        <w:pStyle w:val="ListNumber"/>
      </w:pPr>
      <w:r>
        <w:t>KN10003474_20240626_030402_補給_A07_Optical-0.3m_C82 · 2024-06-26</w:t>
      </w:r>
      <w:r>
        <w:br/>
        <w:t>(4573f818c4420e4d1f122c456af0816e70e7b138) 平台/系統名稱：S-350E勇士（SA-21咆哮者）</w:t>
      </w:r>
    </w:p>
    <w:p>
      <w:pPr>
        <w:pStyle w:val="ListNumber"/>
      </w:pPr>
      <w:r>
        <w:t>KN10013416_20240630_080553_追蹤_D22_Optical-0.8m_C91 · 2024-06-30</w:t>
      </w:r>
      <w:r>
        <w:br/>
        <w:t>(3b1567562ab68e4c02c47b5b9d92d54ce0a90e15) 標題：S-350E勇士（SA-21咆哮者）｜追蹤/鏈路測試</w:t>
      </w:r>
    </w:p>
    <w:p>
      <w:pPr>
        <w:pStyle w:val="ListNumber"/>
      </w:pPr>
      <w:r>
        <w:t>KN10001266_20240701_050727_掃描_L11_SAR-1.0m_C80 · 2024-07-01</w:t>
      </w:r>
      <w:r>
        <w:br/>
        <w:t>(0eaa727ab47abe4bc9d293ddfc1337423fb15fda) 平台/系統名稱：S-350E勇士（SA-21咆哮者）</w:t>
      </w:r>
    </w:p>
    <w:p>
      <w:pPr>
        <w:pStyle w:val="ListNumber"/>
      </w:pPr>
      <w:r>
        <w:t>KN10001266_20240701_050727_掃描_L11_SAR-1.0m_C80 · 2024-07-01</w:t>
      </w:r>
      <w:r>
        <w:br/>
        <w:t>(0eaa727ab47abe4bc9d293ddfc1337423fb15fda) 標題：S-350E勇士（SA-21咆哮者）｜雷達/感測掃描</w:t>
      </w:r>
    </w:p>
    <w:p>
      <w:pPr>
        <w:pStyle w:val="ListNumber"/>
      </w:pPr>
      <w:r>
        <w:t>KN10009521_20240701_012257_追蹤_H14_Optical-0.8m_C78 · 2024-07-01</w:t>
      </w:r>
      <w:r>
        <w:br/>
        <w:t>(bce23b1691b1d85be3c9dfd5dede0ac4c3e709b1) 標題：S-350E勇士（SA-21咆哮者）｜追蹤/鏈路測試</w:t>
      </w:r>
    </w:p>
    <w:p>
      <w:pPr>
        <w:pStyle w:val="ListNumber"/>
      </w:pPr>
      <w:r>
        <w:t>KN10029565_20240701_154203_掃描_C14_Optical-0.3m_C77 · 2024-07-01</w:t>
      </w:r>
      <w:r>
        <w:br/>
        <w:t>(c17d9e414bbcaacc5298b62b50a766e11b2f763e) 平台/系統名稱：S-350E勇士（SA-21咆哮者）</w:t>
      </w:r>
    </w:p>
    <w:p>
      <w:pPr>
        <w:pStyle w:val="ListNumber"/>
      </w:pPr>
      <w:r>
        <w:t>KN10017178_20240705_074235_追蹤_B08_IR-1.5m_C56 · 2024-07-05</w:t>
      </w:r>
      <w:r>
        <w:br/>
        <w:t>(3b09a34733256daa32479efd8437d0ce289a5a04) 平台/系統名稱：S-350E勇士（SA-21咆哮者）</w:t>
      </w:r>
    </w:p>
    <w:p>
      <w:pPr>
        <w:pStyle w:val="ListNumber"/>
      </w:pPr>
      <w:r>
        <w:t>KN10027628_20240706_174820_掃描_B08_Optical-0.3m_C60 · 2024-07-06</w:t>
      </w:r>
      <w:r>
        <w:br/>
        <w:t>(48a4e6d735d5b98c88630bd8d67642828688931c) 標題：S-350E勇士（SA-21咆哮者）｜雷達/感測掃描</w:t>
      </w:r>
    </w:p>
    <w:p>
      <w:pPr>
        <w:pStyle w:val="ListNumber"/>
      </w:pPr>
      <w:r>
        <w:t>KN10022092_20240706_182306_起降_Q21_Optical-0.8m_C86 · 2024-07-06</w:t>
      </w:r>
      <w:r>
        <w:br/>
        <w:t>(d2f09a050a97e447af9ae538d60d561e0f09cbcb) 平台/系統名稱：S-350E勇士（SA-21咆哮者）</w:t>
      </w:r>
    </w:p>
    <w:p>
      <w:pPr>
        <w:pStyle w:val="ListNumber"/>
      </w:pPr>
      <w:r>
        <w:t>KN10023066_20240707_070857_維修_R17_IR-2.0m_C83 · 2024-07-07</w:t>
      </w:r>
      <w:r>
        <w:br/>
        <w:t>(93433d08037f4b6c89091d82a456043fff7cd3ed) 平台/系統名稱：S-350E勇士（SA-21咆哮者）</w:t>
      </w:r>
    </w:p>
    <w:p>
      <w:pPr>
        <w:pStyle w:val="ListNumber"/>
      </w:pPr>
      <w:r>
        <w:t>KN10023066_20240707_070857_維修_R17_IR-2.0m_C83 · 2024-07-07</w:t>
      </w:r>
      <w:r>
        <w:br/>
        <w:t>(93433d08037f4b6c89091d82a456043fff7cd3ed) 標題：S-350E勇士（SA-21咆哮者）｜維修/再裝填作業</w:t>
      </w:r>
    </w:p>
    <w:p>
      <w:pPr>
        <w:pStyle w:val="ListNumber"/>
      </w:pPr>
      <w:r>
        <w:t>KN10009863_20240710_113723_補給_A07_IR-1.5m_C76 · 2024-07-10</w:t>
      </w:r>
      <w:r>
        <w:br/>
        <w:t>(a7c5fceca08811d4d8f08df5188169f6ce2eb788) 平台/系統名稱：S-350E勇士（SA-21咆哮者）</w:t>
      </w:r>
    </w:p>
    <w:p>
      <w:pPr>
        <w:pStyle w:val="ListNumber"/>
      </w:pPr>
      <w:r>
        <w:t>KN10009863_20240710_113723_補給_A07_IR-1.5m_C76 · 2024-07-10</w:t>
      </w:r>
      <w:r>
        <w:br/>
        <w:t>(a7c5fceca08811d4d8f08df5188169f6ce2eb788) 標題：S-350E勇士（SA-21咆哮者）｜補給/靠泊作業</w:t>
      </w:r>
    </w:p>
    <w:p>
      <w:pPr>
        <w:pStyle w:val="ListNumber"/>
      </w:pPr>
      <w:r>
        <w:t>KN10024992_20240715_081640_掃描_W08_IR-2.0m_C72 · 2024-07-15</w:t>
      </w:r>
      <w:r>
        <w:br/>
        <w:t>(552b9c44eb1a33c53c95280f2fb6fc201fbb50e5) 標題：S-350E勇士（SA-21咆哮者）｜雷達/感測掃描</w:t>
      </w:r>
    </w:p>
    <w:p>
      <w:pPr>
        <w:pStyle w:val="ListNumber"/>
      </w:pPr>
      <w:r>
        <w:t>KN10029585_20240719_202627_掃描_B08_SIGINT-Scan_C66 · 2024-07-19</w:t>
      </w:r>
      <w:r>
        <w:br/>
        <w:t>(02a44f8aad3d31586e40352024621a25c1b1fafb) 標題：S-350E勇士（SA-21咆哮者）｜雷達/感測掃描</w:t>
      </w:r>
    </w:p>
    <w:p>
      <w:pPr>
        <w:pStyle w:val="ListNumber"/>
      </w:pPr>
      <w:r>
        <w:t>KN10017893_20240719_223339_維修_U05_IR-2.0m_C83 · 2024-07-19</w:t>
      </w:r>
      <w:r>
        <w:br/>
        <w:t>(b835a82654127810c8a23976cec105d3a19b0dce) 標題：S-350E勇士（SA-21咆哮者）｜維修/再裝填作業</w:t>
      </w:r>
    </w:p>
    <w:p>
      <w:pPr>
        <w:pStyle w:val="ListNumber"/>
      </w:pPr>
      <w:r>
        <w:t>KN10021383_20240720_032730_集結_J09_IR-2.0m_C72 · 2024-07-20</w:t>
      </w:r>
      <w:r>
        <w:br/>
        <w:t>(d96e2ee7b2fb7a61343993663efc5fe96aa6fb89) 標題：S-350E勇士（SA-21咆哮者）｜集結/整隊跡象</w:t>
      </w:r>
    </w:p>
    <w:p>
      <w:pPr>
        <w:pStyle w:val="ListNumber"/>
      </w:pPr>
      <w:r>
        <w:t>KN10006779_20240724_064420_演訓_U05_SAR-1.0m_C56 · 2024-07-24</w:t>
      </w:r>
      <w:r>
        <w:br/>
        <w:t>(2525639eb6bef8cf1337e703c42d0d62c6dbe227) 平台/系統名稱：S-350E勇士（SA-21咆哮者）</w:t>
      </w:r>
    </w:p>
    <w:p>
      <w:pPr>
        <w:pStyle w:val="ListNumber"/>
      </w:pPr>
      <w:r>
        <w:t>KN10025362_20240725_045136_演訓_S09_Optical-0.5m_C73 · 2024-07-25</w:t>
      </w:r>
      <w:r>
        <w:br/>
        <w:t>(d3ce17fd8924681681ffe8224c83ee848ab817a4) 平台/系統名稱：S-350E勇士（SA-21咆哮者）</w:t>
      </w:r>
    </w:p>
    <w:p>
      <w:pPr>
        <w:pStyle w:val="ListNumber"/>
      </w:pPr>
      <w:r>
        <w:t>KN10025638_20240730_131802_補給_G19_IR-2.0m_C83 · 2024-07-30</w:t>
      </w:r>
      <w:r>
        <w:br/>
        <w:t>(5b8e8522598eb44cb0645b4acd627d40e3209734) 標題：S-350E勇士（SA-21咆哮者）｜補給/靠泊作業</w:t>
      </w:r>
    </w:p>
    <w:p>
      <w:pPr>
        <w:pStyle w:val="ListNumber"/>
      </w:pPr>
      <w:r>
        <w:t>KN10021825_20240731_211104_掃描_U05_Optical-0.8m_C70 · 2024-07-31</w:t>
      </w:r>
      <w:r>
        <w:br/>
        <w:t>(c6f01d01344de6fffe12b956a436a39bcf98448c) 平台/系統名稱：S-350E勇士（SA-21咆哮者）</w:t>
      </w:r>
    </w:p>
    <w:p>
      <w:pPr>
        <w:pStyle w:val="ListNumber"/>
      </w:pPr>
      <w:r>
        <w:t>KN10018716_20240803_150446_起降_B08_SIGINT-Scan_C74 · 2024-08-03</w:t>
      </w:r>
      <w:r>
        <w:br/>
        <w:t>(2a58a06f53b0986f7c60227500868f9b44559b26) 平台/系統名稱：S-350E勇士（SA-21咆哮者）</w:t>
      </w:r>
    </w:p>
    <w:p>
      <w:pPr>
        <w:pStyle w:val="ListNumber"/>
      </w:pPr>
      <w:r>
        <w:t>KN10001595_20240808_114237_掃描_D22_SAR-1.0m_C64 · 2024-08-08</w:t>
      </w:r>
      <w:r>
        <w:br/>
        <w:t>(760319851010a83978e4a41512219e06e873ee69) 標題：S-350E勇士（SA-21咆哮者）｜雷達/感測掃描</w:t>
      </w:r>
    </w:p>
    <w:p>
      <w:pPr>
        <w:pStyle w:val="ListNumber"/>
      </w:pPr>
      <w:r>
        <w:t>KN10003328_20240810_103024_演訓_C14_Optical-0.3m_C87 · 2024-08-10</w:t>
      </w:r>
      <w:r>
        <w:br/>
        <w:t>(1057fcb67380b8881cc9fc1e48b2226ed875fb78) 標題：S-350E勇士（SA-21咆哮者）｜演訓/演練活動</w:t>
      </w:r>
    </w:p>
    <w:p>
      <w:pPr>
        <w:pStyle w:val="ListNumber"/>
      </w:pPr>
      <w:r>
        <w:t>KN10007723_20240812_054903_掃描_L11_Optical-0.5m_C84 · 2024-08-12</w:t>
      </w:r>
      <w:r>
        <w:br/>
        <w:t>(53681bb6e790973d06ca7ec1c5b7f4c987f9d235) 平台/系統名稱：S-350E勇士（SA-21咆哮者）</w:t>
      </w:r>
    </w:p>
    <w:p>
      <w:pPr>
        <w:pStyle w:val="ListNumber"/>
      </w:pPr>
      <w:r>
        <w:t>KN10003129_20240814_025134_掃描_P05_IR-2.0m_C58 · 2024-08-14</w:t>
      </w:r>
      <w:r>
        <w:br/>
        <w:t>(0ca63a1eb016f2c43b16b87fdc38a55c5d1c17d4) 標題：S-350E勇士（SA-21咆哮者）｜雷達/感測掃描</w:t>
      </w:r>
    </w:p>
    <w:p>
      <w:pPr>
        <w:pStyle w:val="ListNumber"/>
      </w:pPr>
      <w:r>
        <w:t>KN10026477_20240815_201430_演訓_D22_IR-2.0m_C84 · 2024-08-15</w:t>
      </w:r>
      <w:r>
        <w:br/>
        <w:t>(3fc214317b009f69dd7fba3d5ad352dbc31fdef6) 標題：S-350E勇士（SA-21咆哮者）｜演訓/演練活動</w:t>
      </w:r>
    </w:p>
    <w:p>
      <w:pPr>
        <w:pStyle w:val="ListNumber"/>
      </w:pPr>
      <w:r>
        <w:t>KN10005564_20240816_230506_掃描_D22_Optical-0.8m_C92 · 2024-08-16</w:t>
      </w:r>
      <w:r>
        <w:br/>
        <w:t>(dd88b7a4b0a360761ce55055b49ddcdaa4cd5064) 平台/系統名稱：S-350E勇士（SA-21咆哮者）</w:t>
      </w:r>
    </w:p>
    <w:p>
      <w:pPr>
        <w:pStyle w:val="ListNumber"/>
      </w:pPr>
      <w:r>
        <w:t>KN10004684_20240819_020730_維修_D22_SAR-1.0m_C78 · 2024-08-19</w:t>
      </w:r>
      <w:r>
        <w:br/>
        <w:t>(2c08fe4ce12581fcf7e1087b1c2ca4df4f41d8f1) 標題：S-350E勇士（SA-21咆哮者）｜維修/再裝填作業</w:t>
      </w:r>
    </w:p>
    <w:p>
      <w:pPr>
        <w:pStyle w:val="ListNumber"/>
      </w:pPr>
      <w:r>
        <w:t>KN10020809_20240819_031520_演訓_Q21_Optical-0.5m_C56 · 2024-08-19</w:t>
      </w:r>
      <w:r>
        <w:br/>
        <w:t>(56b9a7f0018f601cc6baf7733241e871cf83b399) 標題：S-350E勇士（SA-21咆哮者）｜演訓/演練活動</w:t>
      </w:r>
    </w:p>
    <w:p>
      <w:pPr>
        <w:pStyle w:val="ListNumber"/>
      </w:pPr>
      <w:r>
        <w:t>KN10021113_20240821_024033_演訓_A07_Optical-0.8m_C62 · 2024-08-21</w:t>
      </w:r>
      <w:r>
        <w:br/>
        <w:t>(0e7cc0b81e926abf5e35ff6cbecabe9dbc90873c) 標題：S-350E勇士（SA-21咆哮者）｜演訓/演練活動</w:t>
      </w:r>
    </w:p>
    <w:p>
      <w:pPr>
        <w:pStyle w:val="ListNumber"/>
      </w:pPr>
      <w:r>
        <w:t>KN10026158_20240822_200718_補給_D22_SAR-1.0m_C62 · 2024-08-22</w:t>
      </w:r>
      <w:r>
        <w:br/>
        <w:t>(7b8588f1105d231397d3a3ea98b940d8ac09f979) 標題：S-350E勇士（SA-21咆哮者）｜補給/靠泊作業</w:t>
      </w:r>
    </w:p>
    <w:p>
      <w:pPr>
        <w:pStyle w:val="ListNumber"/>
      </w:pPr>
      <w:r>
        <w:t>KN10002183_20240823_162931_補給_K46_Optical-0.3m_C79 · 2024-08-23</w:t>
      </w:r>
      <w:r>
        <w:br/>
        <w:t>(446b965093d85889af99b999b0e6f483840b538b) 標題：S-350E勇士（SA-21咆哮者）｜補給/靠泊作業</w:t>
      </w:r>
    </w:p>
    <w:p>
      <w:pPr>
        <w:pStyle w:val="ListNumber"/>
      </w:pPr>
      <w:r>
        <w:t>KN10010923_20240825_080920_掃描_K46_Optical-0.5m_C88 · 2024-08-25</w:t>
      </w:r>
      <w:r>
        <w:br/>
        <w:t>(68c1e04f9e372a699e9aad87082bf4a19ffaf7a2) 平台/系統名稱：S-350E勇士（SA-21咆哮者）</w:t>
      </w:r>
    </w:p>
    <w:p>
      <w:pPr>
        <w:pStyle w:val="ListNumber"/>
      </w:pPr>
      <w:r>
        <w:t>KN10022163_20240825_233701_集結_U05_IR-2.0m_C68 · 2024-08-25</w:t>
      </w:r>
      <w:r>
        <w:br/>
        <w:t>(7c28f1a3f1eaf89b183f6a28aaa7ce15c77e15d1) 標題：S-350E勇士（SA-21咆哮者）｜集結/整隊跡象</w:t>
      </w:r>
    </w:p>
    <w:p>
      <w:pPr>
        <w:pStyle w:val="ListNumber"/>
      </w:pPr>
      <w:r>
        <w:t>KN10017435_20240826_225147_追蹤_W08_Optical-0.5m_C88 · 2024-08-26</w:t>
      </w:r>
      <w:r>
        <w:br/>
        <w:t>(53c75c91a9fe773536455fd86b20e94e3916a30f) 平台/系統名稱：S-350E勇士（SA-21咆哮者）</w:t>
      </w:r>
    </w:p>
    <w:p>
      <w:pPr>
        <w:pStyle w:val="ListNumber"/>
      </w:pPr>
      <w:r>
        <w:t>KN10011538_20240827_192856_演訓_C14_IR-1.5m_C67 · 2024-08-27</w:t>
      </w:r>
      <w:r>
        <w:br/>
        <w:t>(8376efb617144ba6bb9c4789069a140cddb4820b) 標題：S-350E勇士（SA-21咆哮者）｜演訓/演練活動</w:t>
      </w:r>
    </w:p>
    <w:p>
      <w:pPr>
        <w:pStyle w:val="ListNumber"/>
      </w:pPr>
      <w:r>
        <w:t>KN10017784_20240827_131706_起降_M03_Optical-0.5m_C89 · 2024-08-27</w:t>
      </w:r>
      <w:r>
        <w:br/>
        <w:t>(9d5027fa0ffad2648c31c47782e9883395f19506) 標題：S-350E勇士（SA-21咆哮者）｜起降/滑行作業</w:t>
      </w:r>
    </w:p>
    <w:p>
      <w:pPr>
        <w:pStyle w:val="ListNumber"/>
      </w:pPr>
      <w:r>
        <w:t>KN10014854_20240827_014634_維修_M03_IR-2.0m_C69 · 2024-08-27</w:t>
      </w:r>
      <w:r>
        <w:br/>
        <w:t>(b8849136e49141123d0e1e5df70eb5e5c612cd90) 標題：S-350E勇士（SA-21咆哮者）｜維修/再裝填作業</w:t>
      </w:r>
    </w:p>
    <w:p>
      <w:pPr>
        <w:pStyle w:val="ListNumber"/>
      </w:pPr>
      <w:r>
        <w:t>KN10010656_20240828_001053_部署_A07_Optical-0.5m_C69 · 2024-08-27</w:t>
      </w:r>
      <w:r>
        <w:br/>
        <w:t>(ca16957b53d3dd6763485d8fcd68863f463ff40c) 標題：S-350E勇士（SA-21咆哮者）｜部署/展開跡象</w:t>
      </w:r>
    </w:p>
    <w:p>
      <w:pPr>
        <w:pStyle w:val="ListNumber"/>
      </w:pPr>
      <w:r>
        <w:t>KN10020520_20240828_063840_發射_S09_IR-2.0m_C68 · 2024-08-28</w:t>
      </w:r>
      <w:r>
        <w:br/>
        <w:t>(c9a40ccf264564c05ddc9a1ee972084dc23a5ff3) 平台/系統名稱：S-350E勇士（SA-21咆哮者）</w:t>
      </w:r>
    </w:p>
    <w:p>
      <w:pPr>
        <w:pStyle w:val="ListNumber"/>
      </w:pPr>
      <w:r>
        <w:t>KN10020520_20240828_063840_發射_S09_IR-2.0m_C68 · 2024-08-28</w:t>
      </w:r>
      <w:r>
        <w:br/>
        <w:t>(c9a40ccf264564c05ddc9a1ee972084dc23a5ff3) 標題：S-350E勇士（SA-21咆哮者）｜疑似發射活動</w:t>
      </w:r>
    </w:p>
    <w:p>
      <w:pPr>
        <w:pStyle w:val="ListNumber"/>
      </w:pPr>
      <w:r>
        <w:t>KN10012883_20240828_210458_補給_C14_Optical-0.5m_C84 · 2024-08-28</w:t>
      </w:r>
      <w:r>
        <w:br/>
        <w:t>(cfb5325ef441e491f15968b4e87b545fab06f77e) 標題：S-350E勇士（SA-21咆哮者）｜補給/靠泊作業</w:t>
      </w:r>
    </w:p>
    <w:p>
      <w:pPr>
        <w:pStyle w:val="ListNumber"/>
      </w:pPr>
      <w:r>
        <w:t>KN10004301_20240829_181533_集結_Q21_IR-1.5m_C78 · 2024-08-29</w:t>
      </w:r>
      <w:r>
        <w:br/>
        <w:t>(d8bd880841fa663ba3ce2074998d748f6d63c1ee) 標題：S-350E勇士（SA-21咆哮者）｜集結/整隊跡象</w:t>
      </w:r>
    </w:p>
    <w:p>
      <w:pPr>
        <w:pStyle w:val="ListNumber"/>
      </w:pPr>
      <w:r>
        <w:t>KN10006318_20240830_011532_追蹤_H14_SIGINT-Scan_C88 · 2024-08-30</w:t>
      </w:r>
      <w:r>
        <w:br/>
        <w:t>(62aa886043301941dca9e286a28b87c4554a9ab9) 標題：S-350E勇士（SA-21咆哮者）｜追蹤/鏈路測試</w:t>
      </w:r>
    </w:p>
    <w:p>
      <w:pPr>
        <w:pStyle w:val="ListNumber"/>
      </w:pPr>
      <w:r>
        <w:t>KN10012784_20240831_152721_部署_W08_IR-2.0m_C85 · 2024-08-31</w:t>
      </w:r>
      <w:r>
        <w:br/>
        <w:t>(e80886f36d341a789c8538da6a2e2e173d6a2291) 標題：S-350E勇士（SA-21咆哮者）｜部署/展開跡象</w:t>
      </w:r>
    </w:p>
    <w:p>
      <w:pPr>
        <w:pStyle w:val="ListNumber"/>
      </w:pPr>
      <w:r>
        <w:t>KN10025613_20240901_145306_部署_P05_IR-2.0m_C90 · 2024-09-01</w:t>
      </w:r>
      <w:r>
        <w:br/>
        <w:t>(15fa567182247dbef428abc49f078fa2da406155) 標題：S-350E勇士（SA-21咆哮者）｜部署/展開跡象</w:t>
      </w:r>
    </w:p>
    <w:p>
      <w:pPr>
        <w:pStyle w:val="ListNumber"/>
      </w:pPr>
      <w:r>
        <w:t>KN10007796_20240901_041514_追蹤_S09_Optical-0.5m_C66 · 2024-09-01</w:t>
      </w:r>
      <w:r>
        <w:br/>
        <w:t>(6199e2e0cedd2a7dd7cfbc91272922ba4dc327a4) 標題：S-350E勇士（SA-21咆哮者）｜追蹤/鏈路測試</w:t>
      </w:r>
    </w:p>
    <w:p>
      <w:pPr>
        <w:pStyle w:val="ListNumber"/>
      </w:pPr>
      <w:r>
        <w:t>KN10011064_20240901_104457_起降_E27_IR-2.0m_C69 · 2024-09-01</w:t>
      </w:r>
      <w:r>
        <w:br/>
        <w:t>(8797949e711e8859323abfb08fd30133efbe417f) 標題：S-350E勇士（SA-21咆哮者）｜起降/滑行作業</w:t>
      </w:r>
    </w:p>
    <w:p>
      <w:pPr>
        <w:pStyle w:val="ListNumber"/>
      </w:pPr>
      <w:r>
        <w:t>KN10013681_20240902_110445_集結_A07_SIGINT-Scan_C63 · 2024-09-02</w:t>
      </w:r>
      <w:r>
        <w:br/>
        <w:t>(5f918ed7b382da0a28dab75edda17ba03d88660e) 標題：S-350E勇士（SA-21咆哮者）｜集結/整隊跡象</w:t>
      </w:r>
    </w:p>
    <w:p>
      <w:pPr>
        <w:pStyle w:val="ListNumber"/>
      </w:pPr>
      <w:r>
        <w:t>KN10022488_20240903_200203_部署_C14_SAR-1.0m_C91 · 2024-09-03</w:t>
      </w:r>
      <w:r>
        <w:br/>
        <w:t>(a6df04fde6e25e4bf932b8aef8c7b01524203636) 標題：S-350E勇士（SA-21咆哮者）｜部署/展開跡象</w:t>
      </w:r>
    </w:p>
    <w:p>
      <w:pPr>
        <w:pStyle w:val="ListNumber"/>
      </w:pPr>
      <w:r>
        <w:t>KN10017310_20240904_025943_演訓_P05_SIGINT-Scan_C89 · 2024-09-04</w:t>
      </w:r>
      <w:r>
        <w:br/>
        <w:t>(e4001a403b96a5464ffa7ee32b93a3e980782d66) 平台/系統名稱：S-350E勇士（SA-21咆哮者）</w:t>
      </w:r>
    </w:p>
    <w:p>
      <w:pPr>
        <w:pStyle w:val="ListNumber"/>
      </w:pPr>
      <w:r>
        <w:t>KN10017310_20240904_025943_演訓_P05_SIGINT-Scan_C89 · 2024-09-04</w:t>
      </w:r>
      <w:r>
        <w:br/>
        <w:t>(e4001a403b96a5464ffa7ee32b93a3e980782d66) 標題：S-350E勇士（SA-21咆哮者）｜演訓/演練活動</w:t>
      </w:r>
    </w:p>
    <w:p>
      <w:pPr>
        <w:pStyle w:val="ListNumber"/>
      </w:pPr>
      <w:r>
        <w:t>KN10016014_20240904_221835_部署_U05_SIGINT-Scan_C57 · 2024-09-04</w:t>
      </w:r>
      <w:r>
        <w:br/>
        <w:t>(ea5dde368d5f24c590c199ab7308ce3ecbbfd643) 標題：S-350E勇士（SA-21咆哮者）｜部署/展開跡象</w:t>
      </w:r>
    </w:p>
    <w:p>
      <w:pPr>
        <w:pStyle w:val="ListNumber"/>
      </w:pPr>
      <w:r>
        <w:t>KN10010136_20240905_002954_掃描_G19_Optical-0.3m_C73 · 2024-09-05</w:t>
      </w:r>
      <w:r>
        <w:br/>
        <w:t>(215d06e02d4d827d66b1df3c3753ee121f7de7a7) 標題：S-350E勇士（SA-21咆哮者）｜雷達/感測掃描</w:t>
      </w:r>
    </w:p>
    <w:p>
      <w:pPr>
        <w:pStyle w:val="ListNumber"/>
      </w:pPr>
      <w:r>
        <w:t>KN10020381_20240905_082055_發射_P05_SAR-1.0m_C55 · 2024-09-05</w:t>
      </w:r>
      <w:r>
        <w:br/>
        <w:t>(de9654b5fb29aa4d78ce2836a418b2abbc2feae9) 標題：S-350E勇士（SA-21咆哮者）｜疑似發射活動</w:t>
      </w:r>
    </w:p>
    <w:p>
      <w:pPr>
        <w:pStyle w:val="ListNumber"/>
      </w:pPr>
      <w:r>
        <w:t>KN10004514_20240909_150116_集結_T31_Optical-0.3m_C92 · 2024-09-09</w:t>
      </w:r>
      <w:r>
        <w:br/>
        <w:t>(82dc41228eb53f2dcbf28d468efcf176746f4449) 平台/系統名稱：S-350E勇士（SA-21咆哮者）</w:t>
      </w:r>
    </w:p>
    <w:p>
      <w:pPr>
        <w:pStyle w:val="ListNumber"/>
      </w:pPr>
      <w:r>
        <w:t>KN10021949_20240909_194424_起降_A07_SAR-1.0m_C88 · 2024-09-09</w:t>
      </w:r>
      <w:r>
        <w:br/>
        <w:t>(e75201249369ac5fb124a5dec121cca5e4b9f63f) 標題：S-350E勇士（SA-21咆哮者）｜起降/滑行作業</w:t>
      </w:r>
    </w:p>
    <w:p>
      <w:pPr>
        <w:pStyle w:val="ListNumber"/>
      </w:pPr>
      <w:r>
        <w:t>KN10011184_20240913_104932_追蹤_K46_Optical-0.8m_C68 · 2024-09-13</w:t>
      </w:r>
      <w:r>
        <w:br/>
        <w:t>(6bf099c82f40aec41a984f27e5a02cf5774f209b) 平台/系統名稱：S-350E勇士（SA-21咆哮者）</w:t>
      </w:r>
    </w:p>
    <w:p>
      <w:pPr>
        <w:pStyle w:val="ListNumber"/>
      </w:pPr>
      <w:r>
        <w:t>KN10016277_20240915_151712_掃描_J09_Optical-0.8m_C64 · 2024-09-15</w:t>
      </w:r>
      <w:r>
        <w:br/>
        <w:t>(c9ee303c607c3431acfe85ba74125c8d3293234a) 平台/系統名稱：S-350E勇士（SA-21咆哮者）</w:t>
      </w:r>
    </w:p>
    <w:p>
      <w:pPr>
        <w:pStyle w:val="ListNumber"/>
      </w:pPr>
      <w:r>
        <w:t>KN10007772_20240919_044714_集結_D22_IR-2.0m_C56 · 2024-09-19</w:t>
      </w:r>
      <w:r>
        <w:br/>
        <w:t>(910e803dd419dab8cc7aba5fb127a6795a5ee75b) 平台/系統名稱：S-350E勇士（SA-21咆哮者）</w:t>
      </w:r>
    </w:p>
    <w:p>
      <w:pPr>
        <w:pStyle w:val="ListNumber"/>
      </w:pPr>
      <w:r>
        <w:t>KN10017176_20240920_183130_維修_R17_IR-2.0m_C91 · 2024-09-20</w:t>
      </w:r>
      <w:r>
        <w:br/>
        <w:t>(65f1eafe2f5936222a32e42fcecff8425ea708f8) 平台/系統名稱：S-350E勇士（SA-21咆哮者）</w:t>
      </w:r>
    </w:p>
    <w:p>
      <w:pPr>
        <w:pStyle w:val="ListNumber"/>
      </w:pPr>
      <w:r>
        <w:t>KN10024324_20240920_205115_發射_P05_Optical-0.3m_C83 · 2024-09-20</w:t>
      </w:r>
      <w:r>
        <w:br/>
        <w:t>(9724781857d403c3f93860cbc36db2a98f685621) 標題：S-350E勇士（SA-21咆哮者）｜疑似發射活動</w:t>
      </w:r>
    </w:p>
    <w:p>
      <w:pPr>
        <w:pStyle w:val="ListNumber"/>
      </w:pPr>
      <w:r>
        <w:t>KN10026962_20240921_115858_演訓_W08_IR-2.0m_C86 · 2024-09-21</w:t>
      </w:r>
      <w:r>
        <w:br/>
        <w:t>(69602dd327c908f563abd8645e1d3e1de1e60d71) 標題：S-350E勇士（SA-21咆哮者）｜演訓/演練活動</w:t>
      </w:r>
    </w:p>
    <w:p>
      <w:pPr>
        <w:pStyle w:val="ListNumber"/>
      </w:pPr>
      <w:r>
        <w:t>KN10011358_20240922_184213_補給_T31_Optical-0.3m_C56 · 2024-09-22</w:t>
      </w:r>
      <w:r>
        <w:br/>
        <w:t>(154abfcd61699ce2ee0bfc720c689bc7998b66d4) 標題：S-350E勇士（SA-21咆哮者）｜補給/靠泊作業</w:t>
      </w:r>
    </w:p>
    <w:p>
      <w:pPr>
        <w:pStyle w:val="ListNumber"/>
      </w:pPr>
      <w:r>
        <w:t>KN10023146_20240923_183341_掃描_L11_SIGINT-Scan_C64 · 2024-09-23</w:t>
      </w:r>
      <w:r>
        <w:br/>
        <w:t>(e23060044aa404aa6bf1fa6d45d9f461f9439d1d) 平台/系統名稱：S-350E勇士（SA-21咆哮者）</w:t>
      </w:r>
    </w:p>
    <w:p>
      <w:pPr>
        <w:pStyle w:val="ListNumber"/>
      </w:pPr>
      <w:r>
        <w:t>KN10023146_20240923_183341_掃描_L11_SIGINT-Scan_C64 · 2024-09-23</w:t>
      </w:r>
      <w:r>
        <w:br/>
        <w:t>(e23060044aa404aa6bf1fa6d45d9f461f9439d1d) 標題：S-350E勇士（SA-21咆哮者）｜雷達/感測掃描</w:t>
      </w:r>
    </w:p>
    <w:p>
      <w:pPr>
        <w:pStyle w:val="ListNumber"/>
      </w:pPr>
      <w:r>
        <w:t>KN10012659_20240924_040702_補給_G19_SIGINT-Scan_C75 · 2024-09-24</w:t>
      </w:r>
      <w:r>
        <w:br/>
        <w:t>(4925580ffcdb55e29995cc778c799e5d6a61d194) 標題：S-350E勇士（SA-21咆哮者）｜補給/靠泊作業</w:t>
      </w:r>
    </w:p>
    <w:p>
      <w:pPr>
        <w:pStyle w:val="ListNumber"/>
      </w:pPr>
      <w:r>
        <w:t>KN10001497_20240924_081613_掃描_G19_Optical-0.8m_C78 · 2024-09-24</w:t>
      </w:r>
      <w:r>
        <w:br/>
        <w:t>(da6ed47679ce3177eb6d122b963839dd0a2b90c3) 平台/系統名稱：S-350E勇士（SA-21咆哮者）</w:t>
      </w:r>
    </w:p>
    <w:p>
      <w:pPr>
        <w:pStyle w:val="ListNumber"/>
      </w:pPr>
      <w:r>
        <w:t>KN10021438_20240925_091652_追蹤_N12_Optical-0.8m_C71 · 2024-09-25</w:t>
      </w:r>
      <w:r>
        <w:br/>
        <w:t>(352adda409a4d0a276842f62c0d3b69b0f1f3274) 標題：S-350E勇士（SA-21咆哮者）｜追蹤/鏈路測試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標題：BM-30龍捲風（Smerch）｜集結/整隊跡象</w:t>
      </w:r>
    </w:p>
    <w:p>
      <w:pPr>
        <w:pStyle w:val="ListNumber"/>
      </w:pPr>
      <w:r>
        <w:t>KN10001533_20240929_233444_發射_C14_Optical-0.3m_C73 · 2024-09-29</w:t>
      </w:r>
      <w:r>
        <w:br/>
        <w:t>(501897d7892885521eff963e4023c7b22763efdf) 標題：S-350E勇士（SA-21咆哮者）｜疑似發射活動</w:t>
      </w:r>
    </w:p>
    <w:p>
      <w:pPr>
        <w:pStyle w:val="ListNumber"/>
      </w:pPr>
      <w:r>
        <w:t>KN10019361_20240929_152344_補給_G19_IR-1.5m_C92 · 2024-09-29</w:t>
      </w:r>
      <w:r>
        <w:br/>
        <w:t>(eff505608b19ce3f3c636991565044ae3d36467d) 平台/系統名稱：S-350E勇士（SA-21咆哮者）</w:t>
      </w:r>
    </w:p>
    <w:p>
      <w:pPr>
        <w:pStyle w:val="ListNumber"/>
      </w:pPr>
      <w:r>
        <w:t>KN10024829_20241001_221202_部署_N12_Optical-0.8m_C83 · 2024-10-01</w:t>
      </w:r>
      <w:r>
        <w:br/>
        <w:t>(4bfa4aa64ee3e5efdf314987f621b79cb19c4b1a) 標題：S-350E勇士（SA-21咆哮者）｜部署/展開跡象</w:t>
      </w:r>
    </w:p>
    <w:p>
      <w:pPr>
        <w:pStyle w:val="ListNumber"/>
      </w:pPr>
      <w:r>
        <w:t>KN10006910_20241001_123520_集結_U05_Optical-0.3m_C61 · 2024-10-01</w:t>
      </w:r>
      <w:r>
        <w:br/>
        <w:t>(89e20ae58beb058aa9c356fc9877b314d3cd385e) 標題：S-350E勇士（SA-21咆哮者）｜集結/整隊跡象</w:t>
      </w:r>
    </w:p>
    <w:p>
      <w:pPr>
        <w:pStyle w:val="ListNumber"/>
      </w:pPr>
      <w:r>
        <w:t>KN10025420_20241001_173422_補給_N12_SAR-1.0m_C75 · 2024-10-01</w:t>
      </w:r>
      <w:r>
        <w:br/>
        <w:t>(c6e360fb5bd01ca7deeb4b4481087ff03b5a4db8) 標題：S-350E勇士（SA-21咆哮者）｜補給/靠泊作業</w:t>
      </w:r>
    </w:p>
    <w:p>
      <w:pPr>
        <w:pStyle w:val="ListNumber"/>
      </w:pPr>
      <w:r>
        <w:t>KN10014628_20241002_124419_掃描_H14_SAR-1.0m_C87 · 2024-10-02</w:t>
      </w:r>
      <w:r>
        <w:br/>
        <w:t>(12ef2773e41981fa15ec9fe3185bb1f4c12e3803) 標題：S-350E勇士（SA-21咆哮者）｜雷達/感測掃描</w:t>
      </w:r>
    </w:p>
    <w:p>
      <w:pPr>
        <w:pStyle w:val="ListNumber"/>
      </w:pPr>
      <w:r>
        <w:t>KN10008198_20241002_151530_部署_H14_SAR-1.0m_C70 · 2024-10-02</w:t>
      </w:r>
      <w:r>
        <w:br/>
        <w:t>(3268e7dd3332e12fa446fcf33489fad0492f7fc7) 標題：S-350E勇士（SA-21咆哮者）｜部署/展開跡象</w:t>
      </w:r>
    </w:p>
    <w:p>
      <w:pPr>
        <w:pStyle w:val="ListNumber"/>
      </w:pPr>
      <w:r>
        <w:t>KN10007285_20241003_041650_補給_B08_IR-2.0m_C62 · 2024-10-03</w:t>
      </w:r>
      <w:r>
        <w:br/>
        <w:t>(6e2946a0f96bbbd0ec08d50310313bbe57f2dbf5) 標題：S-350E勇士（SA-21咆哮者）｜補給/靠泊作業</w:t>
      </w:r>
    </w:p>
    <w:p>
      <w:pPr>
        <w:pStyle w:val="ListNumber"/>
      </w:pPr>
      <w:r>
        <w:t>KN10017827_20241003_114655_掃描_Q21_IR-2.0m_C64 · 2024-10-03</w:t>
      </w:r>
      <w:r>
        <w:br/>
        <w:t>(a905a51ec9e2836f504b54418d26c5f45d6b89a4) 標題：S-350E勇士（SA-21咆哮者）｜雷達/感測掃描</w:t>
      </w:r>
    </w:p>
    <w:p>
      <w:pPr>
        <w:pStyle w:val="ListNumber"/>
      </w:pPr>
      <w:r>
        <w:t>KN10024202_20241004_194358_演訓_E27_Optical-0.8m_C61 · 2024-10-04</w:t>
      </w:r>
      <w:r>
        <w:br/>
        <w:t>(10639c6281fc6c1faa5dc426b5e4620fddac129e) 標題：S-350E勇士（SA-21咆哮者）｜演訓/演練活動</w:t>
      </w:r>
    </w:p>
    <w:p>
      <w:pPr>
        <w:pStyle w:val="ListNumber"/>
      </w:pPr>
      <w:r>
        <w:t>KN10000684_20241004_033632_起降_C14_Optical-0.5m_C67 · 2024-10-04</w:t>
      </w:r>
      <w:r>
        <w:br/>
        <w:t>(5549eca75ec44a270dbac59dc5253de6f33c60dd) 平台/系統名稱：S-350E勇士（SA-21咆哮者）</w:t>
      </w:r>
    </w:p>
    <w:p>
      <w:pPr>
        <w:pStyle w:val="ListNumber"/>
      </w:pPr>
      <w:r>
        <w:t>KN10019340_20241004_013552_追蹤_C14_IR-2.0m_C55 · 2024-10-04</w:t>
      </w:r>
      <w:r>
        <w:br/>
        <w:t>(a1dc318bf0bfaf492de83af3522c3a74aa75b453) 平台/系統名稱：S-350E勇士（SA-21咆哮者）</w:t>
      </w:r>
    </w:p>
    <w:p>
      <w:pPr>
        <w:pStyle w:val="ListNumber"/>
      </w:pPr>
      <w:r>
        <w:t>KN10019340_20241004_013552_追蹤_C14_IR-2.0m_C55 · 2024-10-04</w:t>
      </w:r>
      <w:r>
        <w:br/>
        <w:t>(a1dc318bf0bfaf492de83af3522c3a74aa75b453) 標題：S-350E勇士（SA-21咆哮者）｜追蹤/鏈路測試</w:t>
      </w:r>
    </w:p>
    <w:p>
      <w:pPr>
        <w:pStyle w:val="ListNumber"/>
      </w:pPr>
      <w:r>
        <w:t>KN10017906_20241004_222620_集結_N12_Optical-0.8m_C75 · 2024-10-04</w:t>
      </w:r>
      <w:r>
        <w:br/>
        <w:t>(e1d6cb0545f195b42a2f69d538809e7e81e85302) 標題：S-350E勇士（SA-21咆哮者）｜集結/整隊跡象</w:t>
      </w:r>
    </w:p>
    <w:p>
      <w:pPr>
        <w:pStyle w:val="ListNumber"/>
      </w:pPr>
      <w:r>
        <w:t>KN10022085_20241005_040246_追蹤_L11_SAR-1.0m_C61 · 2024-10-05</w:t>
      </w:r>
      <w:r>
        <w:br/>
        <w:t>(616dd566e6165023c48d90637d4df00f955dc355) 標題：S-350E勇士（SA-21咆哮者）｜追蹤/鏈路測試</w:t>
      </w:r>
    </w:p>
    <w:p>
      <w:pPr>
        <w:pStyle w:val="ListNumber"/>
      </w:pPr>
      <w:r>
        <w:t>KN10029890_20241006_162812_補給_M03_IR-2.0m_C64 · 2024-10-06</w:t>
      </w:r>
      <w:r>
        <w:br/>
        <w:t>(54cd1f1e25cc1f0b8a66b31277c8ec975e284cc2) 標題：S-350E勇士（SA-21咆哮者）｜補給/靠泊作業</w:t>
      </w:r>
    </w:p>
    <w:p>
      <w:pPr>
        <w:pStyle w:val="ListNumber"/>
      </w:pPr>
      <w:r>
        <w:t>KN10025316_20241006_093037_發射_N12_Optical-0.5m_C56 · 2024-10-06</w:t>
      </w:r>
      <w:r>
        <w:br/>
        <w:t>(f7b27621e465b151db99453f3cf813cc76922eb8) 標題：S-350E勇士（SA-21咆哮者）｜疑似發射活動</w:t>
      </w:r>
    </w:p>
    <w:p>
      <w:pPr>
        <w:pStyle w:val="ListNumber"/>
      </w:pPr>
      <w:r>
        <w:t>KN10017986_20241007_024202_部署_D22_Optical-0.8m_C71 · 2024-10-07</w:t>
      </w:r>
      <w:r>
        <w:br/>
        <w:t>(512d24c85a38c875b641e38dfd79e9910f14cbfb) 標題：S-350E勇士（SA-21咆哮者）｜部署/展開跡象</w:t>
      </w:r>
    </w:p>
    <w:p>
      <w:pPr>
        <w:pStyle w:val="ListNumber"/>
      </w:pPr>
      <w:r>
        <w:t>KN10011934_20241007_195903_起降_N12_Optical-0.3m_C76 · 2024-10-07</w:t>
      </w:r>
      <w:r>
        <w:br/>
        <w:t>(74a0726db582e487065909d365af0296f0d309ba) 標題：S-350E勇士（SA-21咆哮者）｜起降/滑行作業</w:t>
      </w:r>
    </w:p>
    <w:p>
      <w:pPr>
        <w:pStyle w:val="ListNumber"/>
      </w:pPr>
      <w:r>
        <w:t>KN10027945_20241008_071855_演訓_L11_SIGINT-Scan_C76 · 2024-10-08</w:t>
      </w:r>
      <w:r>
        <w:br/>
        <w:t>(ce73d50a12bae2b6c904e534d583de87746e5616) 標題：S-350E勇士（SA-21咆哮者）｜演訓/演練活動</w:t>
      </w:r>
    </w:p>
    <w:p>
      <w:pPr>
        <w:pStyle w:val="ListNumber"/>
      </w:pPr>
      <w:r>
        <w:t>KN10028307_20241009_014231_發射_A07_IR-1.5m_C89 · 2024-10-09</w:t>
      </w:r>
      <w:r>
        <w:br/>
        <w:t>(0aa608f4990cee673efc46915d2dc288ef43a83b) 標題：S-350E勇士（SA-21咆哮者）｜疑似發射活動</w:t>
      </w:r>
    </w:p>
    <w:p>
      <w:pPr>
        <w:pStyle w:val="ListNumber"/>
      </w:pPr>
      <w:r>
        <w:t>KN10024061_20241010_040535_追蹤_R17_Optical-0.3m_C75 · 2024-10-10</w:t>
      </w:r>
      <w:r>
        <w:br/>
        <w:t>(27b842e1e4fd41174a3a7edbdce0b5b0c83b4772) 標題：S-350E勇士（SA-21咆哮者）｜追蹤/鏈路測試</w:t>
      </w:r>
    </w:p>
    <w:p>
      <w:pPr>
        <w:pStyle w:val="ListNumber"/>
      </w:pPr>
      <w:r>
        <w:t>KN10026894_20241012_180921_起降_H14_Optical-0.5m_C86 · 2024-10-12</w:t>
      </w:r>
      <w:r>
        <w:br/>
        <w:t>(0d6eb57801f87ff6c4c250d70bf5e1ca3cbc27dd) 平台/系統名稱：S-350E勇士（SA-21咆哮者）</w:t>
      </w:r>
    </w:p>
    <w:p>
      <w:pPr>
        <w:pStyle w:val="ListNumber"/>
      </w:pPr>
      <w:r>
        <w:t>KN10017025_20241012_211648_補給_S09_SIGINT-Scan_C88 · 2024-10-12</w:t>
      </w:r>
      <w:r>
        <w:br/>
        <w:t>(1d4ed32d1a37720bb48640a59ace450443109089) 標題：S-350E勇士（SA-21咆哮者）｜補給/靠泊作業</w:t>
      </w:r>
    </w:p>
    <w:p>
      <w:pPr>
        <w:pStyle w:val="ListNumber"/>
      </w:pPr>
      <w:r>
        <w:t>KN10013778_20241012_191206_發射_U05_SAR-1.0m_C76 · 2024-10-12</w:t>
      </w:r>
      <w:r>
        <w:br/>
        <w:t>(8a6e8c8db6e0bcdb8dbf16b36a9a5060af5b1374) 標題：S-350E勇士（SA-21咆哮者）｜疑似發射活動</w:t>
      </w:r>
    </w:p>
    <w:p>
      <w:pPr>
        <w:pStyle w:val="ListNumber"/>
      </w:pPr>
      <w:r>
        <w:t>KN10008624_20241012_232801_追蹤_U05_Optical-0.8m_C78 · 2024-10-12</w:t>
      </w:r>
      <w:r>
        <w:br/>
        <w:t>(b8613491c48530fc8fb6f9b09e35052ebaf95d0d) 標題：S-350E勇士（SA-21咆哮者）｜追蹤/鏈路測試</w:t>
      </w:r>
    </w:p>
    <w:p>
      <w:pPr>
        <w:pStyle w:val="ListNumber"/>
      </w:pPr>
      <w:r>
        <w:t>KN10003859_20241013_113838_部署_E27_IR-2.0m_C88 · 2024-10-13</w:t>
      </w:r>
      <w:r>
        <w:br/>
        <w:t>(e40a9d0035f18d6b128175e6379999d2e989ad6f) 平台/系統名稱：S-350E勇士（SA-21咆哮者）</w:t>
      </w:r>
    </w:p>
    <w:p>
      <w:pPr>
        <w:pStyle w:val="ListNumber"/>
      </w:pPr>
      <w:r>
        <w:t>KN10016761_20241014_182420_演訓_P05_SIGINT-Scan_C84 · 2024-10-14</w:t>
      </w:r>
      <w:r>
        <w:br/>
        <w:t>(ec09023062c99d681a3987e348d5e7516e0bcb67) 標題：S-350E勇士（SA-21咆哮者）｜演訓/演練活動</w:t>
      </w:r>
    </w:p>
    <w:p>
      <w:pPr>
        <w:pStyle w:val="ListNumber"/>
      </w:pPr>
      <w:r>
        <w:t>KN10013400_20241015_200321_集結_N12_Optical-0.8m_C71 · 2024-10-15</w:t>
      </w:r>
      <w:r>
        <w:br/>
        <w:t>(d1af862480b6fa0ed8d33f64a4ab74c92aa28358) 標題：S-350E勇士（SA-21咆哮者）｜集結/整隊跡象</w:t>
      </w:r>
    </w:p>
    <w:p>
      <w:pPr>
        <w:pStyle w:val="ListNumber"/>
      </w:pPr>
      <w:r>
        <w:t>KN10021552_20241016_213055_補給_R17_SAR-1.0m_C76 · 2024-10-16</w:t>
      </w:r>
      <w:r>
        <w:br/>
        <w:t>(4a644d05002b281b8d772ff066503882d1486da7) 標題：S-350E勇士（SA-21咆哮者）｜補給/靠泊作業</w:t>
      </w:r>
    </w:p>
    <w:p>
      <w:pPr>
        <w:pStyle w:val="ListNumber"/>
      </w:pPr>
      <w:r>
        <w:t>KN10002012_20241016_191156_起降_T31_SAR-1.0m_C82 · 2024-10-16</w:t>
      </w:r>
      <w:r>
        <w:br/>
        <w:t>(a7cea0e6abae042cabc99a7c8e22ee94f5a9c7ae) 標題：S-350E勇士（SA-21咆哮者）｜起降/滑行作業</w:t>
      </w:r>
    </w:p>
    <w:p>
      <w:pPr>
        <w:pStyle w:val="ListNumber"/>
      </w:pPr>
      <w:r>
        <w:t>KN10011120_20241018_082750_起降_Q21_SIGINT-Scan_C62 · 2024-10-18</w:t>
      </w:r>
      <w:r>
        <w:br/>
        <w:t>(af71c47e4928c0a34435964f1d649a482972ba77) 平台/系統名稱：S-350E勇士（SA-21咆哮者）</w:t>
      </w:r>
    </w:p>
    <w:p>
      <w:pPr>
        <w:pStyle w:val="ListNumber"/>
      </w:pPr>
      <w:r>
        <w:t>KN10010605_20241018_160931_集結_N12_SAR-1.0m_C66 · 2024-10-18</w:t>
      </w:r>
      <w:r>
        <w:br/>
        <w:t>(c9aab63eec594ad3e65a37edfc8da1aef35a6c89) 標題：S-350E勇士（SA-21咆哮者）｜集結/整隊跡象</w:t>
      </w:r>
    </w:p>
    <w:p>
      <w:pPr>
        <w:pStyle w:val="ListNumber"/>
      </w:pPr>
      <w:r>
        <w:t>KN10023009_20241019_165056_掃描_K46_SIGINT-Scan_C75 · 2024-10-19</w:t>
      </w:r>
      <w:r>
        <w:br/>
        <w:t>(225f45a52204e0c610275b2c46e2b302c4bf5113) 標題：S-350E勇士（SA-21咆哮者）｜雷達/感測掃描</w:t>
      </w:r>
    </w:p>
    <w:p>
      <w:pPr>
        <w:pStyle w:val="ListNumber"/>
      </w:pPr>
      <w:r>
        <w:t>KN10028491_20241021_040443_演訓_J09_IR-1.5m_C70 · 2024-10-21</w:t>
      </w:r>
      <w:r>
        <w:br/>
        <w:t>(dfd9f22732855ceaf1fa5ee56f52307010331640) 標題：S-350E勇士（SA-21咆哮者）｜演訓/演練活動</w:t>
      </w:r>
    </w:p>
    <w:p>
      <w:pPr>
        <w:pStyle w:val="ListNumber"/>
      </w:pPr>
      <w:r>
        <w:t>KN10017585_20241022_051052_演訓_D22_Optical-0.5m_C89 · 2024-10-22</w:t>
      </w:r>
      <w:r>
        <w:br/>
        <w:t>(229017812c60876307b832b32424b3edfd97f341) 標題：S-350E勇士（SA-21咆哮者）｜演訓/演練活動</w:t>
      </w:r>
    </w:p>
    <w:p>
      <w:pPr>
        <w:pStyle w:val="ListNumber"/>
      </w:pPr>
      <w:r>
        <w:t>KN10005594_20241024_101024_部署_R17_Optical-0.8m_C77 · 2024-10-24</w:t>
      </w:r>
      <w:r>
        <w:br/>
        <w:t>(05b05ff017f25b755def4649d2ad0642ce5305c3) 標題：S-350E勇士（SA-21咆哮者）｜部署/展開跡象</w:t>
      </w:r>
    </w:p>
    <w:p>
      <w:pPr>
        <w:pStyle w:val="ListNumber"/>
      </w:pPr>
      <w:r>
        <w:t>KN10018608_20241025_082221_發射_B08_Optical-0.3m_C75 · 2024-10-25</w:t>
      </w:r>
      <w:r>
        <w:br/>
        <w:t>(0054eafecc79c5db5d1908fdb2bdff00ba350050) 平台/系統名稱：S-350E勇士（SA-21咆哮者）</w:t>
      </w:r>
    </w:p>
    <w:p>
      <w:pPr>
        <w:pStyle w:val="ListNumber"/>
      </w:pPr>
      <w:r>
        <w:t>KN10018608_20241025_082221_發射_B08_Optical-0.3m_C75 · 2024-10-25</w:t>
      </w:r>
      <w:r>
        <w:br/>
        <w:t>(0054eafecc79c5db5d1908fdb2bdff00ba350050) 標題：S-350E勇士（SA-21咆哮者）｜疑似發射活動</w:t>
      </w:r>
    </w:p>
    <w:p>
      <w:pPr>
        <w:pStyle w:val="ListNumber"/>
      </w:pPr>
      <w:r>
        <w:t>KN10011155_20241025_112150_掃描_C14_SIGINT-Scan_C87 · 2024-10-25</w:t>
      </w:r>
      <w:r>
        <w:br/>
        <w:t>(178d6e448d1f7e9f06bae3c462610e5954aea3be) 平台/系統名稱：S-350E勇士（SA-21咆哮者）</w:t>
      </w:r>
    </w:p>
    <w:p>
      <w:pPr>
        <w:pStyle w:val="ListNumber"/>
      </w:pPr>
      <w:r>
        <w:t>KN10005996_20241025_042413_發射_W08_Optical-0.3m_C58 · 2024-10-25</w:t>
      </w:r>
      <w:r>
        <w:br/>
        <w:t>(f55609d49d92590fe142dfec59632ea1e27f3d39) 標題：S-350E勇士（SA-21咆哮者）｜疑似發射活動</w:t>
      </w:r>
    </w:p>
    <w:p>
      <w:pPr>
        <w:pStyle w:val="ListNumber"/>
      </w:pPr>
      <w:r>
        <w:t>KN10028655_20241027_235137_掃描_N12_Optical-0.3m_C90 · 2024-10-27</w:t>
      </w:r>
      <w:r>
        <w:br/>
        <w:t>(9e43d5f6754c857183fa099a13a4ec5af79e28fc) 標題：S-350E勇士（SA-21咆哮者）｜雷達/感測掃描</w:t>
      </w:r>
    </w:p>
    <w:p>
      <w:pPr>
        <w:pStyle w:val="ListNumber"/>
      </w:pPr>
      <w:r>
        <w:t>KN10018471_20241029_011650_追蹤_G19_IR-2.0m_C63 · 2024-10-29</w:t>
      </w:r>
      <w:r>
        <w:br/>
        <w:t>(44cd6daa6b50f42628016aeac6de230302828a5f) 標題：S-350E勇士（SA-21咆哮者）｜追蹤/鏈路測試</w:t>
      </w:r>
    </w:p>
    <w:p>
      <w:pPr>
        <w:pStyle w:val="ListNumber"/>
      </w:pPr>
      <w:r>
        <w:t>KN10019465_20241030_212246_發射_Q21_IR-1.5m_C76 · 2024-10-30</w:t>
      </w:r>
      <w:r>
        <w:br/>
        <w:t>(a7be99c13ad06eafe95139bfd85b6b87a41eddba) 標題：S-350E勇士（SA-21咆哮者）｜疑似發射活動</w:t>
      </w:r>
    </w:p>
    <w:p>
      <w:pPr>
        <w:pStyle w:val="ListNumber"/>
      </w:pPr>
      <w:r>
        <w:t>KN10000579_20241030_205000_維修_Q21_Optical-0.3m_C75 · 2024-10-30</w:t>
      </w:r>
      <w:r>
        <w:br/>
        <w:t>(d8d2fe5f486d84e481c49e5250e9a1c2f5a18e52) 標題：S-350E勇士（SA-21咆哮者）｜維修/再裝填作業</w:t>
      </w:r>
    </w:p>
    <w:p>
      <w:pPr>
        <w:pStyle w:val="ListNumber"/>
      </w:pPr>
      <w:r>
        <w:t>KN10003525_20241031_204518_集結_T31_SIGINT-Scan_C81 · 2024-10-31</w:t>
      </w:r>
      <w:r>
        <w:br/>
        <w:t>(57e411faaa5970fe45e529f87c5e4ec73a85b9ac) 標題：S-350E勇士（SA-21咆哮者）｜集結/整隊跡象</w:t>
      </w:r>
    </w:p>
    <w:p>
      <w:pPr>
        <w:pStyle w:val="ListNumber"/>
      </w:pPr>
      <w:r>
        <w:t>KN10001687_20241105_233403_追蹤_A07_IR-2.0m_C75 · 2024-11-05</w:t>
      </w:r>
      <w:r>
        <w:br/>
        <w:t>(077618f3dd644fecea02a884a127f215e541e0e2) 標題：S-350E勇士（SA-21咆哮者）｜追蹤/鏈路測試</w:t>
      </w:r>
    </w:p>
    <w:p>
      <w:pPr>
        <w:pStyle w:val="ListNumber"/>
      </w:pPr>
      <w:r>
        <w:t>KN10003483_20241105_023727_發射_S09_SIGINT-Scan_C75 · 2024-11-05</w:t>
      </w:r>
      <w:r>
        <w:br/>
        <w:t>(808da8c264529a748519b6532f0dcddef89d7e9a) 標題：S-350E勇士（SA-21咆哮者）｜疑似發射活動</w:t>
      </w:r>
    </w:p>
    <w:p>
      <w:pPr>
        <w:pStyle w:val="ListNumber"/>
      </w:pPr>
      <w:r>
        <w:t>KN10000483_20241106_185327_演訓_P05_Optical-0.8m_C87 · 2024-11-06</w:t>
      </w:r>
      <w:r>
        <w:br/>
        <w:t>(2b616703a38c785828467e32609d72cdc89e6a16) 標題：BM-30龍捲風（Smerch）｜演訓/演練活動</w:t>
      </w:r>
    </w:p>
    <w:p>
      <w:pPr>
        <w:pStyle w:val="ListNumber"/>
      </w:pPr>
      <w:r>
        <w:t>KN10015099_20241106_190514_演訓_J09_IR-2.0m_C92 · 2024-11-06</w:t>
      </w:r>
      <w:r>
        <w:br/>
        <w:t>(2cbe5d79889465550dd19cf0ac75f3bfb0683a7a) 標題：S-350E勇士（SA-21咆哮者）｜演訓/演練活動</w:t>
      </w:r>
    </w:p>
    <w:p>
      <w:pPr>
        <w:pStyle w:val="ListNumber"/>
      </w:pPr>
      <w:r>
        <w:t>KN10009773_20241106_122327_發射_L11_SAR-1.0m_C79 · 2024-11-06</w:t>
      </w:r>
      <w:r>
        <w:br/>
        <w:t>(3d146c932572b9198fe7a1058e06fdb805807f23) 標題：S-350E勇士（SA-21咆哮者）｜疑似發射活動</w:t>
      </w:r>
    </w:p>
    <w:p>
      <w:pPr>
        <w:pStyle w:val="ListNumber"/>
      </w:pPr>
      <w:r>
        <w:t>KN10016080_20241106_143857_演訓_U05_Optical-0.3m_C63 · 2024-11-06</w:t>
      </w:r>
      <w:r>
        <w:br/>
        <w:t>(9a6d99e2b91650eb3ba05cc6217d3b1b2b8906d9) 標題：S-350E勇士（SA-21咆哮者）｜演訓/演練活動</w:t>
      </w:r>
    </w:p>
    <w:p>
      <w:pPr>
        <w:pStyle w:val="ListNumber"/>
      </w:pPr>
      <w:r>
        <w:t>KN10026977_20241106_173019_發射_B08_Optical-0.3m_C70 · 2024-11-06</w:t>
      </w:r>
      <w:r>
        <w:br/>
        <w:t>(c6eed4502fd4b88c8fff38096878f48257da7a99) 標題：S-350E勇士（SA-21咆哮者）｜疑似發射活動</w:t>
      </w:r>
    </w:p>
    <w:p>
      <w:pPr>
        <w:pStyle w:val="ListNumber"/>
      </w:pPr>
      <w:r>
        <w:t>KN10021171_20241107_014502_掃描_B08_Optical-0.5m_C81 · 2024-11-07</w:t>
      </w:r>
      <w:r>
        <w:br/>
        <w:t>(82e067e02860e8dba43fd46482c7225809e13016) 標題：S-350E勇士（SA-21咆哮者）｜雷達/感測掃描</w:t>
      </w:r>
    </w:p>
    <w:p>
      <w:pPr>
        <w:pStyle w:val="ListNumber"/>
      </w:pPr>
      <w:r>
        <w:t>KN10023436_20241109_105341_補給_N12_Optical-0.5m_C63 · 2024-11-09</w:t>
      </w:r>
      <w:r>
        <w:br/>
        <w:t>(3923971117f019d281bdcd29443a79a3e0a78f06) 標題：S-350E勇士（SA-21咆哮者）｜補給/靠泊作業</w:t>
      </w:r>
    </w:p>
    <w:p>
      <w:pPr>
        <w:pStyle w:val="ListNumber"/>
      </w:pPr>
      <w:r>
        <w:t>KN10007247_20241109_080959_部署_L11_Optical-0.3m_C78 · 2024-11-09</w:t>
      </w:r>
      <w:r>
        <w:br/>
        <w:t>(e1c3d834bf7ee47f5e39c72ca0d0f97dd85a1c2f) 平台/系統名稱：S-350E勇士（SA-21咆哮者）</w:t>
      </w:r>
    </w:p>
    <w:p>
      <w:pPr>
        <w:pStyle w:val="ListNumber"/>
      </w:pPr>
      <w:r>
        <w:t>KN10007255_20241110_055130_部署_L11_IR-2.0m_C67 · 2024-11-10</w:t>
      </w:r>
      <w:r>
        <w:br/>
        <w:t>(1ee074052e1fc872334ba8d6e3053e8c69ccffcc) 平台/系統名稱：S-350E勇士（SA-21咆哮者）</w:t>
      </w:r>
    </w:p>
    <w:p>
      <w:pPr>
        <w:pStyle w:val="ListNumber"/>
      </w:pPr>
      <w:r>
        <w:t>KN10007255_20241110_055130_部署_L11_IR-2.0m_C67 · 2024-11-10</w:t>
      </w:r>
      <w:r>
        <w:br/>
        <w:t>(1ee074052e1fc872334ba8d6e3053e8c69ccffcc) 標題：S-350E勇士（SA-21咆哮者）｜部署/展開跡象</w:t>
      </w:r>
    </w:p>
    <w:p>
      <w:pPr>
        <w:pStyle w:val="ListNumber"/>
      </w:pPr>
      <w:r>
        <w:t>KN10003344_20241110_060354_補給_M03_Optical-0.5m_C72 · 2024-11-10</w:t>
      </w:r>
      <w:r>
        <w:br/>
        <w:t>(ef2f50dd5c83c7224627938a1446af5474035a83) 標題：S-350E勇士（SA-21咆哮者）｜補給/靠泊作業</w:t>
      </w:r>
    </w:p>
    <w:p>
      <w:pPr>
        <w:pStyle w:val="ListNumber"/>
      </w:pPr>
      <w:r>
        <w:t>KN10017900_20241111_162320_起降_B08_Optical-0.3m_C81 · 2024-11-11</w:t>
      </w:r>
      <w:r>
        <w:br/>
        <w:t>(a4dd717948d63ca5556c3ec28c6403b28f5be967) 標題：S-350E勇士（SA-21咆哮者）｜起降/滑行作業</w:t>
      </w:r>
    </w:p>
    <w:p>
      <w:pPr>
        <w:pStyle w:val="ListNumber"/>
      </w:pPr>
      <w:r>
        <w:t>KN10007883_20241112_041921_演訓_N12_Optical-0.3m_C69 · 2024-11-12</w:t>
      </w:r>
      <w:r>
        <w:br/>
        <w:t>(440c6e2892f4b988d9c940d47da2a3d6097a1f43) 標題：S-350E勇士（SA-21咆哮者）｜演訓/演練活動</w:t>
      </w:r>
    </w:p>
    <w:p>
      <w:pPr>
        <w:pStyle w:val="ListNumber"/>
      </w:pPr>
      <w:r>
        <w:t>KN10025141_20241113_081759_部署_U05_SAR-1.0m_C66 · 2024-11-13</w:t>
      </w:r>
      <w:r>
        <w:br/>
        <w:t>(c7a5f68f4030f4ca1607ab9a3282651116270ac9) 標題：S-350E勇士（SA-21咆哮者）｜部署/展開跡象</w:t>
      </w:r>
    </w:p>
    <w:p>
      <w:pPr>
        <w:pStyle w:val="ListNumber"/>
      </w:pPr>
      <w:r>
        <w:t>KN10019496_20241114_023040_掃描_M03_Optical-0.5m_C63 · 2024-11-14</w:t>
      </w:r>
      <w:r>
        <w:br/>
        <w:t>(3223589fc6c0a142504ceffc2f4aeba4d3587a86) 平台/系統名稱：S-350E勇士（SA-21咆哮者）</w:t>
      </w:r>
    </w:p>
    <w:p>
      <w:pPr>
        <w:pStyle w:val="ListNumber"/>
      </w:pPr>
      <w:r>
        <w:t>KN10010608_20241116_015100_掃描_M03_IR-1.5m_C89 · 2024-11-16</w:t>
      </w:r>
      <w:r>
        <w:br/>
        <w:t>(362eef4392631d389868dc10e8d47445dbe362c6) 標題：S-350E勇士（SA-21咆哮者）｜雷達/感測掃描</w:t>
      </w:r>
    </w:p>
    <w:p>
      <w:pPr>
        <w:pStyle w:val="ListNumber"/>
      </w:pPr>
      <w:r>
        <w:t>KN10000364_20241116_181513_發射_N12_IR-2.0m_C91 · 2024-11-16</w:t>
      </w:r>
      <w:r>
        <w:br/>
        <w:t>(dcd7cade0ec66a17c84188bc10c71a441c325ed0) 標題：BM-30龍捲風（Smerch）｜疑似發射活動</w:t>
      </w:r>
    </w:p>
    <w:p>
      <w:pPr>
        <w:pStyle w:val="ListNumber"/>
      </w:pPr>
      <w:r>
        <w:t>KN10023596_20241117_091349_集結_A07_IR-2.0m_C88 · 2024-11-17</w:t>
      </w:r>
      <w:r>
        <w:br/>
        <w:t>(519c58650cc4c4d7f80fd262e1e2659f157bad87) 標題：S-350E勇士（SA-21咆哮者）｜集結/整隊跡象</w:t>
      </w:r>
    </w:p>
    <w:p>
      <w:pPr>
        <w:pStyle w:val="ListNumber"/>
      </w:pPr>
      <w:r>
        <w:t>KN10004969_20241117_224706_演訓_H14_IR-2.0m_C82 · 2024-11-17</w:t>
      </w:r>
      <w:r>
        <w:br/>
        <w:t>(cc54d92d2b9e2c5d5e7baf16e8905fc05b0363a2) 標題：S-350E勇士（SA-21咆哮者）｜演訓/演練活動</w:t>
      </w:r>
    </w:p>
    <w:p>
      <w:pPr>
        <w:pStyle w:val="ListNumber"/>
      </w:pPr>
      <w:r>
        <w:t>KN10010571_20241120_213940_部署_L11_IR-2.0m_C82 · 2024-11-20</w:t>
      </w:r>
      <w:r>
        <w:br/>
        <w:t>(12a438e71f08457df2b712ebf26948fcd3bdf339) 標題：S-350E勇士（SA-21咆哮者）｜部署/展開跡象</w:t>
      </w:r>
    </w:p>
    <w:p>
      <w:pPr>
        <w:pStyle w:val="ListNumber"/>
      </w:pPr>
      <w:r>
        <w:t>KN10027025_20241121_203359_部署_H14_Optical-0.3m_C90 · 2024-11-21</w:t>
      </w:r>
      <w:r>
        <w:br/>
        <w:t>(bbf73d4fdb5abf482d0961f38b52bc3686429422) 標題：S-350E勇士（SA-21咆哮者）｜部署/展開跡象</w:t>
      </w:r>
    </w:p>
    <w:p>
      <w:pPr>
        <w:pStyle w:val="ListNumber"/>
      </w:pPr>
      <w:r>
        <w:t>KN10027230_20241121_021216_發射_P05_Optical-0.5m_C60 · 2024-11-21</w:t>
      </w:r>
      <w:r>
        <w:br/>
        <w:t>(c0bd9befc063ef48bf98e890a59d5383cd1f6750) 標題：S-350E勇士（SA-21咆哮者）｜疑似發射活動</w:t>
      </w:r>
    </w:p>
    <w:p>
      <w:pPr>
        <w:pStyle w:val="ListNumber"/>
      </w:pPr>
      <w:r>
        <w:t>KN10016590_20241121_113850_集結_N12_IR-2.0m_C63 · 2024-11-21</w:t>
      </w:r>
      <w:r>
        <w:br/>
        <w:t>(d7fcd228fd2cb0edf4b5f9364e42551a5a4e151a) 標題：S-350E勇士（SA-21咆哮者）｜集結/整隊跡象</w:t>
      </w:r>
    </w:p>
    <w:p>
      <w:pPr>
        <w:pStyle w:val="ListNumber"/>
      </w:pPr>
      <w:r>
        <w:t>KN10007320_20241121_210648_集結_L11_Optical-0.3m_C82 · 2024-11-21</w:t>
      </w:r>
      <w:r>
        <w:br/>
        <w:t>(f971be6fcd8b440193040db7c656467c70cd4bf9) 平台/系統名稱：S-350E勇士（SA-21咆哮者）</w:t>
      </w:r>
    </w:p>
    <w:p>
      <w:pPr>
        <w:pStyle w:val="ListNumber"/>
      </w:pPr>
      <w:r>
        <w:t>KN10020349_20241123_114231_起降_D22_Optical-0.5m_C79 · 2024-11-23</w:t>
      </w:r>
      <w:r>
        <w:br/>
        <w:t>(9469542a06b6e161e43996a9766c5ac26f0e65aa) 平台/系統名稱：S-350E勇士（SA-21咆哮者）</w:t>
      </w:r>
    </w:p>
    <w:p>
      <w:pPr>
        <w:pStyle w:val="ListNumber"/>
      </w:pPr>
      <w:r>
        <w:t>KN10020349_20241123_114231_起降_D22_Optical-0.5m_C79 · 2024-11-23</w:t>
      </w:r>
      <w:r>
        <w:br/>
        <w:t>(9469542a06b6e161e43996a9766c5ac26f0e65aa) 標題：S-350E勇士（SA-21咆哮者）｜起降/滑行作業</w:t>
      </w:r>
    </w:p>
    <w:p>
      <w:pPr>
        <w:pStyle w:val="ListNumber"/>
      </w:pPr>
      <w:r>
        <w:t>KN10023732_20241125_020601_起降_N12_IR-2.0m_C83 · 2024-11-25</w:t>
      </w:r>
      <w:r>
        <w:br/>
        <w:t>(3c7dd9c41df3c6e6107b5993956f239ac9650e33) 標題：S-350E勇士（SA-21咆哮者）｜起降/滑行作業</w:t>
      </w:r>
    </w:p>
    <w:p>
      <w:pPr>
        <w:pStyle w:val="ListNumber"/>
      </w:pPr>
      <w:r>
        <w:t>KN10000067_20241125_080522_發射_H14_Optical-0.5m_C83 · 2024-11-25</w:t>
      </w:r>
      <w:r>
        <w:br/>
        <w:t>(b063b47c787060e303de25f200f8212e4cf5f500) 平台/系統名稱：BM-30龍捲風（Smerch）</w:t>
      </w:r>
    </w:p>
    <w:p>
      <w:pPr>
        <w:pStyle w:val="ListNumber"/>
      </w:pPr>
      <w:r>
        <w:t>KN10020447_20241126_110948_集結_W08_Optical-0.5m_C89 · 2024-11-26</w:t>
      </w:r>
      <w:r>
        <w:br/>
        <w:t>(63f055070348912ed46f5105a79b6d1ee3610682) 標題：S-350E勇士（SA-21咆哮者）｜集結/整隊跡象</w:t>
      </w:r>
    </w:p>
    <w:p>
      <w:pPr>
        <w:pStyle w:val="ListNumber"/>
      </w:pPr>
      <w:r>
        <w:t>KN10025986_20241126_094903_演訓_P05_Optical-0.8m_C84 · 2024-11-26</w:t>
      </w:r>
      <w:r>
        <w:br/>
        <w:t>(770ca2bd7af37f373cb7bfe9f4f88bfbcd528075) 標題：S-350E勇士（SA-21咆哮者）｜演訓/演練活動</w:t>
      </w:r>
    </w:p>
    <w:p>
      <w:pPr>
        <w:pStyle w:val="ListNumber"/>
      </w:pPr>
      <w:r>
        <w:t>KN10023352_20241127_182715_演訓_L11_SIGINT-Scan_C89 · 2024-11-27</w:t>
      </w:r>
      <w:r>
        <w:br/>
        <w:t>(801a98a30939cd9fb41c747d9df622b278bb3503) 標題：S-350E勇士（SA-21咆哮者）｜演訓/演練活動</w:t>
      </w:r>
    </w:p>
    <w:p>
      <w:pPr>
        <w:pStyle w:val="ListNumber"/>
      </w:pPr>
      <w:r>
        <w:t>KN10003560_20241128_083105_部署_M03_Optical-0.3m_C66 · 2024-11-28</w:t>
      </w:r>
      <w:r>
        <w:br/>
        <w:t>(16089efcd85621526991aadfd5285d87ac8d8328) 標題：S-350E勇士（SA-21咆哮者）｜部署/展開跡象</w:t>
      </w:r>
    </w:p>
    <w:p>
      <w:pPr>
        <w:pStyle w:val="ListNumber"/>
      </w:pPr>
      <w:r>
        <w:t>KN10024287_20241130_054746_起降_G19_Optical-0.8m_C83 · 2024-11-30</w:t>
      </w:r>
      <w:r>
        <w:br/>
        <w:t>(1ada247fabf9a7919a1af8fceac3c977f3d1bb07) 標題：S-350E勇士（SA-21咆哮者）｜起降/滑行作業</w:t>
      </w:r>
    </w:p>
    <w:p>
      <w:pPr>
        <w:pStyle w:val="ListNumber"/>
      </w:pPr>
      <w:r>
        <w:t>KN10004985_20241201_053644_掃描_N12_SAR-1.0m_C68 · 2024-12-01</w:t>
      </w:r>
      <w:r>
        <w:br/>
        <w:t>(9b1e389af509e458d9b8a74ebc39667aec6ff132) 平台/系統名稱：S-350E勇士（SA-21咆哮者）</w:t>
      </w:r>
    </w:p>
    <w:p>
      <w:pPr>
        <w:pStyle w:val="ListNumber"/>
      </w:pPr>
      <w:r>
        <w:t>KN10004985_20241201_053644_掃描_N12_SAR-1.0m_C68 · 2024-12-01</w:t>
      </w:r>
      <w:r>
        <w:br/>
        <w:t>(9b1e389af509e458d9b8a74ebc39667aec6ff132) 標題：S-350E勇士（SA-21咆哮者）｜雷達/感測掃描</w:t>
      </w:r>
    </w:p>
    <w:p>
      <w:pPr>
        <w:pStyle w:val="ListNumber"/>
      </w:pPr>
      <w:r>
        <w:t>KN10026205_20241202_161341_補給_M03_Optical-0.8m_C80 · 2024-12-02</w:t>
      </w:r>
      <w:r>
        <w:br/>
        <w:t>(7380e1ef8d525ed6dca7add11af8abd536dc5671) 平台/系統名稱：S-350E勇士（SA-21咆哮者）</w:t>
      </w:r>
    </w:p>
    <w:p>
      <w:pPr>
        <w:pStyle w:val="ListNumber"/>
      </w:pPr>
      <w:r>
        <w:t>KN10026205_20241202_161341_補給_M03_Optical-0.8m_C80 · 2024-12-02</w:t>
      </w:r>
      <w:r>
        <w:br/>
        <w:t>(7380e1ef8d525ed6dca7add11af8abd536dc5671) 標題：S-350E勇士（SA-21咆哮者）｜補給/靠泊作業</w:t>
      </w:r>
    </w:p>
    <w:p>
      <w:pPr>
        <w:pStyle w:val="ListNumber"/>
      </w:pPr>
      <w:r>
        <w:t>KN10021301_20241205_155441_補給_J09_Optical-0.5m_C84 · 2024-12-05</w:t>
      </w:r>
      <w:r>
        <w:br/>
        <w:t>(2f65a8ef012457b58a8b6db50fc39328efba1cb6) 標題：S-350E勇士（SA-21咆哮者）｜補給/靠泊作業</w:t>
      </w:r>
    </w:p>
    <w:p>
      <w:pPr>
        <w:pStyle w:val="ListNumber"/>
      </w:pPr>
      <w:r>
        <w:t>KN10011467_20241207_155239_掃描_Q21_SIGINT-Scan_C84 · 2024-12-07</w:t>
      </w:r>
      <w:r>
        <w:br/>
        <w:t>(284bf8484794567141967bbc439260d199100397) 標題：S-350E勇士（SA-21咆哮者）｜雷達/感測掃描</w:t>
      </w:r>
    </w:p>
    <w:p>
      <w:pPr>
        <w:pStyle w:val="ListNumber"/>
      </w:pPr>
      <w:r>
        <w:t>KN10007573_20241207_155659_掃描_K46_SIGINT-Scan_C83 · 2024-12-07</w:t>
      </w:r>
      <w:r>
        <w:br/>
        <w:t>(8e6c146e444e5b56b07035986ecdf4701435e6ce) 平台/系統名稱：S-350E勇士（SA-21咆哮者）</w:t>
      </w:r>
    </w:p>
    <w:p>
      <w:pPr>
        <w:pStyle w:val="ListNumber"/>
      </w:pPr>
      <w:r>
        <w:t>KN10007573_20241207_155659_掃描_K46_SIGINT-Scan_C83 · 2024-12-07</w:t>
      </w:r>
      <w:r>
        <w:br/>
        <w:t>(8e6c146e444e5b56b07035986ecdf4701435e6ce) 標題：S-350E勇士（SA-21咆哮者）｜雷達/感測掃描</w:t>
      </w:r>
    </w:p>
    <w:p>
      <w:pPr>
        <w:pStyle w:val="ListNumber"/>
      </w:pPr>
      <w:r>
        <w:t>KN10005793_20241208_025851_掃描_G19_IR-1.5m_C79 · 2024-12-08</w:t>
      </w:r>
      <w:r>
        <w:br/>
        <w:t>(4129aefbced4cb5f6216f64202d42c8d3c4b6a88) 平台/系統名稱：S-350E勇士（SA-21咆哮者）</w:t>
      </w:r>
    </w:p>
    <w:p>
      <w:pPr>
        <w:pStyle w:val="ListNumber"/>
      </w:pPr>
      <w:r>
        <w:t>KN10011558_20241208_205146_演訓_T31_IR-2.0m_C60 · 2024-12-08</w:t>
      </w:r>
      <w:r>
        <w:br/>
        <w:t>(6586ea40dcefc80480899b98fcfc77c862251456) 標題：S-350E勇士（SA-21咆哮者）｜演訓/演練活動</w:t>
      </w:r>
    </w:p>
    <w:p>
      <w:pPr>
        <w:pStyle w:val="ListNumber"/>
      </w:pPr>
      <w:r>
        <w:t>KN10016247_20241209_191505_補給_H14_Optical-0.5m_C74 · 2024-12-09</w:t>
      </w:r>
      <w:r>
        <w:br/>
        <w:t>(2e7440a9efbc57a639c0ccead75de88d82d97d12) 平台/系統名稱：S-350E勇士（SA-21咆哮者）</w:t>
      </w:r>
    </w:p>
    <w:p>
      <w:pPr>
        <w:pStyle w:val="ListNumber"/>
      </w:pPr>
      <w:r>
        <w:t>KN10003532_20241209_234022_掃描_E27_Optical-0.8m_C75 · 2024-12-09</w:t>
      </w:r>
      <w:r>
        <w:br/>
        <w:t>(618c55dabae01cbfcf876af1cc159575c6d99612) 標題：S-350E勇士（SA-21咆哮者）｜雷達/感測掃描</w:t>
      </w:r>
    </w:p>
    <w:p>
      <w:pPr>
        <w:pStyle w:val="ListNumber"/>
      </w:pPr>
      <w:r>
        <w:t>KN10007943_20241209_031753_追蹤_Q21_Optical-0.5m_C77 · 2024-12-09</w:t>
      </w:r>
      <w:r>
        <w:br/>
        <w:t>(9e0df69aef053288f6bed5da309ca38b35320592) 標題：S-350E勇士（SA-21咆哮者）｜追蹤/鏈路測試</w:t>
      </w:r>
    </w:p>
    <w:p>
      <w:pPr>
        <w:pStyle w:val="ListNumber"/>
      </w:pPr>
      <w:r>
        <w:t>KN10006366_20241210_203441_起降_F33_SIGINT-Scan_C89 · 2024-12-10</w:t>
      </w:r>
      <w:r>
        <w:br/>
        <w:t>(1e2b2b90b64d35b4883c4b8d8bc1d522b170265f) 標題：S-350E勇士（SA-21咆哮者）｜起降/滑行作業</w:t>
      </w:r>
    </w:p>
    <w:p>
      <w:pPr>
        <w:pStyle w:val="ListNumber"/>
      </w:pPr>
      <w:r>
        <w:t>KN10002966_20241211_131148_追蹤_G19_Optical-0.3m_C89 · 2024-12-11</w:t>
      </w:r>
      <w:r>
        <w:br/>
        <w:t>(1dc79497ef971653dc1446b9d81bbd272d4f12be) 標題：S-350E勇士（SA-21咆哮者）｜追蹤/鏈路測試</w:t>
      </w:r>
    </w:p>
    <w:p>
      <w:pPr>
        <w:pStyle w:val="ListNumber"/>
      </w:pPr>
      <w:r>
        <w:t>KN10022232_20241211_211706_發射_U05_Optical-0.3m_C57 · 2024-12-11</w:t>
      </w:r>
      <w:r>
        <w:br/>
        <w:t>(40a0d3d4262330477509ec9387801004d4543c14) 標題：S-350E勇士（SA-21咆哮者）｜疑似發射活動</w:t>
      </w:r>
    </w:p>
    <w:p>
      <w:pPr>
        <w:pStyle w:val="ListNumber"/>
      </w:pPr>
      <w:r>
        <w:t>KN10010336_20241212_214128_起降_P05_Optical-0.5m_C67 · 2024-12-12</w:t>
      </w:r>
      <w:r>
        <w:br/>
        <w:t>(1db2e754ce9cd2e5985e4b0a1fd268f8938d891d) 平台/系統名稱：S-350E勇士（SA-21咆哮者）</w:t>
      </w:r>
    </w:p>
    <w:p>
      <w:pPr>
        <w:pStyle w:val="ListNumber"/>
      </w:pPr>
      <w:r>
        <w:t>KN10015188_20241214_213326_補給_F33_IR-1.5m_C65 · 2024-12-14</w:t>
      </w:r>
      <w:r>
        <w:br/>
        <w:t>(855690f65e80f82470f46e5f5444a2d2d099aa43) 平台/系統名稱：S-350E勇士（SA-21咆哮者）</w:t>
      </w:r>
    </w:p>
    <w:p>
      <w:pPr>
        <w:pStyle w:val="ListNumber"/>
      </w:pPr>
      <w:r>
        <w:t>KN10018076_20241215_061451_發射_U05_IR-2.0m_C68 · 2024-12-15</w:t>
      </w:r>
      <w:r>
        <w:br/>
        <w:t>(cce283b91afcce8156fd22dbe70b751071494b64) 標題：S-350E勇士（SA-21咆哮者）｜疑似發射活動</w:t>
      </w:r>
    </w:p>
    <w:p>
      <w:pPr>
        <w:pStyle w:val="ListNumber"/>
      </w:pPr>
      <w:r>
        <w:t>KN10004704_20241215_202029_掃描_U05_SIGINT-Scan_C72 · 2024-12-15</w:t>
      </w:r>
      <w:r>
        <w:br/>
        <w:t>(e66d7f548b6f94d2017554c21036dd3b292fff11) 平台/系統名稱：S-350E勇士（SA-21咆哮者）</w:t>
      </w:r>
    </w:p>
    <w:p>
      <w:pPr>
        <w:pStyle w:val="ListNumber"/>
      </w:pPr>
      <w:r>
        <w:t>KN10005979_20241216_133043_維修_U05_SAR-1.0m_C69 · 2024-12-16</w:t>
      </w:r>
      <w:r>
        <w:br/>
        <w:t>(09661f61eb3aae1c00c21f9a22bf7553096927a4) 標題：S-350E勇士（SA-21咆哮者）｜維修/再裝填作業</w:t>
      </w:r>
    </w:p>
    <w:p>
      <w:pPr>
        <w:pStyle w:val="ListNumber"/>
      </w:pPr>
      <w:r>
        <w:t>KN10018992_20241216_143851_起降_E27_Optical-0.5m_C62 · 2024-12-16</w:t>
      </w:r>
      <w:r>
        <w:br/>
        <w:t>(a434647b7c1569c5aaca83315861a513dc6650e6) 標題：S-350E勇士（SA-21咆哮者）｜起降/滑行作業</w:t>
      </w:r>
    </w:p>
    <w:p>
      <w:pPr>
        <w:pStyle w:val="ListNumber"/>
      </w:pPr>
      <w:r>
        <w:t>KN10022515_20241217_101113_部署_R17_SAR-1.0m_C70 · 2024-12-17</w:t>
      </w:r>
      <w:r>
        <w:br/>
        <w:t>(9a46e1809de437b3b116f52b76098efbc419aefd) 標題：S-350E勇士（SA-21咆哮者）｜部署/展開跡象</w:t>
      </w:r>
    </w:p>
    <w:p>
      <w:pPr>
        <w:pStyle w:val="ListNumber"/>
      </w:pPr>
      <w:r>
        <w:t>KN10006896_20241218_185756_集結_G19_SAR-1.0m_C87 · 2024-12-18</w:t>
      </w:r>
      <w:r>
        <w:br/>
        <w:t>(5c4713803e4d1101991c6549128336d5d792be36) 標題：S-350E勇士（SA-21咆哮者）｜集結/整隊跡象</w:t>
      </w:r>
    </w:p>
    <w:p>
      <w:pPr>
        <w:pStyle w:val="ListNumber"/>
      </w:pPr>
      <w:r>
        <w:t>KN10002068_20241218_080509_補給_H14_Optical-0.5m_C58 · 2024-12-18</w:t>
      </w:r>
      <w:r>
        <w:br/>
        <w:t>(d354c2280d5e629fd9f5ab4a96af5208169d1c9c) 標題：S-350E勇士（SA-21咆哮者）｜補給/靠泊作業</w:t>
      </w:r>
    </w:p>
    <w:p>
      <w:pPr>
        <w:pStyle w:val="ListNumber"/>
      </w:pPr>
      <w:r>
        <w:t>KN10023581_20241219_210141_集結_H14_Optical-0.8m_C79 · 2024-12-19</w:t>
      </w:r>
      <w:r>
        <w:br/>
        <w:t>(7b221acdf660afa67c6aad8519411ac034ce83ae) 標題：S-350E勇士（SA-21咆哮者）｜集結/整隊跡象</w:t>
      </w:r>
    </w:p>
    <w:p>
      <w:pPr>
        <w:pStyle w:val="ListNumber"/>
      </w:pPr>
      <w:r>
        <w:t>KN10013735_20241220_144646_集結_H14_Optical-0.3m_C78 · 2024-12-20</w:t>
      </w:r>
      <w:r>
        <w:br/>
        <w:t>(4cf39465b0cb193e012ada606ab42f2f39d854d3) 平台/系統名稱：S-350E勇士（SA-21咆哮者）</w:t>
      </w:r>
    </w:p>
    <w:p>
      <w:pPr>
        <w:pStyle w:val="ListNumber"/>
      </w:pPr>
      <w:r>
        <w:t>KN10013735_20241220_144646_集結_H14_Optical-0.3m_C78 · 2024-12-20</w:t>
      </w:r>
      <w:r>
        <w:br/>
        <w:t>(4cf39465b0cb193e012ada606ab42f2f39d854d3) 標題：S-350E勇士（SA-21咆哮者）｜集結/整隊跡象</w:t>
      </w:r>
    </w:p>
    <w:p>
      <w:pPr>
        <w:pStyle w:val="ListNumber"/>
      </w:pPr>
      <w:r>
        <w:t>KN10011153_20241220_064454_追蹤_J09_Optical-0.8m_C91 · 2024-12-20</w:t>
      </w:r>
      <w:r>
        <w:br/>
        <w:t>(92e2f6ad89e3582048e195e8c996280429a1a263) 標題：S-350E勇士（SA-21咆哮者）｜追蹤/鏈路測試</w:t>
      </w:r>
    </w:p>
    <w:p>
      <w:pPr>
        <w:pStyle w:val="ListNumber"/>
      </w:pPr>
      <w:r>
        <w:t>KN10026878_20241220_133141_發射_H14_IR-2.0m_C70 · 2024-12-20</w:t>
      </w:r>
      <w:r>
        <w:br/>
        <w:t>(bf06033f5401496525888d90567f8db46861568e) 標題：S-350E勇士（SA-21咆哮者）｜疑似發射活動</w:t>
      </w:r>
    </w:p>
    <w:p>
      <w:pPr>
        <w:pStyle w:val="ListNumber"/>
      </w:pPr>
      <w:r>
        <w:t>KN10015311_20241221_054724_演訓_U05_SAR-1.0m_C87 · 2024-12-21</w:t>
      </w:r>
      <w:r>
        <w:br/>
        <w:t>(7482aa1ee4568700cd4460e8d7b8b55100bb6eb5) 標題：S-350E勇士（SA-21咆哮者）｜演訓/演練活動</w:t>
      </w:r>
    </w:p>
    <w:p>
      <w:pPr>
        <w:pStyle w:val="ListNumber"/>
      </w:pPr>
      <w:r>
        <w:t>KN10017344_20241222_165544_補給_R17_Optical-0.3m_C76 · 2024-12-22</w:t>
      </w:r>
      <w:r>
        <w:br/>
        <w:t>(30fee86c32e804257086883a85f2f2ea001b1142) 標題：S-350E勇士（SA-21咆哮者）｜補給/靠泊作業</w:t>
      </w:r>
    </w:p>
    <w:p>
      <w:pPr>
        <w:pStyle w:val="ListNumber"/>
      </w:pPr>
      <w:r>
        <w:t>KN10026730_20241222_023724_掃描_B08_Optical-0.5m_C58 · 2024-12-22</w:t>
      </w:r>
      <w:r>
        <w:br/>
        <w:t>(b50dcc5cb2e3b219caba8200700b4c1e33f35b86) 標題：S-350E勇士（SA-21咆哮者）｜雷達/感測掃描</w:t>
      </w:r>
    </w:p>
    <w:p>
      <w:pPr>
        <w:pStyle w:val="ListNumber"/>
      </w:pPr>
      <w:r>
        <w:t>KN10016480_20241223_162924_發射_S09_IR-1.5m_C60 · 2024-12-23</w:t>
      </w:r>
      <w:r>
        <w:br/>
        <w:t>(80a69e7097895747f9f45fc47d68e06d9f4ac452) 標題：S-350E勇士（SA-21咆哮者）｜疑似發射活動</w:t>
      </w:r>
    </w:p>
    <w:p>
      <w:pPr>
        <w:pStyle w:val="ListNumber"/>
      </w:pPr>
      <w:r>
        <w:t>KN10009109_20241223_112337_發射_C14_Optical-0.8m_C64 · 2024-12-23</w:t>
      </w:r>
      <w:r>
        <w:br/>
        <w:t>(c2df90aed5e6c6018398d3492c417c105ed0e30c) 標題：S-350E勇士（SA-21咆哮者）｜疑似發射活動</w:t>
      </w:r>
    </w:p>
    <w:p>
      <w:pPr>
        <w:pStyle w:val="ListNumber"/>
      </w:pPr>
      <w:r>
        <w:t>KN10020412_20241224_050215_集結_R17_IR-1.5m_C85 · 2024-12-24</w:t>
      </w:r>
      <w:r>
        <w:br/>
        <w:t>(edeffe00c84493b9f3af1b838e3eeefc2167ff5b) 平台/系統名稱：S-350E勇士（SA-21咆哮者）</w:t>
      </w:r>
    </w:p>
    <w:p>
      <w:pPr>
        <w:pStyle w:val="ListNumber"/>
      </w:pPr>
      <w:r>
        <w:t>KN10008969_20241225_231322_追蹤_D22_Optical-0.5m_C80 · 2024-12-25</w:t>
      </w:r>
      <w:r>
        <w:br/>
        <w:t>(3751acfad16983a1fc6f358c51c33827a7210179) 平台/系統名稱：S-350E勇士（SA-21咆哮者）</w:t>
      </w:r>
    </w:p>
    <w:p>
      <w:pPr>
        <w:pStyle w:val="ListNumber"/>
      </w:pPr>
      <w:r>
        <w:t>KN10008655_20241225_181518_部署_Q21_SIGINT-Scan_C70 · 2024-12-25</w:t>
      </w:r>
      <w:r>
        <w:br/>
        <w:t>(7069fef7c254a65bdd33711313538840dbbae8d3) 標題：S-350E勇士（SA-21咆哮者）｜部署/展開跡象</w:t>
      </w:r>
    </w:p>
    <w:p>
      <w:pPr>
        <w:pStyle w:val="ListNumber"/>
      </w:pPr>
      <w:r>
        <w:t>KN10000660_20241225_172942_起降_D22_SIGINT-Scan_C87 · 2024-12-25</w:t>
      </w:r>
      <w:r>
        <w:br/>
        <w:t>(7ba31d274e78826eab5312d757e64bcadf765f24) 標題：S-350E勇士（SA-21咆哮者）｜起降/滑行作業</w:t>
      </w:r>
    </w:p>
    <w:p>
      <w:pPr>
        <w:pStyle w:val="ListNumber"/>
      </w:pPr>
      <w:r>
        <w:t>KN10025272_20241226_205906_補給_R17_SAR-1.0m_C69 · 2024-12-26</w:t>
      </w:r>
      <w:r>
        <w:br/>
        <w:t>(3fab09c411d6710d2fcb57d733d76adb8e001c0e) 平台/系統名稱：S-350E勇士（SA-21咆哮者）</w:t>
      </w:r>
    </w:p>
    <w:p>
      <w:pPr>
        <w:pStyle w:val="ListNumber"/>
      </w:pPr>
      <w:r>
        <w:t>KN10027594_20241227_152356_發射_K46_Optical-0.3m_C66 · 2024-12-27</w:t>
      </w:r>
      <w:r>
        <w:br/>
        <w:t>(75f59501605adb1dcfa416eaeeb4ba7d75c0d774) 標題：S-350E勇士（SA-21咆哮者）｜疑似發射活動</w:t>
      </w:r>
    </w:p>
    <w:p>
      <w:pPr>
        <w:pStyle w:val="ListNumber"/>
      </w:pPr>
      <w:r>
        <w:t>KN10016439_20241229_053956_發射_A07_IR-1.5m_C74 · 2024-12-29</w:t>
      </w:r>
      <w:r>
        <w:br/>
        <w:t>(a25304e78ede60d8453a3f302fb1150120111edc) 標題：S-350E勇士（SA-21咆哮者）｜疑似發射活動</w:t>
      </w:r>
    </w:p>
    <w:p>
      <w:pPr>
        <w:pStyle w:val="ListNumber"/>
      </w:pPr>
      <w:r>
        <w:t>KN10014029_20241229_034100_追蹤_T31_Optical-0.5m_C81 · 2024-12-29</w:t>
      </w:r>
      <w:r>
        <w:br/>
        <w:t>(f69b42ed87ed15b90131a9fc67b4c9d8d59dc62e) 標題：S-350E勇士（SA-21咆哮者）｜追蹤/鏈路測試</w:t>
      </w:r>
    </w:p>
    <w:p>
      <w:pPr>
        <w:pStyle w:val="ListNumber"/>
      </w:pPr>
      <w:r>
        <w:t>KN10010091_20241230_184415_起降_A07_Optical-0.5m_C68 · 2024-12-30</w:t>
      </w:r>
      <w:r>
        <w:br/>
        <w:t>(883cb1cbc0b79ec3b4c33a2daf8f91d099b563df) 標題：S-350E勇士（SA-21咆哮者）｜起降/滑行作業</w:t>
      </w:r>
    </w:p>
    <w:p>
      <w:pPr>
        <w:pStyle w:val="ListNumber"/>
      </w:pPr>
      <w:r>
        <w:t>KN10001291_20241230_204939_部署_R17_SAR-1.0m_C59 · 2024-12-30</w:t>
      </w:r>
      <w:r>
        <w:br/>
        <w:t>(fcc94a3109af7b73be955d16b5ae6564015eabab) 平台/系統名稱：S-350E勇士（SA-21咆哮者） 活動類型：部署 地點代碼：R17</w:t>
      </w:r>
    </w:p>
    <w:p>
      <w:pPr>
        <w:pStyle w:val="ListNumber"/>
      </w:pPr>
      <w:r>
        <w:t>KN10024688_20241231_161628_部署_S09_SAR-1.0m_C57 · 2024-12-31</w:t>
      </w:r>
      <w:r>
        <w:br/>
        <w:t>(203e582da458cd3ff864424b6e5e97bba303280f) 標題：S-350E勇士（SA-21咆哮者）｜部署/展開跡象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41.72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綜整2024年BM-30與咆哮者的衛照掌握動態，並以烏克蘭防守角度進行SWOT分析；並產製縱軸日期跟橫軸活動的二維樞紐統計表。並且在統計表中的數值後方提供前五筆來源，格式（1、2、3…)。不管表格多大，都給我完整表格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綜整2024年BM-30與咆哮者的衛星偵測動態，針對烏克蘭防守進行SWOT分析，並產製以日期為縱軸、活動為橫軸的二維樞紐統計表，於每個數值後列出前五筆來源（1、2、3…），提供完整表格。</w:t>
      </w:r>
    </w:p>
    <w:p>
      <w:r>
        <w:rPr>
          <w:b/>
        </w:rPr>
        <w:t>主題（topic）：</w:t>
      </w:r>
      <w:r>
        <w:t>mil_intel</w:t>
      </w:r>
    </w:p>
    <w:p>
      <w:r>
        <w:rPr>
          <w:b/>
        </w:rPr>
        <w:t>檢索索引（indexes）：</w:t>
      </w:r>
      <w:r>
        <w:t>mil_reports-01、nav_intel_sentences_synthetic_v1、satmeta</w:t>
      </w:r>
    </w:p>
    <w:p>
      <w:r>
        <w:rPr>
          <w:b/>
        </w:rPr>
        <w:t>查詢時間範圍：</w:t>
      </w:r>
      <w:r>
        <w:t>2024-01-01 ～ 2024-12-31</w:t>
      </w:r>
    </w:p>
    <w:p>
      <w:r>
        <w:rPr>
          <w:b/>
        </w:rPr>
        <w:t>統計概況：</w:t>
      </w:r>
      <w:r>
        <w:t>文件數：441；片段數：466；有活動天數：263</w:t>
      </w:r>
    </w:p>
    <w:p>
      <w:pPr>
        <w:pStyle w:val="ListBullet"/>
      </w:pPr>
      <w:r>
        <w:rPr>
          <w:b/>
        </w:rPr>
        <w:t>核心關鍵詞：</w:t>
      </w:r>
      <w:r>
        <w:t>BM-30, 咆哮者, 烏克蘭, 衛星偵測</w:t>
      </w:r>
    </w:p>
    <w:p>
      <w:r>
        <w:rPr>
          <w:b/>
        </w:rPr>
        <w:t>代理人 ES 文本查詢工具查詢字串：</w:t>
      </w:r>
      <w:r>
        <w:t>核心關鍵詞組如下：BM-30、咆哮者、烏克蘭、衛星偵測</w:t>
      </w:r>
    </w:p>
    <w:p>
      <w:r>
        <w:rPr>
          <w:b/>
        </w:rPr>
        <w:t>同義／擴充關鍵詞：</w:t>
      </w:r>
      <w:r>
        <w:t>BM-30 Smerch, Smerch, 9A52-2, Howler, Ukraine, Україна, Ukrainian, 衛星偵察, 衛星監測, satellite detection, satellite monitoring</w:t>
      </w:r>
    </w:p>
    <w:p>
      <w:r>
        <w:rPr>
          <w:b/>
        </w:rPr>
        <w:t>實際使用關鍵詞（effective terms）：</w:t>
      </w:r>
      <w:r>
        <w:t>BM-30, 咆哮者, 烏克蘭, 衛星偵測, BM-30 Smerch, Smerch, 9A52-2, Howler, Ukraine, Україна, Ukrainian, 衛星偵察, 衛星監測, satellite detection, satellite monitoring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