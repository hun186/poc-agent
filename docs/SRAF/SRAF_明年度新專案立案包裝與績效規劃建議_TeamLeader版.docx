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br/>
        <w:t>SRAF 明年度新專案</w:t>
        <w:br/>
      </w:r>
      <w:r>
        <w:rPr>
          <w:b/>
          <w:sz w:val="44"/>
        </w:rPr>
        <w:t>立案包裝與績效規劃建議</w:t>
      </w:r>
      <w:r>
        <w:br/>
        <w:br/>
        <w:t>Team Leader 討論版</w:t>
        <w:br/>
        <w:t>2026-09-11</w:t>
      </w:r>
      <w:r>
        <w:br/>
        <w:br/>
        <w:t>核心議題：既有 SRAF 已列今年成果，如何將批次、排程與任務管理升級為具獨立價值的明年度專案</w:t>
      </w:r>
    </w:p>
    <w:p>
      <w:r>
        <w:br w:type="page"/>
      </w:r>
    </w:p>
    <w:p>
      <w:pPr>
        <w:pStyle w:val="Heading1"/>
      </w:pPr>
      <w:r>
        <w:t>一、建議結論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</w:tcPr>
          <w:p>
            <w:r>
              <w:rPr>
                <w:b/>
                <w:sz w:val="22"/>
              </w:rPr>
              <w:t>不建議的立案方式</w:t>
              <w:br/>
            </w:r>
            <w:r>
              <w:t>不要以「SRAF 新增 Excel 上傳及排程功能」作為明年度專案主題。這種寫法容易被理解為既有系統功能追加或維護，專案獨立性與成果辨識度都偏弱。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>
              <w:rPr>
                <w:b/>
                <w:sz w:val="22"/>
              </w:rPr>
              <w:t>建議的立案方式</w:t>
              <w:br/>
            </w:r>
            <w:r>
              <w:t>把今年定義為「AI 分析代理能力建置」，明年升級為「AI 智慧作業流程自動化與任務管理平台」。Excel、排程、Task Center、成果管理與 API 都是支撐新作業模式的工作包，而不是專案名稱本身。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3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af_two_year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二、今年與明年的專案界線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面向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今年 SRAF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明年度新案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核心問題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能否查資料、分析並產出報告？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能否進入正式作業流程，自動、持續、批量完成工作？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使用方式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人問一題，Agent 執行一次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要項進件後，自動批次、排程、追蹤與產出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對話 Prompt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Excel / CSV / JSON / API 等任務來源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執行模式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單次 Agent Turn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立即、批次、定期、增量、未來事件驅動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管理方式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對話與單筆報告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 Center、Batch、Run Item、歷程與異常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成果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單份分析報告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持續性的 AI 報告生產線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定位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Workflow / Orchestration / Operations Platform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sz w:val="22"/>
              </w:rPr>
              <w:t>兩年故事線</w:t>
              <w:br/>
            </w:r>
            <w:r>
              <w:t>第一年：讓 AI「會做事」。</w:t>
              <w:br/>
              <w:t>第二年：讓 AI「自己持續做事，而且能被管理」。</w:t>
            </w:r>
          </w:p>
        </w:tc>
      </w:tr>
    </w:tbl>
    <w:p/>
    <w:p>
      <w:pPr>
        <w:pStyle w:val="Heading1"/>
      </w:pPr>
      <w:r>
        <w:t>三、建議專案名稱</w:t>
      </w:r>
    </w:p>
    <w:p>
      <w:r>
        <w:rPr>
          <w:b/>
        </w:rPr>
        <w:t>首選：</w:t>
      </w:r>
    </w:p>
    <w:p>
      <w:r>
        <w:t>「生成式 AI 智慧作業流程自動化與任務管理平臺」</w:t>
      </w:r>
    </w:p>
    <w:p>
      <w:r>
        <w:t>備選名稱可依組織語氣調整為「AI 智慧任務編排與自動化分析作業平台」或「AI 自主分析作業與智慧任務調度平臺」。</w:t>
      </w:r>
    </w:p>
    <w:p>
      <w:r>
        <w:t>名稱刻意不以 Excel、Scheduler 或 SRAF v2 為主詞，讓專案價值落在「作業流程自動化、任務治理與服務化」。</w:t>
      </w:r>
    </w:p>
    <w:p>
      <w:pPr>
        <w:pStyle w:val="Heading1"/>
      </w:pPr>
      <w:r>
        <w:t>四、建議拆成五個可驗收工作包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7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af_next_project_workpack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88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工作包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內容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容易形成的成果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 智慧要項受理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XLSX/CSV/JSON/API、Preview、validation、Snapshot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多來源進件、可追溯、可稽核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 AI 任務編排與排程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立即/定期/增量執行、Batch、Schedule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無人值守自動執行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 任務管理中心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Dashboard、Batch/單筆進度、錯誤與歷程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最具展示效果的操作介面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 成果管理與稽核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DOCX、ZIP、manifest/result Excel、版本與下載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整批成果可交付、可追查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 跨系統服務化與效益量測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標準 API、第三方 GUI、telemetry、KPI、技轉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跨單位應用與可量化績效</w:t>
            </w:r>
          </w:p>
        </w:tc>
      </w:tr>
    </w:tbl>
    <w:p/>
    <w:p>
      <w:pPr>
        <w:pStyle w:val="Heading1"/>
      </w:pPr>
      <w:r>
        <w:t>五、快速得點：優先做高 CP 值成果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工程投入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成果辨識度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 Center Dashboard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很高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優先；讓主管一眼看到系統正在處理多少工作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多來源 Import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低～中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從 Excel 提升為「異質任務來源整合」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new/changed 增量執行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低～中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包裝成「差異感知式 AI 任務執行」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DOCX 整批 ZIP / manifest Excel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低～中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使用者非常有感，也容易驗收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Telemetry / KPI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低～中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很高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從第一天累積年底可報的績效數字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跨系統 API / 技轉 PoC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很高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證明不是單一 GUI 專用系統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LangGraph 重構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低（對主管）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可做底層精進，但不建議當主要績效</w:t>
            </w:r>
          </w:p>
        </w:tc>
      </w:tr>
    </w:tbl>
    <w:p/>
    <w:p>
      <w:pPr>
        <w:pStyle w:val="Heading1"/>
      </w:pPr>
      <w:r>
        <w:t>六、建議增加一個低成本、AI 感強的亮點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sz w:val="22"/>
              </w:rPr>
              <w:t>AI 智慧要項受理與品質檢核（Requirement Copilot）</w:t>
              <w:br/>
            </w:r>
            <w:r>
              <w:t>上傳要項後，除了欄位驗證，再由 LLM 協助辨識重複要項、描述模糊、可能需拆分、過期或分類異常等情況，由操作人員確認後才正式匯入。這可把普通的 Excel Upload 升級成 AI-assisted Requirement Intake。</w:t>
            </w:r>
          </w:p>
        </w:tc>
      </w:tr>
    </w:tbl>
    <w:p/>
    <w:p>
      <w:r>
        <w:t>此功能不必重新訓練模型，也不需要先改成 LangGraph；可直接利用既有 LLM 能力，在 Import Preview 前後增加一層輔助分析，因此適合當「投入相對有限、展示效果明顯」的創新項目。</w:t>
      </w:r>
    </w:p>
    <w:p>
      <w:pPr>
        <w:pStyle w:val="Heading1"/>
      </w:pPr>
      <w:r>
        <w:t>七、績效設計：從開發第一天就開始累積數字</w:t>
      </w:r>
    </w:p>
    <w:p>
      <w:r>
        <w:t>如果希望年底容易報成果，Telemetry 不應最後才補。建議明年一開始就記錄可驗證的作業指標。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KPI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量測方式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年底可呈現的意義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自動處理要項數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Batch/Run Item 累計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實際承接多少工作量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自動產出報告數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完成 DOCX 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直接成果量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自動完成率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completed /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系統成熟度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平均任務處理時間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queued→completed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效率改善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人工介入率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需人工修正/重跑數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自動化程度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增量執行節省量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未變更而跳過的任務數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節省算力與重複作業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排程自動執行次數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scheduled batches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無人值守運作程度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跨系統/跨單位介接數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正式或 PoC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服務化與擴散成果</w:t>
            </w:r>
          </w:p>
        </w:tc>
      </w:tr>
    </w:tbl>
    <w:p/>
    <w:p>
      <w:r>
        <w:t>年底應以實際 telemetry 產生數字，不預先設定無法證明的成果值；若需要目標值，可另依目前人工工作量建立 baseline 後設定。</w:t>
      </w:r>
    </w:p>
    <w:p>
      <w:pPr>
        <w:pStyle w:val="Heading1"/>
      </w:pPr>
      <w:r>
        <w:t>八、適合寫進計畫書的成果敘事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sz w:val="22"/>
              </w:rPr>
              <w:t>專案目標</w:t>
              <w:br/>
            </w:r>
            <w:r>
              <w:t>建立可接收異質任務來源、進行智慧檢核、批次與排程執行、全程狀態追蹤、成果管理及跨系統介接之生成式 AI 智慧作業平台，使既有 AI 分析代理由單次互動能力提升為可持續運轉之業務流程自動化能力。</w:t>
            </w:r>
          </w:p>
        </w:tc>
      </w:tr>
    </w:tbl>
    <w:p/>
    <w:p>
      <w:r>
        <w:t>可驗收成果可寫成：</w:t>
      </w:r>
    </w:p>
    <w:p>
      <w:pPr>
        <w:pStyle w:val="ListBullet"/>
      </w:pPr>
      <w:r>
        <w:t>完成異質要項匯入、Preview 與版本化 Snapshot。</w:t>
      </w:r>
    </w:p>
    <w:p>
      <w:pPr>
        <w:pStyle w:val="ListBullet"/>
      </w:pPr>
      <w:r>
        <w:t>完成立即、批次、週期及增量任務執行。</w:t>
      </w:r>
    </w:p>
    <w:p>
      <w:pPr>
        <w:pStyle w:val="ListBullet"/>
      </w:pPr>
      <w:r>
        <w:t>完成 Task Center 任務管理與進度視覺化。</w:t>
      </w:r>
    </w:p>
    <w:p>
      <w:pPr>
        <w:pStyle w:val="ListBullet"/>
      </w:pPr>
      <w:r>
        <w:t>完成批次成果下載、manifest 與歷程稽核。</w:t>
      </w:r>
    </w:p>
    <w:p>
      <w:pPr>
        <w:pStyle w:val="ListBullet"/>
      </w:pPr>
      <w:r>
        <w:t>完成至少一種既有 GUI 以外之標準 API 介接示範。</w:t>
      </w:r>
    </w:p>
    <w:p>
      <w:pPr>
        <w:pStyle w:val="ListBullet"/>
      </w:pPr>
      <w:r>
        <w:t>建立可持續統計之作業 KPI 與自動化效益量測。</w:t>
      </w:r>
    </w:p>
    <w:p>
      <w:pPr>
        <w:pStyle w:val="Heading1"/>
      </w:pPr>
      <w:r>
        <w:t>九、應避免的包裝方式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避免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原因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改寫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Excel 上傳功能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像一般 CRUD/維護功能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智慧要項受理與異質來源整合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 Scheduler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像背景 cron 功能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任務編排與無人值守自動執行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做一個管理頁面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像 UI 補強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任務營運與作業管理中心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SRAF v2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容易被視為今年專案延伸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作業流程自動化平台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LangGraph 改寫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工程大、外部成果不明顯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列底層架構精進，不當主 KPI</w:t>
            </w:r>
          </w:p>
        </w:tc>
      </w:tr>
    </w:tbl>
    <w:p/>
    <w:p>
      <w:pPr>
        <w:pStyle w:val="Heading1"/>
      </w:pPr>
      <w:r>
        <w:t>十、建議與 Team Leader 討論的版本</w:t>
      </w:r>
    </w:p>
    <w:p>
      <w:r>
        <w:t>可以先用下面這段作為討論開場：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sz w:val="22"/>
              </w:rPr>
              <w:t>建議說法</w:t>
              <w:br/>
            </w:r>
            <w:r>
              <w:t>今年我們完成的是 SRAF 的 AI 分析代理能力，證明 Agent 可以查資料、分析並產生報告。明年如果只寫成 Excel 上傳或排程功能，確實比較像既有系統追加功能。建議把新案提升成「AI 智慧作業流程自動化與任務管理平台」：讓多筆業務要項可以進件、檢核、批次或排程執行，並由任務中心追蹤進度與成果。底層 SRAF 可以沿用，因此不必重新投入一套 Agent，但在業務成果上會從單次 AI 能力變成一條可持續運作的 AI 作業線。</w:t>
            </w:r>
          </w:p>
        </w:tc>
      </w:tr>
    </w:tbl>
    <w:p/>
    <w:p>
      <w:pPr>
        <w:pStyle w:val="Heading1"/>
      </w:pPr>
      <w:r>
        <w:t>十一、建議下一步</w:t>
      </w:r>
    </w:p>
    <w:p>
      <w:r>
        <w:t>若 Team Leader 認同此方向，再進一步把明年度新案整理成正式「立案構想書」：專案名稱、背景問題、年度目標、五大工作包、預期 KPI、驗收方式、時程、所需人力與今年 SRAF 的明確邊界。這樣即可避免在正式提案時被問「這是不是今年案子的追加功能？」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SRAF 明年度新專案立案包裝與績效規劃建議｜Team Leader 討論版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