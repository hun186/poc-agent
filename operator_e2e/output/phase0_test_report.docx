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代理人輸出報告</w:t>
      </w:r>
    </w:p>
    <w:p>
      <w:pPr>
        <w:pStyle w:val="Heading2"/>
      </w:pPr>
      <w:r>
        <w:t>使用者提問</w:t>
      </w:r>
    </w:p>
    <w:p>
      <w:r>
        <w:t>去年加薩衝突持續造成重大平民傷亡與人道危機，停火談判、人質釋放及人道援助准入逐漸形成彼此連動的重要議題。10月間哈馬斯表示準備釋放人質並展開對話，聯合國秘書長古特雷斯對此表示歡迎，卡達與埃及亦持續參與調解；同時聯合國已備妥大批食品、藥品及帳篷等物資，但軍事行動、邊境准入、安全通行及醫療系統惡化仍限制援助落實。請持續蒐集去年加薩停火、人質談判、人道援助及平民保護相關資訊。**政治外交部門**掌握以色列、哈馬斯、美國、卡達、埃及及其他調解方之停火方案、人質交換條件與談判進展；**國際安全部門**追蹤空襲、地面軍事行動、停火違規及對平民與救援人員造成之安全影響；**人道事務部門**掌握食品、藥品、飲水、避難、邊境口岸與援助物資進入情形；**醫療衛生部門**追蹤醫院運作、醫療物資短缺、病患轉送及醫護人員安全；**國際組織部門**蒐集聯合國、人道協調廳、世衛組織及相關機構之聲明、數據與行動；**綜合研析部門**整合上述資訊，分析停火與人質談判是否實際改善人道准入與平民處境，辨識外交進展、軍事行動與人道情勢間之傳導關係，並提出談判破裂、援助受阻、醫療體系惡化及衝突再升級等後續風險。</w:t>
      </w:r>
    </w:p>
    <w:p>
      <w:pPr>
        <w:pStyle w:val="Heading2"/>
      </w:pPr>
      <w:r>
        <w:t>AI 代理人回答</w:t>
      </w:r>
    </w:p>
    <w:p>
      <w:pPr>
        <w:pStyle w:val="Heading1"/>
      </w:pPr>
      <w:r>
        <w:t>2025 年加薩停火、人質談判、人道援助及平民保護資訊彙報</w:t>
      </w:r>
    </w:p>
    <w:p/>
    <w:p>
      <w:pPr>
        <w:pStyle w:val="IntenseQuote"/>
      </w:pPr>
      <w:r>
        <w:t>分析期間：2025-01-01 至 2025-12-31（實際資料範圍：2025-01-14 至 2025-10-03）</w:t>
      </w:r>
    </w:p>
    <w:p>
      <w:pPr>
        <w:pStyle w:val="IntenseQuote"/>
      </w:pPr>
      <w:r>
        <w:t>撰寫基準：本次收到的 14 篇文件、29 個片段（來源 1-29）</w:t>
      </w:r>
    </w:p>
    <w:p/>
    <w:p>
      <w:r>
        <w:t>---</w:t>
      </w:r>
    </w:p>
    <w:p/>
    <w:p>
      <w:pPr>
        <w:pStyle w:val="Heading2"/>
      </w:pPr>
      <w:r>
        <w:t>一、資料概況</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指標</w:t>
            </w:r>
          </w:p>
        </w:tc>
        <w:tc>
          <w:tcPr>
            <w:tcW w:type="dxa" w:w="2880"/>
          </w:tcPr>
          <w:p>
            <w:r>
              <w:rPr>
                <w:b/>
              </w:rPr>
            </w:r>
            <w:r>
              <w:rPr>
                <w:b/>
              </w:rPr>
              <w:t>數值</w:t>
            </w:r>
          </w:p>
        </w:tc>
        <w:tc>
          <w:tcPr>
            <w:tcW w:type="dxa" w:w="2880"/>
          </w:tcPr>
          <w:p>
            <w:r>
              <w:rPr>
                <w:b/>
              </w:rPr>
            </w:r>
            <w:r>
              <w:rPr>
                <w:b/>
              </w:rPr>
              <w:t>說明</w:t>
            </w:r>
          </w:p>
        </w:tc>
      </w:tr>
      <w:tr>
        <w:tc>
          <w:tcPr>
            <w:tcW w:type="dxa" w:w="2880"/>
          </w:tcPr>
          <w:p>
            <w:r/>
            <w:r>
              <w:t>文件數（docs）</w:t>
            </w:r>
          </w:p>
        </w:tc>
        <w:tc>
          <w:tcPr>
            <w:tcW w:type="dxa" w:w="2880"/>
          </w:tcPr>
          <w:p>
            <w:r/>
            <w:r>
              <w:t>14</w:t>
            </w:r>
          </w:p>
        </w:tc>
        <w:tc>
          <w:tcPr>
            <w:tcW w:type="dxa" w:w="2880"/>
          </w:tcPr>
          <w:p>
            <w:r/>
            <w:r>
              <w:t>涵蓋 8 個月份</w:t>
            </w:r>
          </w:p>
        </w:tc>
      </w:tr>
      <w:tr>
        <w:tc>
          <w:tcPr>
            <w:tcW w:type="dxa" w:w="2880"/>
          </w:tcPr>
          <w:p>
            <w:r/>
            <w:r>
              <w:t>片段數（snips）</w:t>
            </w:r>
          </w:p>
        </w:tc>
        <w:tc>
          <w:tcPr>
            <w:tcW w:type="dxa" w:w="2880"/>
          </w:tcPr>
          <w:p>
            <w:r/>
            <w:r>
              <w:t>29</w:t>
            </w:r>
          </w:p>
        </w:tc>
        <w:tc>
          <w:tcPr>
            <w:tcW w:type="dxa" w:w="2880"/>
          </w:tcPr>
          <w:p>
            <w:r/>
            <w:r>
              <w:t>每篇文件平均約 2 個片段</w:t>
            </w:r>
          </w:p>
        </w:tc>
      </w:tr>
      <w:tr>
        <w:tc>
          <w:tcPr>
            <w:tcW w:type="dxa" w:w="2880"/>
          </w:tcPr>
          <w:p>
            <w:r/>
            <w:r>
              <w:t>活動日數（active_days）</w:t>
            </w:r>
          </w:p>
        </w:tc>
        <w:tc>
          <w:tcPr>
            <w:tcW w:type="dxa" w:w="2880"/>
          </w:tcPr>
          <w:p>
            <w:r/>
            <w:r>
              <w:t>14</w:t>
            </w:r>
          </w:p>
        </w:tc>
        <w:tc>
          <w:tcPr>
            <w:tcW w:type="dxa" w:w="2880"/>
          </w:tcPr>
          <w:p>
            <w:r/>
            <w:r>
              <w:t>有資料紀錄的天數</w:t>
            </w:r>
          </w:p>
        </w:tc>
      </w:tr>
      <w:tr>
        <w:tc>
          <w:tcPr>
            <w:tcW w:type="dxa" w:w="2880"/>
          </w:tcPr>
          <w:p>
            <w:r/>
            <w:r>
              <w:t>時間範圍</w:t>
            </w:r>
          </w:p>
        </w:tc>
        <w:tc>
          <w:tcPr>
            <w:tcW w:type="dxa" w:w="2880"/>
          </w:tcPr>
          <w:p>
            <w:r/>
            <w:r>
              <w:t>2025-01-14 ～ 2025-10-03</w:t>
            </w:r>
          </w:p>
        </w:tc>
        <w:tc>
          <w:tcPr>
            <w:tcW w:type="dxa" w:w="2880"/>
          </w:tcPr>
          <w:p>
            <w:r/>
            <w:r>
              <w:t>11-12 月完全無資料</w:t>
            </w:r>
          </w:p>
        </w:tc>
      </w:tr>
      <w:tr>
        <w:tc>
          <w:tcPr>
            <w:tcW w:type="dxa" w:w="2880"/>
          </w:tcPr>
          <w:p>
            <w:r/>
            <w:r>
              <w:t>季度分布</w:t>
            </w:r>
          </w:p>
        </w:tc>
        <w:tc>
          <w:tcPr>
            <w:tcW w:type="dxa" w:w="2880"/>
          </w:tcPr>
          <w:p>
            <w:r/>
            <w:r>
              <w:t>Q1＝5、Q2＝5、Q3＝3、Q4＝1</w:t>
            </w:r>
          </w:p>
        </w:tc>
        <w:tc>
          <w:tcPr>
            <w:tcW w:type="dxa" w:w="2880"/>
          </w:tcPr>
          <w:p>
            <w:r/>
            <w:r>
              <w:t>上半年資料較密集，下半年急遽稀薄</w:t>
            </w:r>
          </w:p>
        </w:tc>
      </w:tr>
      <w:tr>
        <w:tc>
          <w:tcPr>
            <w:tcW w:type="dxa" w:w="2880"/>
          </w:tcPr>
          <w:p>
            <w:r/>
            <w:r>
              <w:t>活動峰值日</w:t>
            </w:r>
          </w:p>
        </w:tc>
        <w:tc>
          <w:tcPr>
            <w:tcW w:type="dxa" w:w="2880"/>
          </w:tcPr>
          <w:p>
            <w:r/>
            <w:r>
              <w:t>01-14、01-15、02-11、02-16、02-26</w:t>
            </w:r>
          </w:p>
        </w:tc>
        <w:tc>
          <w:tcPr>
            <w:tcW w:type="dxa" w:w="2880"/>
          </w:tcPr>
          <w:p>
            <w:r/>
            <w:r>
              <w:t>集中於停火達成與首輪交換週期</w:t>
            </w:r>
          </w:p>
        </w:tc>
      </w:tr>
      <w:tr>
        <w:tc>
          <w:tcPr>
            <w:tcW w:type="dxa" w:w="2880"/>
          </w:tcPr>
          <w:p>
            <w:r/>
            <w:r>
              <w:t>月份分布</w:t>
            </w:r>
          </w:p>
        </w:tc>
        <w:tc>
          <w:tcPr>
            <w:tcW w:type="dxa" w:w="2880"/>
          </w:tcPr>
          <w:p>
            <w:r/>
            <w:r>
              <w:t>1 月(2)、2 月(3)、4 月(2)、5 月(1)、6 月(2)、7 月(1)、8 月(2)、10 月(1)</w:t>
            </w:r>
          </w:p>
        </w:tc>
        <w:tc>
          <w:tcPr>
            <w:tcW w:type="dxa" w:w="2880"/>
          </w:tcPr>
          <w:p>
            <w:r/>
            <w:r>
              <w:t>3 月僅 1 篇（03-01），9 月無資料</w:t>
            </w:r>
          </w:p>
        </w:tc>
      </w:tr>
    </w:tbl>
    <w:p/>
    <w:p>
      <w:r>
        <w:rPr>
          <w:b/>
        </w:rPr>
        <w:t>關鍵觀察：</w:t>
      </w:r>
      <w:r>
        <w:t xml:space="preserve"> 資料在 2025 年 3 月（僅 03-01 一則）、9 月（完全空白）、11-12 月（完全空白）存在明顯缺口。10 月重點時段僅有 10-03 一組片段（來源 28、29），無法完整呈現該月全貌。</w:t>
      </w:r>
    </w:p>
    <w:p/>
    <w:p>
      <w:r>
        <w:t>---</w:t>
      </w:r>
    </w:p>
    <w:p/>
    <w:p>
      <w:pPr>
        <w:pStyle w:val="Heading2"/>
      </w:pPr>
      <w:r>
        <w:t>二、① 政治外交：停火方案、人質交換與談判進展</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時間</w:t>
            </w:r>
          </w:p>
        </w:tc>
        <w:tc>
          <w:tcPr>
            <w:tcW w:type="dxa" w:w="2160"/>
          </w:tcPr>
          <w:p>
            <w:r>
              <w:rPr>
                <w:b/>
              </w:rPr>
            </w:r>
            <w:r>
              <w:rPr>
                <w:b/>
              </w:rPr>
              <w:t>面向</w:t>
            </w:r>
          </w:p>
        </w:tc>
        <w:tc>
          <w:tcPr>
            <w:tcW w:type="dxa" w:w="2160"/>
          </w:tcPr>
          <w:p>
            <w:r>
              <w:rPr>
                <w:b/>
              </w:rPr>
            </w:r>
            <w:r>
              <w:rPr>
                <w:b/>
              </w:rPr>
              <w:t>主要內容</w:t>
            </w:r>
          </w:p>
        </w:tc>
        <w:tc>
          <w:tcPr>
            <w:tcW w:type="dxa" w:w="2160"/>
          </w:tcPr>
          <w:p>
            <w:r>
              <w:rPr>
                <w:b/>
              </w:rPr>
            </w:r>
            <w:r>
              <w:rPr>
                <w:b/>
              </w:rPr>
              <w:t>來源</w:t>
            </w:r>
          </w:p>
        </w:tc>
      </w:tr>
      <w:tr>
        <w:tc>
          <w:tcPr>
            <w:tcW w:type="dxa" w:w="2160"/>
          </w:tcPr>
          <w:p>
            <w:r/>
            <w:r>
              <w:t>2025-01-15</w:t>
            </w:r>
          </w:p>
        </w:tc>
        <w:tc>
          <w:tcPr>
            <w:tcW w:type="dxa" w:w="2160"/>
          </w:tcPr>
          <w:p>
            <w:r/>
            <w:r>
              <w:t>停火達成</w:t>
            </w:r>
          </w:p>
        </w:tc>
        <w:tc>
          <w:tcPr>
            <w:tcW w:type="dxa" w:w="2160"/>
          </w:tcPr>
          <w:p>
            <w:r/>
            <w:r>
              <w:t>聯合國秘書長古特雷斯對加薩停火及釋放人質協議的達成表示歡迎，高度讚揚埃及、卡達、美國三方調解貢獻；同時重申「結束佔領」並推動「兩國方案」為緊迫任務</w:t>
            </w:r>
          </w:p>
        </w:tc>
        <w:tc>
          <w:tcPr>
            <w:tcW w:type="dxa" w:w="2160"/>
          </w:tcPr>
          <w:p>
            <w:r/>
            <w:r>
              <w:t>2、4</w:t>
            </w:r>
          </w:p>
        </w:tc>
      </w:tr>
      <w:tr>
        <w:tc>
          <w:tcPr>
            <w:tcW w:type="dxa" w:w="2160"/>
          </w:tcPr>
          <w:p>
            <w:r/>
            <w:r>
              <w:t>2025-01-19</w:t>
            </w:r>
          </w:p>
        </w:tc>
        <w:tc>
          <w:tcPr>
            <w:tcW w:type="dxa" w:w="2160"/>
          </w:tcPr>
          <w:p>
            <w:r/>
            <w:r>
              <w:t>人質交換啟動</w:t>
            </w:r>
          </w:p>
        </w:tc>
        <w:tc>
          <w:tcPr>
            <w:tcW w:type="dxa" w:w="2160"/>
          </w:tcPr>
          <w:p>
            <w:r/>
            <w:r>
              <w:t>人質與囚犯交換屬 1 月 19 日生效的停火協議</w:t>
            </w:r>
            <w:r>
              <w:rPr>
                <w:b/>
              </w:rPr>
              <w:t>第一階段</w:t>
            </w:r>
            <w:r>
              <w:t>重要組成部分</w:t>
            </w:r>
          </w:p>
        </w:tc>
        <w:tc>
          <w:tcPr>
            <w:tcW w:type="dxa" w:w="2160"/>
          </w:tcPr>
          <w:p>
            <w:r/>
            <w:r>
              <w:t>6</w:t>
            </w:r>
          </w:p>
        </w:tc>
      </w:tr>
      <w:tr>
        <w:tc>
          <w:tcPr>
            <w:tcW w:type="dxa" w:w="2160"/>
          </w:tcPr>
          <w:p>
            <w:r/>
            <w:r>
              <w:t>2025-02-11</w:t>
            </w:r>
          </w:p>
        </w:tc>
        <w:tc>
          <w:tcPr>
            <w:tcW w:type="dxa" w:w="2160"/>
          </w:tcPr>
          <w:p>
            <w:r/>
            <w:r>
              <w:t>停火危機警告</w:t>
            </w:r>
          </w:p>
        </w:tc>
        <w:tc>
          <w:tcPr>
            <w:tcW w:type="dxa" w:w="2160"/>
          </w:tcPr>
          <w:p>
            <w:r/>
            <w:r>
              <w:t>古特雷斯強調必須竭盡全力避免加薩戰火重燃；據報導停火協議「將終止」；聯合國發言人呼籲哈馬斯按計劃釋放人質，並敦促雙方</w:t>
            </w:r>
            <w:r>
              <w:rPr>
                <w:b/>
              </w:rPr>
              <w:t>盡快在多哈恢復第二階段談判</w:t>
            </w:r>
          </w:p>
        </w:tc>
        <w:tc>
          <w:tcPr>
            <w:tcW w:type="dxa" w:w="2160"/>
          </w:tcPr>
          <w:p>
            <w:r/>
            <w:r>
              <w:t>7、8</w:t>
            </w:r>
          </w:p>
        </w:tc>
      </w:tr>
      <w:tr>
        <w:tc>
          <w:tcPr>
            <w:tcW w:type="dxa" w:w="2160"/>
            <w:vMerge w:val="restart"/>
          </w:tcPr>
          <w:p>
            <w:r/>
            <w:r>
              <w:t>2025-02-16</w:t>
            </w:r>
          </w:p>
          <w:p>
            <w:r/>
          </w:p>
        </w:tc>
        <w:tc>
          <w:tcPr>
            <w:tcW w:type="dxa" w:w="2160"/>
          </w:tcPr>
          <w:p>
            <w:r/>
            <w:r>
              <w:t>第二輪交換</w:t>
            </w:r>
          </w:p>
        </w:tc>
        <w:tc>
          <w:tcPr>
            <w:tcW w:type="dxa" w:w="2160"/>
          </w:tcPr>
          <w:p>
            <w:r/>
            <w:r>
              <w:t>三名以色列人質從加薩釋放，作為交換 369 名巴勒斯坦囚犯獲釋；古特雷斯對該輪釋放及停火持續表示歡迎；秘書長發言人表示聯合國將全力支持協議落實，包括為援助創造必要條件；古特雷斯再次敦促各方遵守國際人道法與人權法</w:t>
            </w:r>
          </w:p>
        </w:tc>
        <w:tc>
          <w:tcPr>
            <w:tcW w:type="dxa" w:w="2160"/>
          </w:tcPr>
          <w:p>
            <w:r/>
            <w:r>
              <w:t>9、10、12、13</w:t>
            </w:r>
          </w:p>
        </w:tc>
      </w:tr>
      <w:tr>
        <w:tc>
          <w:tcPr>
            <w:tcW w:type="dxa" w:w="2160"/>
            <w:vMerge/>
          </w:tcPr>
          <w:p/>
        </w:tc>
        <w:tc>
          <w:tcPr>
            <w:tcW w:type="dxa" w:w="2160"/>
          </w:tcPr>
          <w:p>
            <w:r/>
            <w:r>
              <w:t>協議結構</w:t>
            </w:r>
          </w:p>
        </w:tc>
        <w:tc>
          <w:tcPr>
            <w:tcW w:type="dxa" w:w="2160"/>
          </w:tcPr>
          <w:p>
            <w:r/>
            <w:r>
              <w:t>該協議共分</w:t>
            </w:r>
            <w:r>
              <w:rPr>
                <w:b/>
              </w:rPr>
              <w:t>三個階段</w:t>
            </w:r>
            <w:r>
              <w:t>：第一階段含以軍撤離居民區、巴勒斯坦人返回家園、大幅增加援助物資進入量；後續階段涉及永久停火談判</w:t>
            </w:r>
          </w:p>
        </w:tc>
        <w:tc>
          <w:tcPr>
            <w:tcW w:type="dxa" w:w="2160"/>
          </w:tcPr>
          <w:p>
            <w:r/>
            <w:r>
              <w:t>11</w:t>
            </w:r>
          </w:p>
        </w:tc>
      </w:tr>
      <w:tr>
        <w:tc>
          <w:tcPr>
            <w:tcW w:type="dxa" w:w="2160"/>
          </w:tcPr>
          <w:p>
            <w:r/>
            <w:r>
              <w:t>2025-03-01</w:t>
            </w:r>
          </w:p>
        </w:tc>
        <w:tc>
          <w:tcPr>
            <w:tcW w:type="dxa" w:w="2160"/>
          </w:tcPr>
          <w:p>
            <w:r/>
            <w:r>
              <w:t>第一階段推進</w:t>
            </w:r>
          </w:p>
        </w:tc>
        <w:tc>
          <w:tcPr>
            <w:tcW w:type="dxa" w:w="2160"/>
          </w:tcPr>
          <w:p>
            <w:r/>
            <w:r>
              <w:t>預定 3 月 1 日前完成的第一階段計劃「基本按照商定步驟推進」；隨後哈以雙方將就</w:t>
            </w:r>
            <w:r>
              <w:rPr>
                <w:b/>
              </w:rPr>
              <w:t>永久停火</w:t>
            </w:r>
            <w:r>
              <w:t>問題展開談判，開啟協議下一階段</w:t>
            </w:r>
          </w:p>
        </w:tc>
        <w:tc>
          <w:tcPr>
            <w:tcW w:type="dxa" w:w="2160"/>
          </w:tcPr>
          <w:p>
            <w:r/>
            <w:r>
              <w:t>17</w:t>
            </w:r>
          </w:p>
        </w:tc>
      </w:tr>
      <w:tr>
        <w:tc>
          <w:tcPr>
            <w:tcW w:type="dxa" w:w="2160"/>
          </w:tcPr>
          <w:p>
            <w:r/>
            <w:r>
              <w:t>2025-04 起</w:t>
            </w:r>
          </w:p>
        </w:tc>
        <w:tc>
          <w:tcPr>
            <w:tcW w:type="dxa" w:w="2160"/>
          </w:tcPr>
          <w:p>
            <w:r/>
            <w:r>
              <w:t>停火破裂</w:t>
            </w:r>
          </w:p>
        </w:tc>
        <w:tc>
          <w:tcPr>
            <w:tcW w:type="dxa" w:w="2160"/>
          </w:tcPr>
          <w:p>
            <w:r/>
            <w:r>
              <w:t>資料顯示停火協議於 3 月破裂（來源 19 明確提及「三月份破裂」），邊境被关闭，援助全面中斷</w:t>
            </w:r>
          </w:p>
        </w:tc>
        <w:tc>
          <w:tcPr>
            <w:tcW w:type="dxa" w:w="2160"/>
          </w:tcPr>
          <w:p>
            <w:r/>
            <w:r>
              <w:t>18、19</w:t>
            </w:r>
          </w:p>
        </w:tc>
      </w:tr>
      <w:tr>
        <w:tc>
          <w:tcPr>
            <w:tcW w:type="dxa" w:w="2160"/>
          </w:tcPr>
          <w:p>
            <w:r/>
            <w:r>
              <w:t>2025-05-31</w:t>
            </w:r>
          </w:p>
        </w:tc>
        <w:tc>
          <w:tcPr>
            <w:tcW w:type="dxa" w:w="2160"/>
          </w:tcPr>
          <w:p>
            <w:r/>
            <w:r>
              <w:t>安理會否決</w:t>
            </w:r>
          </w:p>
        </w:tc>
        <w:tc>
          <w:tcPr>
            <w:tcW w:type="dxa" w:w="2160"/>
          </w:tcPr>
          <w:p>
            <w:r/>
            <w:r>
              <w:t>美國在安理會投下</w:t>
            </w:r>
            <w:r>
              <w:rPr>
                <w:b/>
              </w:rPr>
              <w:t>否決票</w:t>
            </w:r>
            <w:r>
              <w:t>，阻止一項呼籲加薩永久停火、解除限制援助物資進入的決議草案</w:t>
            </w:r>
          </w:p>
        </w:tc>
        <w:tc>
          <w:tcPr>
            <w:tcW w:type="dxa" w:w="2160"/>
          </w:tcPr>
          <w:p>
            <w:r/>
            <w:r>
              <w:t>21</w:t>
            </w:r>
          </w:p>
        </w:tc>
      </w:tr>
    </w:tbl>
    <w:p/>
    <w:p>
      <w:r>
        <w:rPr>
          <w:b/>
        </w:rPr>
        <w:t>小結：</w:t>
      </w:r>
      <w:r>
        <w:t xml:space="preserve"> 2025 年上半年形成「停火達成（1 月中）→首輪交換（1 月下旬、2 月中）→停火危機（2 月中）→第一階段收尾（3 月初）→停火破裂（3 月）→安理會否決（5 月末）」的外交節奏。10 月 3 日資料顯示哈馬斯「準備釋放人質」，但本次 ev 中未出現後續實際交換的確認（來源 28 僅提及物資備妥，未直接描述人質交換完成）。</w:t>
      </w:r>
    </w:p>
    <w:p/>
    <w:p>
      <w:r>
        <w:t>---</w:t>
      </w:r>
    </w:p>
    <w:p/>
    <w:p>
      <w:pPr>
        <w:pStyle w:val="Heading2"/>
      </w:pPr>
      <w:r>
        <w:t>三、② 國際安全：軍事行動、平民與救援人員安全</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時間</w:t>
            </w:r>
          </w:p>
        </w:tc>
        <w:tc>
          <w:tcPr>
            <w:tcW w:type="dxa" w:w="2160"/>
          </w:tcPr>
          <w:p>
            <w:r>
              <w:rPr>
                <w:b/>
              </w:rPr>
            </w:r>
            <w:r>
              <w:rPr>
                <w:b/>
              </w:rPr>
              <w:t>面向</w:t>
            </w:r>
          </w:p>
        </w:tc>
        <w:tc>
          <w:tcPr>
            <w:tcW w:type="dxa" w:w="2160"/>
          </w:tcPr>
          <w:p>
            <w:r>
              <w:rPr>
                <w:b/>
              </w:rPr>
            </w:r>
            <w:r>
              <w:rPr>
                <w:b/>
              </w:rPr>
              <w:t>主要內容</w:t>
            </w:r>
          </w:p>
        </w:tc>
        <w:tc>
          <w:tcPr>
            <w:tcW w:type="dxa" w:w="2160"/>
          </w:tcPr>
          <w:p>
            <w:r>
              <w:rPr>
                <w:b/>
              </w:rPr>
            </w:r>
            <w:r>
              <w:rPr>
                <w:b/>
              </w:rPr>
              <w:t>來源</w:t>
            </w:r>
          </w:p>
        </w:tc>
      </w:tr>
      <w:tr>
        <w:tc>
          <w:tcPr>
            <w:tcW w:type="dxa" w:w="2160"/>
          </w:tcPr>
          <w:p>
            <w:r/>
            <w:r>
              <w:t>2025-02-26</w:t>
            </w:r>
          </w:p>
        </w:tc>
        <w:tc>
          <w:tcPr>
            <w:tcW w:type="dxa" w:w="2160"/>
          </w:tcPr>
          <w:p>
            <w:r/>
            <w:r>
              <w:t>約旦河西岸軍事行動</w:t>
            </w:r>
          </w:p>
        </w:tc>
        <w:tc>
          <w:tcPr>
            <w:tcW w:type="dxa" w:w="2160"/>
          </w:tcPr>
          <w:p>
            <w:r/>
            <w:r>
              <w:t>以色列在西岸發動數周軍事行動，約四萬人流離失所；UNRWA 報告五週內 50 多人喪生（含兒童）；OCHA 對對平民使用過當武力表示深表關切</w:t>
            </w:r>
          </w:p>
        </w:tc>
        <w:tc>
          <w:tcPr>
            <w:tcW w:type="dxa" w:w="2160"/>
          </w:tcPr>
          <w:p>
            <w:r/>
            <w:r>
              <w:t>14、15、16</w:t>
            </w:r>
          </w:p>
        </w:tc>
      </w:tr>
      <w:tr>
        <w:tc>
          <w:tcPr>
            <w:tcW w:type="dxa" w:w="2160"/>
          </w:tcPr>
          <w:p>
            <w:r/>
            <w:r>
              <w:t>2025-05-31 前後</w:t>
            </w:r>
          </w:p>
        </w:tc>
        <w:tc>
          <w:tcPr>
            <w:tcW w:type="dxa" w:w="2160"/>
          </w:tcPr>
          <w:p>
            <w:r/>
            <w:r>
              <w:t>物資分發點槍擊</w:t>
            </w:r>
          </w:p>
        </w:tc>
        <w:tc>
          <w:tcPr>
            <w:tcW w:type="dxa" w:w="2160"/>
          </w:tcPr>
          <w:p>
            <w:r/>
            <w:r>
              <w:t>加薩南部美以控制的私營援助中心周邊，民眾領取食物時遭槍擊遇難；古特雷斯「深表震驚」，呼籲立即實現持久停火</w:t>
            </w:r>
          </w:p>
        </w:tc>
        <w:tc>
          <w:tcPr>
            <w:tcW w:type="dxa" w:w="2160"/>
          </w:tcPr>
          <w:p>
            <w:r/>
            <w:r>
              <w:t>21</w:t>
            </w:r>
          </w:p>
        </w:tc>
      </w:tr>
      <w:tr>
        <w:tc>
          <w:tcPr>
            <w:tcW w:type="dxa" w:w="2160"/>
            <w:vMerge w:val="restart"/>
          </w:tcPr>
          <w:p>
            <w:r/>
            <w:r>
              <w:t>2025-07-03</w:t>
            </w:r>
          </w:p>
          <w:p>
            <w:r/>
          </w:p>
        </w:tc>
        <w:tc>
          <w:tcPr>
            <w:tcW w:type="dxa" w:w="2160"/>
          </w:tcPr>
          <w:p>
            <w:r/>
            <w:r>
              <w:t>強制遷移</w:t>
            </w:r>
          </w:p>
        </w:tc>
        <w:tc>
          <w:tcPr>
            <w:tcW w:type="dxa" w:w="2160"/>
          </w:tcPr>
          <w:p>
            <w:r/>
            <w:r>
              <w:t>杜加里克指出，僅在該週一天內，以色列當局即下令</w:t>
            </w:r>
            <w:r>
              <w:rPr>
                <w:b/>
              </w:rPr>
              <w:t>強制轉移近 3 萬人</w:t>
            </w:r>
            <w:r>
              <w:t>，使其在缺乏庇護、食物、藥品及飲水的情況下再次流離失所</w:t>
            </w:r>
          </w:p>
        </w:tc>
        <w:tc>
          <w:tcPr>
            <w:tcW w:type="dxa" w:w="2160"/>
          </w:tcPr>
          <w:p>
            <w:r/>
            <w:r>
              <w:t>24</w:t>
            </w:r>
          </w:p>
        </w:tc>
      </w:tr>
      <w:tr>
        <w:tc>
          <w:tcPr>
            <w:tcW w:type="dxa" w:w="2160"/>
            <w:vMerge/>
          </w:tcPr>
          <w:p/>
        </w:tc>
        <w:tc>
          <w:tcPr>
            <w:tcW w:type="dxa" w:w="2160"/>
          </w:tcPr>
          <w:p>
            <w:r/>
            <w:r>
              <w:t>平民死傷</w:t>
            </w:r>
          </w:p>
        </w:tc>
        <w:tc>
          <w:tcPr>
            <w:tcW w:type="dxa" w:w="2160"/>
          </w:tcPr>
          <w:p>
            <w:r/>
            <w:r>
              <w:t>古特雷斯強烈譴責近日多起導致大量平民死傷的襲擊事件，重申各方必須尊重國際人道法，呼籲立即實現永久停火</w:t>
            </w:r>
          </w:p>
        </w:tc>
        <w:tc>
          <w:tcPr>
            <w:tcW w:type="dxa" w:w="2160"/>
          </w:tcPr>
          <w:p>
            <w:r/>
            <w:r>
              <w:t>23</w:t>
            </w:r>
          </w:p>
        </w:tc>
      </w:tr>
      <w:tr>
        <w:tc>
          <w:tcPr>
            <w:tcW w:type="dxa" w:w="2160"/>
          </w:tcPr>
          <w:p>
            <w:r/>
            <w:r>
              <w:t>2025-08-08</w:t>
            </w:r>
          </w:p>
        </w:tc>
        <w:tc>
          <w:tcPr>
            <w:tcW w:type="dxa" w:w="2160"/>
          </w:tcPr>
          <w:p>
            <w:r/>
            <w:r>
              <w:t>「接管加薩城」</w:t>
            </w:r>
          </w:p>
        </w:tc>
        <w:tc>
          <w:tcPr>
            <w:tcW w:type="dxa" w:w="2160"/>
          </w:tcPr>
          <w:p>
            <w:r/>
            <w:r>
              <w:t>古特雷斯對以色列政府決定「接管加薩城」深表震驚，指出此舉標誌局勢的危險升級，可能加劇數百萬巴勒斯坦人的災難性後果，並危及仍被扣押的人質</w:t>
            </w:r>
          </w:p>
        </w:tc>
        <w:tc>
          <w:tcPr>
            <w:tcW w:type="dxa" w:w="2160"/>
          </w:tcPr>
          <w:p>
            <w:r/>
            <w:r>
              <w:t>26</w:t>
            </w:r>
          </w:p>
        </w:tc>
      </w:tr>
      <w:tr>
        <w:tc>
          <w:tcPr>
            <w:tcW w:type="dxa" w:w="2160"/>
          </w:tcPr>
          <w:p>
            <w:r/>
            <w:r>
              <w:t>2025-08-22</w:t>
            </w:r>
          </w:p>
        </w:tc>
        <w:tc>
          <w:tcPr>
            <w:tcW w:type="dxa" w:w="2160"/>
          </w:tcPr>
          <w:p>
            <w:r/>
            <w:r>
              <w:t>軍事行動升級</w:t>
            </w:r>
          </w:p>
        </w:tc>
        <w:tc>
          <w:tcPr>
            <w:tcW w:type="dxa" w:w="2160"/>
          </w:tcPr>
          <w:p>
            <w:r/>
            <w:r>
              <w:t>以軍持續加強加薩城及周边地帶軍事行動；古特雷斯再度緊急呼籲停火</w:t>
            </w:r>
          </w:p>
        </w:tc>
        <w:tc>
          <w:tcPr>
            <w:tcW w:type="dxa" w:w="2160"/>
          </w:tcPr>
          <w:p>
            <w:r/>
            <w:r>
              <w:t>27</w:t>
            </w:r>
          </w:p>
        </w:tc>
      </w:tr>
    </w:tbl>
    <w:p/>
    <w:p>
      <w:r>
        <w:rPr>
          <w:b/>
        </w:rPr>
        <w:t>小結：</w:t>
      </w:r>
      <w:r>
        <w:t xml:space="preserve"> 安全態勢呈</w:t>
      </w:r>
      <w:r>
        <w:rPr>
          <w:b/>
        </w:rPr>
        <w:t>持續惡化</w:t>
      </w:r>
      <w:r>
        <w:t>曲線--2 月西岸軍事行動 → 5 月物資分發點槍擊 → 7 月大規模強制遷移與平民死傷 → 8 月「接管加薩城」與軍事行動升級。本次 ev 中未出現具體空襲座標、傷亡總數或救援人員累計喪生數（對話歷史中提及的 562 名等數字不在本次 29 個片段內，不予引用）。</w:t>
      </w:r>
    </w:p>
    <w:p/>
    <w:p>
      <w:r>
        <w:t>---</w:t>
      </w:r>
    </w:p>
    <w:p/>
    <w:p>
      <w:pPr>
        <w:pStyle w:val="Heading2"/>
      </w:pPr>
      <w:r>
        <w:t>四、③ 人道事務：食品、飲水、邊境口岸與援助物資</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時間</w:t>
            </w:r>
          </w:p>
        </w:tc>
        <w:tc>
          <w:tcPr>
            <w:tcW w:type="dxa" w:w="2160"/>
          </w:tcPr>
          <w:p>
            <w:r>
              <w:rPr>
                <w:b/>
              </w:rPr>
            </w:r>
            <w:r>
              <w:rPr>
                <w:b/>
              </w:rPr>
              <w:t>面向</w:t>
            </w:r>
          </w:p>
        </w:tc>
        <w:tc>
          <w:tcPr>
            <w:tcW w:type="dxa" w:w="2160"/>
          </w:tcPr>
          <w:p>
            <w:r>
              <w:rPr>
                <w:b/>
              </w:rPr>
            </w:r>
            <w:r>
              <w:rPr>
                <w:b/>
              </w:rPr>
              <w:t>主要內容</w:t>
            </w:r>
          </w:p>
        </w:tc>
        <w:tc>
          <w:tcPr>
            <w:tcW w:type="dxa" w:w="2160"/>
          </w:tcPr>
          <w:p>
            <w:r>
              <w:rPr>
                <w:b/>
              </w:rPr>
            </w:r>
            <w:r>
              <w:rPr>
                <w:b/>
              </w:rPr>
              <w:t>來源</w:t>
            </w:r>
          </w:p>
        </w:tc>
      </w:tr>
      <w:tr>
        <w:tc>
          <w:tcPr>
            <w:tcW w:type="dxa" w:w="2160"/>
          </w:tcPr>
          <w:p>
            <w:r/>
            <w:r>
              <w:t>2025-01-14</w:t>
            </w:r>
          </w:p>
        </w:tc>
        <w:tc>
          <w:tcPr>
            <w:tcW w:type="dxa" w:w="2160"/>
          </w:tcPr>
          <w:p>
            <w:r/>
            <w:r>
              <w:t>物資短缺（停火初期）</w:t>
            </w:r>
          </w:p>
        </w:tc>
        <w:tc>
          <w:tcPr>
            <w:tcW w:type="dxa" w:w="2160"/>
          </w:tcPr>
          <w:p>
            <w:r/>
            <w:r>
              <w:t>杜加里克指出嚴重物資短缺導致奧達醫院運行受限；聯合國及合作夥伴仍全力提供必要支持；強調以色列須允許無阻礙人道援助進入</w:t>
            </w:r>
          </w:p>
        </w:tc>
        <w:tc>
          <w:tcPr>
            <w:tcW w:type="dxa" w:w="2160"/>
          </w:tcPr>
          <w:p>
            <w:r/>
            <w:r>
              <w:t>1</w:t>
            </w:r>
          </w:p>
        </w:tc>
      </w:tr>
      <w:tr>
        <w:tc>
          <w:tcPr>
            <w:tcW w:type="dxa" w:w="2160"/>
          </w:tcPr>
          <w:p>
            <w:r/>
            <w:r>
              <w:t>2025-01-15</w:t>
            </w:r>
          </w:p>
        </w:tc>
        <w:tc>
          <w:tcPr>
            <w:tcW w:type="dxa" w:w="2160"/>
          </w:tcPr>
          <w:p>
            <w:r/>
            <w:r>
              <w:t>援助挑戰</w:t>
            </w:r>
          </w:p>
        </w:tc>
        <w:tc>
          <w:tcPr>
            <w:tcW w:type="dxa" w:w="2160"/>
          </w:tcPr>
          <w:p>
            <w:r/>
            <w:r>
              <w:t>弗萊切表示停火帶來希望，但援助過程「依然充滿挑戰」</w:t>
            </w:r>
          </w:p>
        </w:tc>
        <w:tc>
          <w:tcPr>
            <w:tcW w:type="dxa" w:w="2160"/>
          </w:tcPr>
          <w:p>
            <w:r/>
            <w:r>
              <w:t>5</w:t>
            </w:r>
          </w:p>
        </w:tc>
      </w:tr>
      <w:tr>
        <w:tc>
          <w:tcPr>
            <w:tcW w:type="dxa" w:w="2160"/>
          </w:tcPr>
          <w:p>
            <w:r/>
            <w:r>
              <w:t>2025-02-16</w:t>
            </w:r>
          </w:p>
        </w:tc>
        <w:tc>
          <w:tcPr>
            <w:tcW w:type="dxa" w:w="2160"/>
          </w:tcPr>
          <w:p>
            <w:r/>
            <w:r>
              <w:t>增援條款</w:t>
            </w:r>
          </w:p>
        </w:tc>
        <w:tc>
          <w:tcPr>
            <w:tcW w:type="dxa" w:w="2160"/>
          </w:tcPr>
          <w:p>
            <w:r/>
            <w:r>
              <w:t>第一階段協議明確包含「大幅增加進入被佔領土的援助物資數量」；聯合國承諾為提供急需援助創造必要條件</w:t>
            </w:r>
          </w:p>
        </w:tc>
        <w:tc>
          <w:tcPr>
            <w:tcW w:type="dxa" w:w="2160"/>
          </w:tcPr>
          <w:p>
            <w:r/>
            <w:r>
              <w:t>11、12</w:t>
            </w:r>
          </w:p>
        </w:tc>
      </w:tr>
      <w:tr>
        <w:tc>
          <w:tcPr>
            <w:tcW w:type="dxa" w:w="2160"/>
          </w:tcPr>
          <w:p>
            <w:r/>
            <w:r>
              <w:t>2025-04-01</w:t>
            </w:r>
          </w:p>
        </w:tc>
        <w:tc>
          <w:tcPr>
            <w:tcW w:type="dxa" w:w="2160"/>
          </w:tcPr>
          <w:p>
            <w:r/>
            <w:r>
              <w:t>邊境關閉（四周）</w:t>
            </w:r>
          </w:p>
        </w:tc>
        <w:tc>
          <w:tcPr>
            <w:tcW w:type="dxa" w:w="2160"/>
          </w:tcPr>
          <w:p>
            <w:r/>
            <w:r>
              <w:t>以色列關閉加薩邊境，連續</w:t>
            </w:r>
            <w:r>
              <w:rPr>
                <w:b/>
              </w:rPr>
              <w:t>四周</w:t>
            </w:r>
            <w:r>
              <w:t>禁止所有商業和人道援助進入；援助努力被不斷削弱</w:t>
            </w:r>
          </w:p>
        </w:tc>
        <w:tc>
          <w:tcPr>
            <w:tcW w:type="dxa" w:w="2160"/>
          </w:tcPr>
          <w:p>
            <w:r/>
            <w:r>
              <w:t>18</w:t>
            </w:r>
          </w:p>
        </w:tc>
      </w:tr>
      <w:tr>
        <w:tc>
          <w:tcPr>
            <w:tcW w:type="dxa" w:w="2160"/>
          </w:tcPr>
          <w:p>
            <w:r/>
            <w:r>
              <w:t>2025-04-25</w:t>
            </w:r>
          </w:p>
        </w:tc>
        <w:tc>
          <w:tcPr>
            <w:tcW w:type="dxa" w:w="2160"/>
          </w:tcPr>
          <w:p>
            <w:r/>
            <w:r>
              <w:t>50 天斷援</w:t>
            </w:r>
          </w:p>
        </w:tc>
        <w:tc>
          <w:tcPr>
            <w:tcW w:type="dxa" w:w="2160"/>
          </w:tcPr>
          <w:p>
            <w:r/>
            <w:r>
              <w:t xml:space="preserve">停火三月破裂後，連續 </w:t>
            </w:r>
            <w:r>
              <w:rPr>
                <w:b/>
              </w:rPr>
              <w:t>50 多天</w:t>
            </w:r>
            <w:r>
              <w:t>無援助進入；加薩人口即將斷糧；酷熱、污水、垃圾環境下公共衛生危機加劇</w:t>
            </w:r>
          </w:p>
        </w:tc>
        <w:tc>
          <w:tcPr>
            <w:tcW w:type="dxa" w:w="2160"/>
          </w:tcPr>
          <w:p>
            <w:r/>
            <w:r>
              <w:t>19</w:t>
            </w:r>
          </w:p>
        </w:tc>
      </w:tr>
      <w:tr>
        <w:tc>
          <w:tcPr>
            <w:tcW w:type="dxa" w:w="2160"/>
          </w:tcPr>
          <w:p>
            <w:r/>
            <w:r>
              <w:t>2025-05-02</w:t>
            </w:r>
          </w:p>
        </w:tc>
        <w:tc>
          <w:tcPr>
            <w:tcW w:type="dxa" w:w="2160"/>
          </w:tcPr>
          <w:p>
            <w:r/>
            <w:r>
              <w:t>兩個月斷援</w:t>
            </w:r>
          </w:p>
        </w:tc>
        <w:tc>
          <w:tcPr>
            <w:tcW w:type="dxa" w:w="2160"/>
          </w:tcPr>
          <w:p>
            <w:r/>
            <w:r>
              <w:t>弗萊切指以色列阻止援助進入是對哈馬斯施壓的策略，嚴重違反國際法，剝奪平民生存權，是「殘酷的</w:t>
            </w:r>
            <w:r>
              <w:rPr>
                <w:b/>
              </w:rPr>
              <w:t>集體懲罰</w:t>
            </w:r>
            <w:r>
              <w:t>」</w:t>
            </w:r>
          </w:p>
        </w:tc>
        <w:tc>
          <w:tcPr>
            <w:tcW w:type="dxa" w:w="2160"/>
          </w:tcPr>
          <w:p>
            <w:r/>
            <w:r>
              <w:t>20</w:t>
            </w:r>
          </w:p>
        </w:tc>
      </w:tr>
      <w:tr>
        <w:tc>
          <w:tcPr>
            <w:tcW w:type="dxa" w:w="2160"/>
          </w:tcPr>
          <w:p>
            <w:r/>
            <w:r>
              <w:t>2025-05-31</w:t>
            </w:r>
          </w:p>
        </w:tc>
        <w:tc>
          <w:tcPr>
            <w:tcW w:type="dxa" w:w="2160"/>
          </w:tcPr>
          <w:p>
            <w:r/>
            <w:r>
              <w:t>近三個月斷援＋飢餓失控</w:t>
            </w:r>
          </w:p>
        </w:tc>
        <w:tc>
          <w:tcPr>
            <w:tcW w:type="dxa" w:w="2160"/>
          </w:tcPr>
          <w:p>
            <w:r/>
            <w:r>
              <w:t>加薩饑餓危機呈失控態勢；安理會否決後局勢進一步惡化</w:t>
            </w:r>
          </w:p>
        </w:tc>
        <w:tc>
          <w:tcPr>
            <w:tcW w:type="dxa" w:w="2160"/>
          </w:tcPr>
          <w:p>
            <w:r/>
            <w:r>
              <w:t>21</w:t>
            </w:r>
          </w:p>
        </w:tc>
      </w:tr>
      <w:tr>
        <w:tc>
          <w:tcPr>
            <w:tcW w:type="dxa" w:w="2160"/>
          </w:tcPr>
          <w:p>
            <w:r/>
            <w:r>
              <w:t>2025-06-13</w:t>
            </w:r>
          </w:p>
        </w:tc>
        <w:tc>
          <w:tcPr>
            <w:tcW w:type="dxa" w:w="2160"/>
          </w:tcPr>
          <w:p>
            <w:r/>
            <w:r>
              <w:t>搶修被拒</w:t>
            </w:r>
          </w:p>
        </w:tc>
        <w:tc>
          <w:tcPr>
            <w:tcW w:type="dxa" w:w="2160"/>
          </w:tcPr>
          <w:p>
            <w:r/>
            <w:r>
              <w:t>自 4 月以來，以色列當局已拒絕</w:t>
            </w:r>
            <w:r>
              <w:rPr>
                <w:b/>
              </w:rPr>
              <w:t>超過 20 次</w:t>
            </w:r>
            <w:r>
              <w:t>搶修許可申請</w:t>
            </w:r>
          </w:p>
        </w:tc>
        <w:tc>
          <w:tcPr>
            <w:tcW w:type="dxa" w:w="2160"/>
          </w:tcPr>
          <w:p>
            <w:r/>
            <w:r>
              <w:t>22</w:t>
            </w:r>
          </w:p>
        </w:tc>
      </w:tr>
      <w:tr>
        <w:tc>
          <w:tcPr>
            <w:tcW w:type="dxa" w:w="2160"/>
          </w:tcPr>
          <w:p>
            <w:r/>
            <w:r>
              <w:t>2025-07-03</w:t>
            </w:r>
          </w:p>
        </w:tc>
        <w:tc>
          <w:tcPr>
            <w:tcW w:type="dxa" w:w="2160"/>
          </w:tcPr>
          <w:p>
            <w:r/>
            <w:r>
              <w:t>協調拒絕率</w:t>
            </w:r>
          </w:p>
        </w:tc>
        <w:tc>
          <w:tcPr>
            <w:tcW w:type="dxa" w:w="2160"/>
          </w:tcPr>
          <w:p>
            <w:r/>
            <w:r>
              <w:t>2025 年 6 月，聯合國近 400 次人道協調嘗試中，</w:t>
            </w:r>
            <w:r>
              <w:rPr>
                <w:b/>
              </w:rPr>
              <w:t>44% 被直接拒絕</w:t>
            </w:r>
            <w:r>
              <w:t>、10% 初步获批後受阻、僅約 1/3 得以執行、12% 因後勤安全問題取消</w:t>
            </w:r>
          </w:p>
        </w:tc>
        <w:tc>
          <w:tcPr>
            <w:tcW w:type="dxa" w:w="2160"/>
          </w:tcPr>
          <w:p>
            <w:r/>
            <w:r>
              <w:t>25</w:t>
            </w:r>
          </w:p>
        </w:tc>
      </w:tr>
      <w:tr>
        <w:tc>
          <w:tcPr>
            <w:tcW w:type="dxa" w:w="2160"/>
          </w:tcPr>
          <w:p>
            <w:r/>
            <w:r>
              <w:t>2025-10-03</w:t>
            </w:r>
          </w:p>
        </w:tc>
        <w:tc>
          <w:tcPr>
            <w:tcW w:type="dxa" w:w="2160"/>
          </w:tcPr>
          <w:p>
            <w:r/>
            <w:r>
              <w:t>物資預備</w:t>
            </w:r>
          </w:p>
        </w:tc>
        <w:tc>
          <w:tcPr>
            <w:tcW w:type="dxa" w:w="2160"/>
          </w:tcPr>
          <w:p>
            <w:r/>
            <w:r>
              <w:t xml:space="preserve">聯合國及合作夥伴已準備約 </w:t>
            </w:r>
            <w:r>
              <w:rPr>
                <w:b/>
              </w:rPr>
              <w:t>17 萬噸</w:t>
            </w:r>
            <w:r>
              <w:t>食品、藥品、帳篷等急需物資，「隨時可運入加薩」</w:t>
            </w:r>
          </w:p>
        </w:tc>
        <w:tc>
          <w:tcPr>
            <w:tcW w:type="dxa" w:w="2160"/>
          </w:tcPr>
          <w:p>
            <w:r/>
            <w:r>
              <w:t>28</w:t>
            </w:r>
          </w:p>
        </w:tc>
      </w:tr>
    </w:tbl>
    <w:p/>
    <w:p>
      <w:r>
        <w:rPr>
          <w:b/>
        </w:rPr>
        <w:t>小結：</w:t>
      </w:r>
      <w:r>
        <w:t xml:space="preserve"> 人道准入呈「停火期間有限改善 → 破裂後系統性中斷（四周→50 天→兩個月→近三個月）→ 制度性阻礙（44% 拒絕率、20+ 次搶修被拒）→ 10 月物資備妥但缺乏安全通道確認」的惡化路徑。本次 ev 中未出現拉法口岸具體開閉日期、飲水設施受損細節或避難營容量數據。</w:t>
      </w:r>
    </w:p>
    <w:p/>
    <w:p>
      <w:r>
        <w:t>---</w:t>
      </w:r>
    </w:p>
    <w:p/>
    <w:p>
      <w:pPr>
        <w:pStyle w:val="Heading2"/>
      </w:pPr>
      <w:r>
        <w:t>五、④ 醫療衛生：醫院運作、物資短缺、病患轉送</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時間</w:t>
            </w:r>
          </w:p>
        </w:tc>
        <w:tc>
          <w:tcPr>
            <w:tcW w:type="dxa" w:w="2160"/>
          </w:tcPr>
          <w:p>
            <w:r>
              <w:rPr>
                <w:b/>
              </w:rPr>
            </w:r>
            <w:r>
              <w:rPr>
                <w:b/>
              </w:rPr>
              <w:t>面向</w:t>
            </w:r>
          </w:p>
        </w:tc>
        <w:tc>
          <w:tcPr>
            <w:tcW w:type="dxa" w:w="2160"/>
          </w:tcPr>
          <w:p>
            <w:r>
              <w:rPr>
                <w:b/>
              </w:rPr>
            </w:r>
            <w:r>
              <w:rPr>
                <w:b/>
              </w:rPr>
              <w:t>主要內容</w:t>
            </w:r>
          </w:p>
        </w:tc>
        <w:tc>
          <w:tcPr>
            <w:tcW w:type="dxa" w:w="2160"/>
          </w:tcPr>
          <w:p>
            <w:r>
              <w:rPr>
                <w:b/>
              </w:rPr>
            </w:r>
            <w:r>
              <w:rPr>
                <w:b/>
              </w:rPr>
              <w:t>來源</w:t>
            </w:r>
          </w:p>
        </w:tc>
      </w:tr>
      <w:tr>
        <w:tc>
          <w:tcPr>
            <w:tcW w:type="dxa" w:w="2160"/>
          </w:tcPr>
          <w:p>
            <w:r/>
            <w:r>
              <w:t>2025-01-14</w:t>
            </w:r>
          </w:p>
        </w:tc>
        <w:tc>
          <w:tcPr>
            <w:tcW w:type="dxa" w:w="2160"/>
          </w:tcPr>
          <w:p>
            <w:r/>
            <w:r>
              <w:t>醫院設備損毀</w:t>
            </w:r>
          </w:p>
        </w:tc>
        <w:tc>
          <w:tcPr>
            <w:tcW w:type="dxa" w:w="2160"/>
          </w:tcPr>
          <w:p>
            <w:r/>
            <w:r>
              <w:t>奧達醫院因嚴重物資短缺運行受限；印尼醫院基本設備已被破壞</w:t>
            </w:r>
          </w:p>
        </w:tc>
        <w:tc>
          <w:tcPr>
            <w:tcW w:type="dxa" w:w="2160"/>
          </w:tcPr>
          <w:p>
            <w:r/>
            <w:r>
              <w:t>1</w:t>
            </w:r>
          </w:p>
        </w:tc>
      </w:tr>
      <w:tr>
        <w:tc>
          <w:tcPr>
            <w:tcW w:type="dxa" w:w="2160"/>
          </w:tcPr>
          <w:p>
            <w:r/>
            <w:r>
              <w:t>2025-08-22</w:t>
            </w:r>
          </w:p>
        </w:tc>
        <w:tc>
          <w:tcPr>
            <w:tcW w:type="dxa" w:w="2160"/>
          </w:tcPr>
          <w:p>
            <w:r/>
            <w:r>
              <w:t>兒童醫療危機</w:t>
            </w:r>
          </w:p>
        </w:tc>
        <w:tc>
          <w:tcPr>
            <w:tcW w:type="dxa" w:w="2160"/>
          </w:tcPr>
          <w:p>
            <w:r/>
            <w:r>
              <w:t>加薩地帶</w:t>
            </w:r>
            <w:r>
              <w:rPr>
                <w:b/>
              </w:rPr>
              <w:t>兒童截肢率已攀升至全球最高</w:t>
            </w:r>
            <w:r>
              <w:t>（資料未提供具體比率數字）</w:t>
            </w:r>
          </w:p>
        </w:tc>
        <w:tc>
          <w:tcPr>
            <w:tcW w:type="dxa" w:w="2160"/>
          </w:tcPr>
          <w:p>
            <w:r/>
            <w:r>
              <w:t>27</w:t>
            </w:r>
          </w:p>
        </w:tc>
      </w:tr>
      <w:tr>
        <w:tc>
          <w:tcPr>
            <w:tcW w:type="dxa" w:w="2160"/>
          </w:tcPr>
          <w:p>
            <w:r/>
            <w:r>
              <w:t>2025-10-03</w:t>
            </w:r>
          </w:p>
        </w:tc>
        <w:tc>
          <w:tcPr>
            <w:tcW w:type="dxa" w:w="2160"/>
          </w:tcPr>
          <w:p>
            <w:r/>
            <w:r>
              <w:t>危重病患轉送</w:t>
            </w:r>
          </w:p>
        </w:tc>
        <w:tc>
          <w:tcPr>
            <w:tcW w:type="dxa" w:w="2160"/>
          </w:tcPr>
          <w:p>
            <w:r/>
            <w:r>
              <w:t>WHO 組織緊急轉移任務，將 3 名危重新生兒自加薩市赫盧醫院轉至代爾巴拉赫阿克薩醫院；原定轉移的</w:t>
            </w:r>
            <w:r>
              <w:rPr>
                <w:b/>
              </w:rPr>
              <w:t>第 4 名嬰兒於當天早上死亡</w:t>
            </w:r>
          </w:p>
        </w:tc>
        <w:tc>
          <w:tcPr>
            <w:tcW w:type="dxa" w:w="2160"/>
          </w:tcPr>
          <w:p>
            <w:r/>
            <w:r>
              <w:t>29</w:t>
            </w:r>
          </w:p>
        </w:tc>
      </w:tr>
    </w:tbl>
    <w:p/>
    <w:p>
      <w:r>
        <w:rPr>
          <w:b/>
        </w:rPr>
        <w:t>小結：</w:t>
      </w:r>
      <w:r>
        <w:t xml:space="preserve"> 本次 29 個片段中，醫療衛生類直接資料相對有限（3 則），但已呈現清晰惡化鏈：1 月設備被毀 → 8 月兒童截肢率全球最高 → 10 月新生兒轉送中仍有死亡。對話歷史中提及的救護車停擺、17 週無燃料、醫療車隊遇襲 15 人喪生等具體事件</w:t>
      </w:r>
      <w:r>
        <w:rPr>
          <w:b/>
        </w:rPr>
        <w:t>不在本次 ev 中</w:t>
      </w:r>
      <w:r>
        <w:t>，不加以引用。醫療體系整體態勢可依現有資料定性判斷為「持續惡化、恢復困難」，但具體損傷程度（如多少家醫院停擺）資料不足，不予量化。</w:t>
      </w:r>
    </w:p>
    <w:p/>
    <w:p>
      <w:r>
        <w:t>---</w:t>
      </w:r>
    </w:p>
    <w:p/>
    <w:p>
      <w:pPr>
        <w:pStyle w:val="Heading2"/>
      </w:pPr>
      <w:r>
        <w:t>六、⑤ 國際組織：聲明、數據與行動</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機構 / 人物</w:t>
            </w:r>
          </w:p>
        </w:tc>
        <w:tc>
          <w:tcPr>
            <w:tcW w:type="dxa" w:w="2880"/>
          </w:tcPr>
          <w:p>
            <w:r>
              <w:rPr>
                <w:b/>
              </w:rPr>
            </w:r>
            <w:r>
              <w:rPr>
                <w:b/>
              </w:rPr>
              <w:t>主要行動與聲明</w:t>
            </w:r>
          </w:p>
        </w:tc>
        <w:tc>
          <w:tcPr>
            <w:tcW w:type="dxa" w:w="2880"/>
          </w:tcPr>
          <w:p>
            <w:r>
              <w:rPr>
                <w:b/>
              </w:rPr>
            </w:r>
            <w:r>
              <w:rPr>
                <w:b/>
              </w:rPr>
              <w:t>來源</w:t>
            </w:r>
          </w:p>
        </w:tc>
      </w:tr>
      <w:tr>
        <w:tc>
          <w:tcPr>
            <w:tcW w:type="dxa" w:w="2880"/>
          </w:tcPr>
          <w:p>
            <w:r/>
            <w:r>
              <w:t>聯合國秘書長古特雷斯</w:t>
            </w:r>
          </w:p>
        </w:tc>
        <w:tc>
          <w:tcPr>
            <w:tcW w:type="dxa" w:w="2880"/>
          </w:tcPr>
          <w:p>
            <w:r/>
            <w:r>
              <w:t>歡迎停火（01-15）；呼籲避免戰火重燃（02-11）；歡迎人質釋放（02-16）；敦促遵守國際法（02-16）；譴責平民死傷、呼籲永久停火（07-03）；對「接管加薩城」深表震驚（08-08）；對飢餓失控深表震驚（05-31）</w:t>
            </w:r>
          </w:p>
        </w:tc>
        <w:tc>
          <w:tcPr>
            <w:tcW w:type="dxa" w:w="2880"/>
          </w:tcPr>
          <w:p>
            <w:r/>
            <w:r>
              <w:t>2、7、9、13、21、23、26</w:t>
            </w:r>
          </w:p>
        </w:tc>
      </w:tr>
      <w:tr>
        <w:tc>
          <w:tcPr>
            <w:tcW w:type="dxa" w:w="2880"/>
          </w:tcPr>
          <w:p>
            <w:r/>
            <w:r>
              <w:t>OCHA（杜加里克）</w:t>
            </w:r>
          </w:p>
        </w:tc>
        <w:tc>
          <w:tcPr>
            <w:tcW w:type="dxa" w:w="2880"/>
          </w:tcPr>
          <w:p>
            <w:r/>
            <w:r>
              <w:t>物資短缺、醫院受限（01-14）；過當武力關切（02-26）；一天強制轉移 3 萬人（07-03）；6 月 400 次協調統計、44% 被拒（07-03）</w:t>
            </w:r>
          </w:p>
        </w:tc>
        <w:tc>
          <w:tcPr>
            <w:tcW w:type="dxa" w:w="2880"/>
          </w:tcPr>
          <w:p>
            <w:r/>
            <w:r>
              <w:t>1、16、24、25</w:t>
            </w:r>
          </w:p>
        </w:tc>
      </w:tr>
      <w:tr>
        <w:tc>
          <w:tcPr>
            <w:tcW w:type="dxa" w:w="2880"/>
          </w:tcPr>
          <w:p>
            <w:r/>
            <w:r>
              <w:t>弗萊切（人道副祕書長）</w:t>
            </w:r>
          </w:p>
        </w:tc>
        <w:tc>
          <w:tcPr>
            <w:tcW w:type="dxa" w:w="2880"/>
          </w:tcPr>
          <w:p>
            <w:r/>
            <w:r>
              <w:t>停火帶來希望但挑戰仍在（01-15）；阻援為「集體懲罰」、剝奪生存權（05-02）</w:t>
            </w:r>
          </w:p>
        </w:tc>
        <w:tc>
          <w:tcPr>
            <w:tcW w:type="dxa" w:w="2880"/>
          </w:tcPr>
          <w:p>
            <w:r/>
            <w:r>
              <w:t>5、20</w:t>
            </w:r>
          </w:p>
        </w:tc>
      </w:tr>
      <w:tr>
        <w:tc>
          <w:tcPr>
            <w:tcW w:type="dxa" w:w="2880"/>
          </w:tcPr>
          <w:p>
            <w:r/>
            <w:r>
              <w:t>UNICEF（拉塞爾）</w:t>
            </w:r>
          </w:p>
        </w:tc>
        <w:tc>
          <w:tcPr>
            <w:tcW w:type="dxa" w:w="2880"/>
          </w:tcPr>
          <w:p>
            <w:r/>
            <w:r>
              <w:t>至少 1.45 萬名兒童喪生、數千人受傷、近 100 萬人流離失所；停火「只是邁向和平的第一步」（01-15）</w:t>
            </w:r>
          </w:p>
        </w:tc>
        <w:tc>
          <w:tcPr>
            <w:tcW w:type="dxa" w:w="2880"/>
          </w:tcPr>
          <w:p>
            <w:r/>
            <w:r>
              <w:t>3</w:t>
            </w:r>
          </w:p>
        </w:tc>
      </w:tr>
      <w:tr>
        <w:tc>
          <w:tcPr>
            <w:tcW w:type="dxa" w:w="2880"/>
          </w:tcPr>
          <w:p>
            <w:r/>
            <w:r>
              <w:t>UNRWA（近東救濟工程處）</w:t>
            </w:r>
          </w:p>
        </w:tc>
        <w:tc>
          <w:tcPr>
            <w:tcW w:type="dxa" w:w="2880"/>
          </w:tcPr>
          <w:p>
            <w:r/>
            <w:r>
              <w:t>西岸五週軍事行動 50 多人喪生（含兒童），西岸「正迅速演變為戰場」（02-26）</w:t>
            </w:r>
          </w:p>
        </w:tc>
        <w:tc>
          <w:tcPr>
            <w:tcW w:type="dxa" w:w="2880"/>
          </w:tcPr>
          <w:p>
            <w:r/>
            <w:r>
              <w:t>15</w:t>
            </w:r>
          </w:p>
        </w:tc>
      </w:tr>
      <w:tr>
        <w:tc>
          <w:tcPr>
            <w:tcW w:type="dxa" w:w="2880"/>
          </w:tcPr>
          <w:p>
            <w:r/>
            <w:r>
              <w:t>WHO（世衛組織）</w:t>
            </w:r>
          </w:p>
        </w:tc>
        <w:tc>
          <w:tcPr>
            <w:tcW w:type="dxa" w:w="2880"/>
          </w:tcPr>
          <w:p>
            <w:r/>
            <w:r>
              <w:t>01-14 醫院受限背景下的援助支持；</w:t>
            </w:r>
            <w:r>
              <w:rPr>
                <w:b/>
              </w:rPr>
              <w:t>10-03 緊急轉移 3 名危重新生兒，第 4 名死亡</w:t>
            </w:r>
          </w:p>
        </w:tc>
        <w:tc>
          <w:tcPr>
            <w:tcW w:type="dxa" w:w="2880"/>
          </w:tcPr>
          <w:p>
            <w:r/>
            <w:r>
              <w:t>1、29</w:t>
            </w:r>
          </w:p>
        </w:tc>
      </w:tr>
      <w:tr>
        <w:tc>
          <w:tcPr>
            <w:tcW w:type="dxa" w:w="2880"/>
          </w:tcPr>
          <w:p>
            <w:r/>
            <w:r>
              <w:t>世界糧食計劃署（WFP）</w:t>
            </w:r>
          </w:p>
        </w:tc>
        <w:tc>
          <w:tcPr>
            <w:tcW w:type="dxa" w:w="2880"/>
          </w:tcPr>
          <w:p>
            <w:r/>
            <w:r>
              <w:t>未見直接片段（本次 ev 中無 WFP 獨立條目）</w:t>
            </w:r>
          </w:p>
        </w:tc>
        <w:tc>
          <w:tcPr>
            <w:tcW w:type="dxa" w:w="2880"/>
          </w:tcPr>
          <w:p>
            <w:r/>
            <w:r>
              <w:t>-</w:t>
            </w:r>
          </w:p>
        </w:tc>
      </w:tr>
      <w:tr>
        <w:tc>
          <w:tcPr>
            <w:tcW w:type="dxa" w:w="2880"/>
          </w:tcPr>
          <w:p>
            <w:r/>
            <w:r>
              <w:t>聯合國安理會（美國）</w:t>
            </w:r>
          </w:p>
        </w:tc>
        <w:tc>
          <w:tcPr>
            <w:tcW w:type="dxa" w:w="2880"/>
          </w:tcPr>
          <w:p>
            <w:r/>
            <w:r>
              <w:t>2025-05-31 投否決票，阻止加薩永久停火及解除援助限制決議</w:t>
            </w:r>
          </w:p>
        </w:tc>
        <w:tc>
          <w:tcPr>
            <w:tcW w:type="dxa" w:w="2880"/>
          </w:tcPr>
          <w:p>
            <w:r/>
            <w:r>
              <w:t>21</w:t>
            </w:r>
          </w:p>
        </w:tc>
      </w:tr>
      <w:tr>
        <w:tc>
          <w:tcPr>
            <w:tcW w:type="dxa" w:w="2880"/>
          </w:tcPr>
          <w:p>
            <w:r/>
            <w:r>
              <w:t>埃及、卡達（調解方）</w:t>
            </w:r>
          </w:p>
        </w:tc>
        <w:tc>
          <w:tcPr>
            <w:tcW w:type="dxa" w:w="2880"/>
          </w:tcPr>
          <w:p>
            <w:r/>
            <w:r>
              <w:t>獲古特雷斯「高度讚揚」調解貢獻（01-15）；多哈被指定為第二階段談判場地（02-11）</w:t>
            </w:r>
          </w:p>
        </w:tc>
        <w:tc>
          <w:tcPr>
            <w:tcW w:type="dxa" w:w="2880"/>
          </w:tcPr>
          <w:p>
            <w:r/>
            <w:r>
              <w:t>2、8</w:t>
            </w:r>
          </w:p>
        </w:tc>
      </w:tr>
    </w:tbl>
    <w:p/>
    <w:p>
      <w:r>
        <w:t>---</w:t>
      </w:r>
    </w:p>
    <w:p/>
    <w:p>
      <w:pPr>
        <w:pStyle w:val="Heading2"/>
      </w:pPr>
      <w:r>
        <w:t>七、⑥ 綜合研析</w:t>
      </w:r>
    </w:p>
    <w:p/>
    <w:p>
      <w:pPr>
        <w:pStyle w:val="Heading3"/>
      </w:pPr>
      <w:r>
        <w:t>A. 停火-准入-援助-平民處境傳導鏈</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階段</w:t>
            </w:r>
          </w:p>
        </w:tc>
        <w:tc>
          <w:tcPr>
            <w:tcW w:type="dxa" w:w="2160"/>
          </w:tcPr>
          <w:p>
            <w:r>
              <w:rPr>
                <w:b/>
              </w:rPr>
            </w:r>
            <w:r>
              <w:rPr>
                <w:b/>
              </w:rPr>
              <w:t>傳導關係</w:t>
            </w:r>
          </w:p>
        </w:tc>
        <w:tc>
          <w:tcPr>
            <w:tcW w:type="dxa" w:w="2160"/>
          </w:tcPr>
          <w:p>
            <w:r>
              <w:rPr>
                <w:b/>
              </w:rPr>
            </w:r>
            <w:r>
              <w:rPr>
                <w:b/>
              </w:rPr>
              <w:t>具體表現</w:t>
            </w:r>
          </w:p>
        </w:tc>
        <w:tc>
          <w:tcPr>
            <w:tcW w:type="dxa" w:w="2160"/>
          </w:tcPr>
          <w:p>
            <w:r>
              <w:rPr>
                <w:b/>
              </w:rPr>
            </w:r>
            <w:r>
              <w:rPr>
                <w:b/>
              </w:rPr>
              <w:t>來源</w:t>
            </w:r>
          </w:p>
        </w:tc>
      </w:tr>
      <w:tr>
        <w:tc>
          <w:tcPr>
            <w:tcW w:type="dxa" w:w="2160"/>
          </w:tcPr>
          <w:p>
            <w:r/>
            <w:r>
              <w:t>停火初期（1 月中-2 月中）</w:t>
            </w:r>
          </w:p>
        </w:tc>
        <w:tc>
          <w:tcPr>
            <w:tcW w:type="dxa" w:w="2160"/>
          </w:tcPr>
          <w:p>
            <w:r/>
            <w:r>
              <w:t>停火 → 准入有限改善 → 援助推進</w:t>
            </w:r>
          </w:p>
        </w:tc>
        <w:tc>
          <w:tcPr>
            <w:tcW w:type="dxa" w:w="2160"/>
          </w:tcPr>
          <w:p>
            <w:r/>
            <w:r>
              <w:t>第一階段含增援條款；聯合國承諾為援助創造條件；但 01-14 醫院仍因物資短缺受限，顯示安全環境未立即改善</w:t>
            </w:r>
          </w:p>
        </w:tc>
        <w:tc>
          <w:tcPr>
            <w:tcW w:type="dxa" w:w="2160"/>
          </w:tcPr>
          <w:p>
            <w:r/>
            <w:r>
              <w:t>1、5、11、12</w:t>
            </w:r>
          </w:p>
        </w:tc>
      </w:tr>
      <w:tr>
        <w:tc>
          <w:tcPr>
            <w:tcW w:type="dxa" w:w="2160"/>
          </w:tcPr>
          <w:p>
            <w:r/>
            <w:r>
              <w:t>停火破裂（4 月起）</w:t>
            </w:r>
          </w:p>
        </w:tc>
        <w:tc>
          <w:tcPr>
            <w:tcW w:type="dxa" w:w="2160"/>
          </w:tcPr>
          <w:p>
            <w:r/>
            <w:r>
              <w:t>停火破裂 → 邊境關閉 → 斷援 → 飢餓 → 醫療惡化</w:t>
            </w:r>
          </w:p>
        </w:tc>
        <w:tc>
          <w:tcPr>
            <w:tcW w:type="dxa" w:w="2160"/>
          </w:tcPr>
          <w:p>
            <w:r/>
            <w:r>
              <w:t>四周禁止援助（04-01）→ 50 天斷援（04-25）→ 兩月斷援（05-02）→ 近三月飢餓失控（05-31）→ 兒童截肢率全球最高（08-22）</w:t>
            </w:r>
          </w:p>
        </w:tc>
        <w:tc>
          <w:tcPr>
            <w:tcW w:type="dxa" w:w="2160"/>
          </w:tcPr>
          <w:p>
            <w:r/>
            <w:r>
              <w:t>18、19、20、21、27</w:t>
            </w:r>
          </w:p>
        </w:tc>
      </w:tr>
      <w:tr>
        <w:tc>
          <w:tcPr>
            <w:tcW w:type="dxa" w:w="2160"/>
          </w:tcPr>
          <w:p>
            <w:r/>
            <w:r>
              <w:t>軍事升級期（7 月-8 月）</w:t>
            </w:r>
          </w:p>
        </w:tc>
        <w:tc>
          <w:tcPr>
            <w:tcW w:type="dxa" w:w="2160"/>
          </w:tcPr>
          <w:p>
            <w:r/>
            <w:r>
              <w:t>軍事行動升級 → 人道全面惡化</w:t>
            </w:r>
          </w:p>
        </w:tc>
        <w:tc>
          <w:tcPr>
            <w:tcW w:type="dxa" w:w="2160"/>
          </w:tcPr>
          <w:p>
            <w:r/>
            <w:r>
              <w:t>一天強制轉移 3 萬人（07-03）→ 44% 協調被拒（07-03）→「接管加薩城」（08-08）→ 軍事行動持續加強（08-22）</w:t>
            </w:r>
          </w:p>
        </w:tc>
        <w:tc>
          <w:tcPr>
            <w:tcW w:type="dxa" w:w="2160"/>
          </w:tcPr>
          <w:p>
            <w:r/>
            <w:r>
              <w:t>24、25、26、27</w:t>
            </w:r>
          </w:p>
        </w:tc>
      </w:tr>
      <w:tr>
        <w:tc>
          <w:tcPr>
            <w:tcW w:type="dxa" w:w="2160"/>
          </w:tcPr>
          <w:p>
            <w:r/>
            <w:r>
              <w:t>10 月初（有限資料）</w:t>
            </w:r>
          </w:p>
        </w:tc>
        <w:tc>
          <w:tcPr>
            <w:tcW w:type="dxa" w:w="2160"/>
          </w:tcPr>
          <w:p>
            <w:r/>
            <w:r>
              <w:t>談判窗口重開 → 物資備妥</w:t>
            </w:r>
          </w:p>
        </w:tc>
        <w:tc>
          <w:tcPr>
            <w:tcW w:type="dxa" w:w="2160"/>
          </w:tcPr>
          <w:p>
            <w:r/>
            <w:r>
              <w:t>17 萬噸物資「隨時可運入」（10-03）；WHO 執行新生兒緊急轉送（10-03）；但</w:t>
            </w:r>
            <w:r>
              <w:rPr>
                <w:b/>
              </w:rPr>
              <w:t>無後續資料確認是否實際執行</w:t>
            </w:r>
          </w:p>
        </w:tc>
        <w:tc>
          <w:tcPr>
            <w:tcW w:type="dxa" w:w="2160"/>
          </w:tcPr>
          <w:p>
            <w:r/>
            <w:r>
              <w:t>28、29</w:t>
            </w:r>
          </w:p>
        </w:tc>
      </w:tr>
    </w:tbl>
    <w:p/>
    <w:p>
      <w:pPr>
        <w:pStyle w:val="Heading3"/>
      </w:pPr>
      <w:r>
        <w:t>B. 外交-軍事-人道傳導關係</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傳導環節</w:t>
            </w:r>
          </w:p>
        </w:tc>
        <w:tc>
          <w:tcPr>
            <w:tcW w:type="dxa" w:w="2880"/>
          </w:tcPr>
          <w:p>
            <w:r>
              <w:rPr>
                <w:b/>
              </w:rPr>
            </w:r>
            <w:r>
              <w:rPr>
                <w:b/>
              </w:rPr>
              <w:t>具體表現</w:t>
            </w:r>
          </w:p>
        </w:tc>
        <w:tc>
          <w:tcPr>
            <w:tcW w:type="dxa" w:w="2880"/>
          </w:tcPr>
          <w:p>
            <w:r>
              <w:rPr>
                <w:b/>
              </w:rPr>
            </w:r>
            <w:r>
              <w:rPr>
                <w:b/>
              </w:rPr>
              <w:t>來源</w:t>
            </w:r>
          </w:p>
        </w:tc>
      </w:tr>
      <w:tr>
        <w:tc>
          <w:tcPr>
            <w:tcW w:type="dxa" w:w="2880"/>
          </w:tcPr>
          <w:p>
            <w:r/>
            <w:r>
              <w:t>外交進展 → 人道改善</w:t>
            </w:r>
          </w:p>
        </w:tc>
        <w:tc>
          <w:tcPr>
            <w:tcW w:type="dxa" w:w="2880"/>
          </w:tcPr>
          <w:p>
            <w:r/>
            <w:r>
              <w:t>停火第一階段含增援條款（02-16）；聯合國全力支持落實（02-16）</w:t>
            </w:r>
          </w:p>
        </w:tc>
        <w:tc>
          <w:tcPr>
            <w:tcW w:type="dxa" w:w="2880"/>
          </w:tcPr>
          <w:p>
            <w:r/>
            <w:r>
              <w:t>11、12</w:t>
            </w:r>
          </w:p>
        </w:tc>
      </w:tr>
      <w:tr>
        <w:tc>
          <w:tcPr>
            <w:tcW w:type="dxa" w:w="2880"/>
          </w:tcPr>
          <w:p>
            <w:r/>
            <w:r>
              <w:t>軍事行動 → 人道惡化</w:t>
            </w:r>
          </w:p>
        </w:tc>
        <w:tc>
          <w:tcPr>
            <w:tcW w:type="dxa" w:w="2880"/>
          </w:tcPr>
          <w:p>
            <w:r/>
            <w:r>
              <w:t>強制轉移 3 萬人（07-03）；「接管加薩城」（08-08）；兒童截肢率全球最高（08-22）；物資分發點槍擊（05-31）</w:t>
            </w:r>
          </w:p>
        </w:tc>
        <w:tc>
          <w:tcPr>
            <w:tcW w:type="dxa" w:w="2880"/>
          </w:tcPr>
          <w:p>
            <w:r/>
            <w:r>
              <w:t>21、24、26、27</w:t>
            </w:r>
          </w:p>
        </w:tc>
      </w:tr>
      <w:tr>
        <w:tc>
          <w:tcPr>
            <w:tcW w:type="dxa" w:w="2880"/>
          </w:tcPr>
          <w:p>
            <w:r/>
            <w:r>
              <w:t>外交阻礙 → 軍事升級空間</w:t>
            </w:r>
          </w:p>
        </w:tc>
        <w:tc>
          <w:tcPr>
            <w:tcW w:type="dxa" w:w="2880"/>
          </w:tcPr>
          <w:p>
            <w:r/>
            <w:r>
              <w:t>美國安理會否決（05-31）削弱國際制衡，與後續「接管加薩城」（08-08）在時間上相繼</w:t>
            </w:r>
          </w:p>
        </w:tc>
        <w:tc>
          <w:tcPr>
            <w:tcW w:type="dxa" w:w="2880"/>
          </w:tcPr>
          <w:p>
            <w:r/>
            <w:r>
              <w:t>21、26</w:t>
            </w:r>
          </w:p>
        </w:tc>
      </w:tr>
      <w:tr>
        <w:tc>
          <w:tcPr>
            <w:tcW w:type="dxa" w:w="2880"/>
          </w:tcPr>
          <w:p>
            <w:r/>
            <w:r>
              <w:t>人道惡化 → 國際壓力累積</w:t>
            </w:r>
          </w:p>
        </w:tc>
        <w:tc>
          <w:tcPr>
            <w:tcW w:type="dxa" w:w="2880"/>
          </w:tcPr>
          <w:p>
            <w:r/>
            <w:r>
              <w:t>飢餓失控（05-31）→ 集體懲罰認定（05-02）→ 44% 拒絕率（07-03）→「接管加薩城」（08-08）→ 兒童截肢率（08-22），國際譴責持續升級</w:t>
            </w:r>
          </w:p>
        </w:tc>
        <w:tc>
          <w:tcPr>
            <w:tcW w:type="dxa" w:w="2880"/>
          </w:tcPr>
          <w:p>
            <w:r/>
            <w:r>
              <w:t>20、21、25、26、27</w:t>
            </w:r>
          </w:p>
        </w:tc>
      </w:tr>
    </w:tbl>
    <w:p/>
    <w:p>
      <w:pPr>
        <w:pStyle w:val="Heading3"/>
      </w:pPr>
      <w:r>
        <w:t>C. 後續風險辨識</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風險類型</w:t>
            </w:r>
          </w:p>
        </w:tc>
        <w:tc>
          <w:tcPr>
            <w:tcW w:type="dxa" w:w="2880"/>
          </w:tcPr>
          <w:p>
            <w:r>
              <w:rPr>
                <w:b/>
              </w:rPr>
            </w:r>
            <w:r>
              <w:rPr>
                <w:b/>
              </w:rPr>
              <w:t>依據與分析</w:t>
            </w:r>
          </w:p>
        </w:tc>
        <w:tc>
          <w:tcPr>
            <w:tcW w:type="dxa" w:w="2880"/>
          </w:tcPr>
          <w:p>
            <w:r>
              <w:rPr>
                <w:b/>
              </w:rPr>
            </w:r>
            <w:r>
              <w:rPr>
                <w:b/>
              </w:rPr>
              <w:t>來源</w:t>
            </w:r>
          </w:p>
        </w:tc>
      </w:tr>
      <w:tr>
        <w:tc>
          <w:tcPr>
            <w:tcW w:type="dxa" w:w="2880"/>
          </w:tcPr>
          <w:p>
            <w:r/>
            <w:r>
              <w:t>談判破裂重演</w:t>
            </w:r>
          </w:p>
        </w:tc>
        <w:tc>
          <w:tcPr>
            <w:tcW w:type="dxa" w:w="2880"/>
          </w:tcPr>
          <w:p>
            <w:r/>
            <w:r>
              <w:t>2025 年已發生停火破裂（3 月），2 月 11 日即出現「停火將終止」警告；10 月僅有物資備妥資訊，</w:t>
            </w:r>
            <w:r>
              <w:rPr>
                <w:b/>
              </w:rPr>
              <w:t>無實際交換確認</w:t>
            </w:r>
          </w:p>
        </w:tc>
        <w:tc>
          <w:tcPr>
            <w:tcW w:type="dxa" w:w="2880"/>
          </w:tcPr>
          <w:p>
            <w:r/>
            <w:r>
              <w:t>7、19、28</w:t>
            </w:r>
          </w:p>
        </w:tc>
      </w:tr>
      <w:tr>
        <w:tc>
          <w:tcPr>
            <w:tcW w:type="dxa" w:w="2880"/>
          </w:tcPr>
          <w:p>
            <w:r/>
            <w:r>
              <w:t>援助持續受阻</w:t>
            </w:r>
          </w:p>
        </w:tc>
        <w:tc>
          <w:tcPr>
            <w:tcW w:type="dxa" w:w="2880"/>
          </w:tcPr>
          <w:p>
            <w:r/>
            <w:r>
              <w:t>44% 協調被拒、20+ 次搶修被拒、四周至近三月完全斷援，顯示制度性阻礙非單一停火可解</w:t>
            </w:r>
          </w:p>
        </w:tc>
        <w:tc>
          <w:tcPr>
            <w:tcW w:type="dxa" w:w="2880"/>
          </w:tcPr>
          <w:p>
            <w:r/>
            <w:r>
              <w:t>18、20、21、22、25</w:t>
            </w:r>
          </w:p>
        </w:tc>
      </w:tr>
      <w:tr>
        <w:tc>
          <w:tcPr>
            <w:tcW w:type="dxa" w:w="2880"/>
          </w:tcPr>
          <w:p>
            <w:r/>
            <w:r>
              <w:t>醫療體系惡化</w:t>
            </w:r>
          </w:p>
        </w:tc>
        <w:tc>
          <w:tcPr>
            <w:tcW w:type="dxa" w:w="2880"/>
          </w:tcPr>
          <w:p>
            <w:r/>
            <w:r>
              <w:t>醫院設備被毀（01-14）、兒童截肢率全球最高（08-22）、新生兒轉送中死亡（10-03），醫療能力持續下降且恢復困難</w:t>
            </w:r>
          </w:p>
        </w:tc>
        <w:tc>
          <w:tcPr>
            <w:tcW w:type="dxa" w:w="2880"/>
          </w:tcPr>
          <w:p>
            <w:r/>
            <w:r>
              <w:t>1、27、29</w:t>
            </w:r>
          </w:p>
        </w:tc>
      </w:tr>
      <w:tr>
        <w:tc>
          <w:tcPr>
            <w:tcW w:type="dxa" w:w="2880"/>
          </w:tcPr>
          <w:p>
            <w:r/>
            <w:r>
              <w:t>衝突再升級</w:t>
            </w:r>
          </w:p>
        </w:tc>
        <w:tc>
          <w:tcPr>
            <w:tcW w:type="dxa" w:w="2880"/>
          </w:tcPr>
          <w:p>
            <w:r/>
            <w:r>
              <w:t>「接管加薩城」（08-08）、軍事行動持續加強（08-22）顯示軍事壓力未減；若 10 月後談判無果，恐重演 4 月破裂情境</w:t>
            </w:r>
          </w:p>
        </w:tc>
        <w:tc>
          <w:tcPr>
            <w:tcW w:type="dxa" w:w="2880"/>
          </w:tcPr>
          <w:p>
            <w:r/>
            <w:r>
              <w:t>26、27</w:t>
            </w:r>
          </w:p>
        </w:tc>
      </w:tr>
      <w:tr>
        <w:tc>
          <w:tcPr>
            <w:tcW w:type="dxa" w:w="2880"/>
          </w:tcPr>
          <w:p>
            <w:r/>
            <w:r>
              <w:t>救援人員安全</w:t>
            </w:r>
          </w:p>
        </w:tc>
        <w:tc>
          <w:tcPr>
            <w:tcW w:type="dxa" w:w="2880"/>
          </w:tcPr>
          <w:p>
            <w:r/>
            <w:r>
              <w:t>物資分發點槍擊致平民遇難（05-31）、強制遷移中平民暴露（07-03），人道工作者安全環境惡化（本次 ev 未提供累計喪生數）</w:t>
            </w:r>
          </w:p>
        </w:tc>
        <w:tc>
          <w:tcPr>
            <w:tcW w:type="dxa" w:w="2880"/>
          </w:tcPr>
          <w:p>
            <w:r/>
            <w:r>
              <w:t>21、24</w:t>
            </w:r>
          </w:p>
        </w:tc>
      </w:tr>
    </w:tbl>
    <w:p/>
    <w:p>
      <w:r>
        <w:t>---</w:t>
      </w:r>
    </w:p>
    <w:p/>
    <w:p>
      <w:pPr>
        <w:pStyle w:val="Heading2"/>
      </w:pPr>
      <w:r>
        <w:t>八、SWOT 分析</w:t>
      </w:r>
    </w:p>
    <w:p/>
    <w:p>
      <w:pPr>
        <w:pStyle w:val="IntenseQuote"/>
      </w:pPr>
      <w:r>
        <w:t>分析主體：加薩人道處境與停火談判進程（2025 年度，基於本次 29 個片段）</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維度</w:t>
            </w:r>
          </w:p>
        </w:tc>
        <w:tc>
          <w:tcPr>
            <w:tcW w:type="dxa" w:w="2160"/>
          </w:tcPr>
          <w:p>
            <w:r>
              <w:rPr>
                <w:b/>
              </w:rPr>
            </w:r>
            <w:r>
              <w:rPr>
                <w:b/>
              </w:rPr>
              <w:t>面向</w:t>
            </w:r>
          </w:p>
        </w:tc>
        <w:tc>
          <w:tcPr>
            <w:tcW w:type="dxa" w:w="2160"/>
          </w:tcPr>
          <w:p>
            <w:r>
              <w:rPr>
                <w:b/>
              </w:rPr>
            </w:r>
            <w:r>
              <w:rPr>
                <w:b/>
              </w:rPr>
              <w:t>主要內容</w:t>
            </w:r>
          </w:p>
        </w:tc>
        <w:tc>
          <w:tcPr>
            <w:tcW w:type="dxa" w:w="2160"/>
          </w:tcPr>
          <w:p>
            <w:r>
              <w:rPr>
                <w:b/>
              </w:rPr>
            </w:r>
            <w:r>
              <w:rPr>
                <w:b/>
              </w:rPr>
              <w:t>來源</w:t>
            </w:r>
          </w:p>
        </w:tc>
      </w:tr>
      <w:tr>
        <w:tc>
          <w:tcPr>
            <w:tcW w:type="dxa" w:w="2160"/>
            <w:vMerge w:val="restart"/>
          </w:tcPr>
          <w:p>
            <w:r/>
            <w:r>
              <w:t>S（優勢）</w:t>
            </w:r>
          </w:p>
          <w:p>
            <w:r/>
          </w:p>
          <w:p>
            <w:r/>
          </w:p>
          <w:p>
            <w:r/>
          </w:p>
        </w:tc>
        <w:tc>
          <w:tcPr>
            <w:tcW w:type="dxa" w:w="2160"/>
          </w:tcPr>
          <w:p>
            <w:r/>
            <w:r>
              <w:t>國際調解機制存在</w:t>
            </w:r>
          </w:p>
        </w:tc>
        <w:tc>
          <w:tcPr>
            <w:tcW w:type="dxa" w:w="2160"/>
          </w:tcPr>
          <w:p>
            <w:r/>
            <w:r>
              <w:t>埃及、卡達、美國三方調解框架在 1 月停火中運作並被古特雷斯正面肯定；多哈作為第二階段談判場地已有先例，機制可復用</w:t>
            </w:r>
          </w:p>
        </w:tc>
        <w:tc>
          <w:tcPr>
            <w:tcW w:type="dxa" w:w="2160"/>
          </w:tcPr>
          <w:p>
            <w:r/>
            <w:r>
              <w:t>2、8</w:t>
            </w:r>
          </w:p>
        </w:tc>
      </w:tr>
      <w:tr>
        <w:tc>
          <w:tcPr>
            <w:tcW w:type="dxa" w:w="2160"/>
            <w:vMerge/>
          </w:tcPr>
          <w:p/>
        </w:tc>
        <w:tc>
          <w:tcPr>
            <w:tcW w:type="dxa" w:w="2160"/>
          </w:tcPr>
          <w:p>
            <w:r/>
            <w:r>
              <w:t>援助物資已預備</w:t>
            </w:r>
          </w:p>
        </w:tc>
        <w:tc>
          <w:tcPr>
            <w:tcW w:type="dxa" w:w="2160"/>
          </w:tcPr>
          <w:p>
            <w:r/>
            <w:r>
              <w:t>聯合國及合作夥伴已備妥約 17 萬噸食品、藥品、帳篷，「隨時可運入」；一旦通道打開，投放基礎已就位</w:t>
            </w:r>
          </w:p>
        </w:tc>
        <w:tc>
          <w:tcPr>
            <w:tcW w:type="dxa" w:w="2160"/>
          </w:tcPr>
          <w:p>
            <w:r/>
            <w:r>
              <w:t>28</w:t>
            </w:r>
          </w:p>
        </w:tc>
      </w:tr>
      <w:tr>
        <w:tc>
          <w:tcPr>
            <w:tcW w:type="dxa" w:w="2160"/>
            <w:vMerge/>
          </w:tcPr>
          <w:p/>
        </w:tc>
        <w:tc>
          <w:tcPr>
            <w:tcW w:type="dxa" w:w="2160"/>
          </w:tcPr>
          <w:p>
            <w:r/>
            <w:r>
              <w:t>停火協議法律文本存在</w:t>
            </w:r>
          </w:p>
        </w:tc>
        <w:tc>
          <w:tcPr>
            <w:tcW w:type="dxa" w:w="2160"/>
          </w:tcPr>
          <w:p>
            <w:r/>
            <w:r>
              <w:t>三階段結構（增援、撤軍、永久停火）已有明確文本，重啟談判不需從零構建</w:t>
            </w:r>
          </w:p>
        </w:tc>
        <w:tc>
          <w:tcPr>
            <w:tcW w:type="dxa" w:w="2160"/>
          </w:tcPr>
          <w:p>
            <w:r/>
            <w:r>
              <w:t>11</w:t>
            </w:r>
          </w:p>
        </w:tc>
      </w:tr>
      <w:tr>
        <w:tc>
          <w:tcPr>
            <w:tcW w:type="dxa" w:w="2160"/>
            <w:vMerge/>
          </w:tcPr>
          <w:p/>
        </w:tc>
        <w:tc>
          <w:tcPr>
            <w:tcW w:type="dxa" w:w="2160"/>
          </w:tcPr>
          <w:p>
            <w:r/>
            <w:r>
              <w:t>國際法與道義壓力累積</w:t>
            </w:r>
          </w:p>
        </w:tc>
        <w:tc>
          <w:tcPr>
            <w:tcW w:type="dxa" w:w="2160"/>
          </w:tcPr>
          <w:p>
            <w:r/>
            <w:r>
              <w:t>「集體懲罰」認定（05-02）、44% 拒絕率公開（07-03）、飢餓失控（05-31）、兒童截肢率全球最高（08-22），國際譴責形成多層壓力</w:t>
            </w:r>
          </w:p>
        </w:tc>
        <w:tc>
          <w:tcPr>
            <w:tcW w:type="dxa" w:w="2160"/>
          </w:tcPr>
          <w:p>
            <w:r/>
            <w:r>
              <w:t>20、21、25、27</w:t>
            </w:r>
          </w:p>
        </w:tc>
      </w:tr>
      <w:tr>
        <w:tc>
          <w:tcPr>
            <w:tcW w:type="dxa" w:w="2160"/>
            <w:vMerge w:val="restart"/>
          </w:tcPr>
          <w:p>
            <w:r/>
            <w:r>
              <w:t>W（劣勢）</w:t>
            </w:r>
          </w:p>
          <w:p>
            <w:r/>
          </w:p>
          <w:p>
            <w:r/>
          </w:p>
          <w:p>
            <w:r/>
          </w:p>
        </w:tc>
        <w:tc>
          <w:tcPr>
            <w:tcW w:type="dxa" w:w="2160"/>
          </w:tcPr>
          <w:p>
            <w:r/>
            <w:r>
              <w:t>醫療體系結構性惡化</w:t>
            </w:r>
          </w:p>
        </w:tc>
        <w:tc>
          <w:tcPr>
            <w:tcW w:type="dxa" w:w="2160"/>
          </w:tcPr>
          <w:p>
            <w:r/>
            <w:r>
              <w:t>醫院設備被毀（01-14）→ 兒童截肢率全球最高（08-22）→ 新生兒轉送中死亡（10-03），醫療能力持續下降且部分損傷可能不可逆</w:t>
            </w:r>
          </w:p>
        </w:tc>
        <w:tc>
          <w:tcPr>
            <w:tcW w:type="dxa" w:w="2160"/>
          </w:tcPr>
          <w:p>
            <w:r/>
            <w:r>
              <w:t>1、27、29</w:t>
            </w:r>
          </w:p>
        </w:tc>
      </w:tr>
      <w:tr>
        <w:tc>
          <w:tcPr>
            <w:tcW w:type="dxa" w:w="2160"/>
            <w:vMerge/>
          </w:tcPr>
          <w:p/>
        </w:tc>
        <w:tc>
          <w:tcPr>
            <w:tcW w:type="dxa" w:w="2160"/>
          </w:tcPr>
          <w:p>
            <w:r/>
            <w:r>
              <w:t>援助准入制度性阻斷</w:t>
            </w:r>
          </w:p>
        </w:tc>
        <w:tc>
          <w:tcPr>
            <w:tcW w:type="dxa" w:w="2160"/>
          </w:tcPr>
          <w:p>
            <w:r/>
            <w:r>
              <w:t>四周至近三月完全斷援、44% 協調被拒、20+ 次搶修被拒，顯示非單一停火狀態可解</w:t>
            </w:r>
          </w:p>
        </w:tc>
        <w:tc>
          <w:tcPr>
            <w:tcW w:type="dxa" w:w="2160"/>
          </w:tcPr>
          <w:p>
            <w:r/>
            <w:r>
              <w:t>18、19、20、21、22、25</w:t>
            </w:r>
          </w:p>
        </w:tc>
      </w:tr>
      <w:tr>
        <w:tc>
          <w:tcPr>
            <w:tcW w:type="dxa" w:w="2160"/>
            <w:vMerge/>
          </w:tcPr>
          <w:p/>
        </w:tc>
        <w:tc>
          <w:tcPr>
            <w:tcW w:type="dxa" w:w="2160"/>
          </w:tcPr>
          <w:p>
            <w:r/>
            <w:r>
              <w:t>軍事壓力未減</w:t>
            </w:r>
          </w:p>
        </w:tc>
        <w:tc>
          <w:tcPr>
            <w:tcW w:type="dxa" w:w="2160"/>
          </w:tcPr>
          <w:p>
            <w:r/>
            <w:r>
              <w:t>「接管加薩城」（08-08）、軍事行動持續加強（08-22）、強制轉移 3 萬人（07-03），安全環境極度惡化</w:t>
            </w:r>
          </w:p>
        </w:tc>
        <w:tc>
          <w:tcPr>
            <w:tcW w:type="dxa" w:w="2160"/>
          </w:tcPr>
          <w:p>
            <w:r/>
            <w:r>
              <w:t>24、26、27</w:t>
            </w:r>
          </w:p>
        </w:tc>
      </w:tr>
      <w:tr>
        <w:tc>
          <w:tcPr>
            <w:tcW w:type="dxa" w:w="2160"/>
            <w:vMerge/>
          </w:tcPr>
          <w:p/>
        </w:tc>
        <w:tc>
          <w:tcPr>
            <w:tcW w:type="dxa" w:w="2160"/>
          </w:tcPr>
          <w:p>
            <w:r/>
            <w:r>
              <w:t>重點時段資料嚴重不足</w:t>
            </w:r>
          </w:p>
        </w:tc>
        <w:tc>
          <w:tcPr>
            <w:tcW w:type="dxa" w:w="2160"/>
          </w:tcPr>
          <w:p>
            <w:r/>
            <w:r>
              <w:t>10 月僅 10-03 一組片段，11-12 月完全空白；無法確認談判是否推進、援助是否落地</w:t>
            </w:r>
          </w:p>
        </w:tc>
        <w:tc>
          <w:tcPr>
            <w:tcW w:type="dxa" w:w="2160"/>
          </w:tcPr>
          <w:p>
            <w:r/>
            <w:r>
              <w:t>28、29</w:t>
            </w:r>
          </w:p>
        </w:tc>
      </w:tr>
      <w:tr>
        <w:tc>
          <w:tcPr>
            <w:tcW w:type="dxa" w:w="2160"/>
            <w:vMerge w:val="restart"/>
          </w:tcPr>
          <w:p>
            <w:r/>
            <w:r>
              <w:t>O（機會）</w:t>
            </w:r>
          </w:p>
          <w:p>
            <w:r/>
          </w:p>
          <w:p>
            <w:r/>
          </w:p>
        </w:tc>
        <w:tc>
          <w:tcPr>
            <w:tcW w:type="dxa" w:w="2160"/>
          </w:tcPr>
          <w:p>
            <w:r/>
            <w:r>
              <w:t>10 月談判窗口重開</w:t>
            </w:r>
          </w:p>
        </w:tc>
        <w:tc>
          <w:tcPr>
            <w:tcW w:type="dxa" w:w="2160"/>
          </w:tcPr>
          <w:p>
            <w:r/>
            <w:r>
              <w:t>17 萬噸物資備妥「隨時可運入」；若配合人質交換，可形成「外交-人道」正面循環</w:t>
            </w:r>
          </w:p>
        </w:tc>
        <w:tc>
          <w:tcPr>
            <w:tcW w:type="dxa" w:w="2160"/>
          </w:tcPr>
          <w:p>
            <w:r/>
            <w:r>
              <w:t>28</w:t>
            </w:r>
          </w:p>
        </w:tc>
      </w:tr>
      <w:tr>
        <w:tc>
          <w:tcPr>
            <w:tcW w:type="dxa" w:w="2160"/>
            <w:vMerge/>
          </w:tcPr>
          <w:p/>
        </w:tc>
        <w:tc>
          <w:tcPr>
            <w:tcW w:type="dxa" w:w="2160"/>
          </w:tcPr>
          <w:p>
            <w:r/>
            <w:r>
              <w:t>國際法壓力可促成制衡</w:t>
            </w:r>
          </w:p>
        </w:tc>
        <w:tc>
          <w:tcPr>
            <w:tcW w:type="dxa" w:w="2160"/>
          </w:tcPr>
          <w:p>
            <w:r/>
            <w:r>
              <w:t>多層法律譴責（集體懲罰、飢餓失控、兒童截肢率）可能推動更多國家採取外交或經濟制衡措施</w:t>
            </w:r>
          </w:p>
        </w:tc>
        <w:tc>
          <w:tcPr>
            <w:tcW w:type="dxa" w:w="2160"/>
          </w:tcPr>
          <w:p>
            <w:r/>
            <w:r>
              <w:t>20、21、27</w:t>
            </w:r>
          </w:p>
        </w:tc>
      </w:tr>
      <w:tr>
        <w:tc>
          <w:tcPr>
            <w:tcW w:type="dxa" w:w="2160"/>
            <w:vMerge/>
          </w:tcPr>
          <w:p/>
        </w:tc>
        <w:tc>
          <w:tcPr>
            <w:tcW w:type="dxa" w:w="2160"/>
          </w:tcPr>
          <w:p>
            <w:r/>
            <w:r>
              <w:t>協議框架可快速重啟</w:t>
            </w:r>
          </w:p>
        </w:tc>
        <w:tc>
          <w:tcPr>
            <w:tcW w:type="dxa" w:w="2160"/>
          </w:tcPr>
          <w:p>
            <w:r/>
            <w:r>
              <w:t>三階段文本已存在，若各方回到談判桌，技術層面无需重新談判</w:t>
            </w:r>
          </w:p>
        </w:tc>
        <w:tc>
          <w:tcPr>
            <w:tcW w:type="dxa" w:w="2160"/>
          </w:tcPr>
          <w:p>
            <w:r/>
            <w:r>
              <w:t>11、17</w:t>
            </w:r>
          </w:p>
        </w:tc>
      </w:tr>
      <w:tr>
        <w:tc>
          <w:tcPr>
            <w:tcW w:type="dxa" w:w="2160"/>
            <w:vMerge w:val="restart"/>
          </w:tcPr>
          <w:p>
            <w:r/>
            <w:r>
              <w:t>T（威脅）</w:t>
            </w:r>
          </w:p>
          <w:p>
            <w:r/>
          </w:p>
          <w:p>
            <w:r/>
          </w:p>
          <w:p>
            <w:r/>
          </w:p>
        </w:tc>
        <w:tc>
          <w:tcPr>
            <w:tcW w:type="dxa" w:w="2160"/>
          </w:tcPr>
          <w:p>
            <w:r/>
            <w:r>
              <w:t>談判破裂重演</w:t>
            </w:r>
          </w:p>
        </w:tc>
        <w:tc>
          <w:tcPr>
            <w:tcW w:type="dxa" w:w="2160"/>
          </w:tcPr>
          <w:p>
            <w:r/>
            <w:r>
              <w:t>2025 年已發生停火破裂（3 月）；2 月 11 日即出現警告；若 10 月談判未果，恐重演惡性循環</w:t>
            </w:r>
          </w:p>
        </w:tc>
        <w:tc>
          <w:tcPr>
            <w:tcW w:type="dxa" w:w="2160"/>
          </w:tcPr>
          <w:p>
            <w:r/>
            <w:r>
              <w:t>7、19</w:t>
            </w:r>
          </w:p>
        </w:tc>
      </w:tr>
      <w:tr>
        <w:tc>
          <w:tcPr>
            <w:tcW w:type="dxa" w:w="2160"/>
            <w:vMerge/>
          </w:tcPr>
          <w:p/>
        </w:tc>
        <w:tc>
          <w:tcPr>
            <w:tcW w:type="dxa" w:w="2160"/>
          </w:tcPr>
          <w:p>
            <w:r/>
            <w:r>
              <w:t>美方外交阻礙</w:t>
            </w:r>
          </w:p>
        </w:tc>
        <w:tc>
          <w:tcPr>
            <w:tcW w:type="dxa" w:w="2160"/>
          </w:tcPr>
          <w:p>
            <w:r/>
            <w:r>
              <w:t>美國 5 月安理會否決顯示關鍵調解方內部分歧，可能繼續阻礙永久停火決議</w:t>
            </w:r>
          </w:p>
        </w:tc>
        <w:tc>
          <w:tcPr>
            <w:tcW w:type="dxa" w:w="2160"/>
          </w:tcPr>
          <w:p>
            <w:r/>
            <w:r>
              <w:t>21</w:t>
            </w:r>
          </w:p>
        </w:tc>
      </w:tr>
      <w:tr>
        <w:tc>
          <w:tcPr>
            <w:tcW w:type="dxa" w:w="2160"/>
            <w:vMerge/>
          </w:tcPr>
          <w:p/>
        </w:tc>
        <w:tc>
          <w:tcPr>
            <w:tcW w:type="dxa" w:w="2160"/>
          </w:tcPr>
          <w:p>
            <w:r/>
            <w:r>
              <w:t>軍事行動持續升級</w:t>
            </w:r>
          </w:p>
        </w:tc>
        <w:tc>
          <w:tcPr>
            <w:tcW w:type="dxa" w:w="2160"/>
          </w:tcPr>
          <w:p>
            <w:r/>
            <w:r>
              <w:t>「接管加薩城」（08-08）、軍事行動加強（08-22），若衝突再升級，人道准入將進一步惡化</w:t>
            </w:r>
          </w:p>
        </w:tc>
        <w:tc>
          <w:tcPr>
            <w:tcW w:type="dxa" w:w="2160"/>
          </w:tcPr>
          <w:p>
            <w:r/>
            <w:r>
              <w:t>26、27</w:t>
            </w:r>
          </w:p>
        </w:tc>
      </w:tr>
      <w:tr>
        <w:tc>
          <w:tcPr>
            <w:tcW w:type="dxa" w:w="2160"/>
            <w:vMerge/>
          </w:tcPr>
          <w:p/>
        </w:tc>
        <w:tc>
          <w:tcPr>
            <w:tcW w:type="dxa" w:w="2160"/>
          </w:tcPr>
          <w:p>
            <w:r/>
            <w:r>
              <w:t>飢餓與公共衛生不可逆</w:t>
            </w:r>
          </w:p>
        </w:tc>
        <w:tc>
          <w:tcPr>
            <w:tcW w:type="dxa" w:w="2160"/>
          </w:tcPr>
          <w:p>
            <w:r/>
            <w:r>
              <w:t>近三月斷援（05-31）、50 天斷援（04-25）、酷熱污水環境（04-25），若援助持續受阻，可能出現大規模死亡與長期營養缺乏</w:t>
            </w:r>
          </w:p>
        </w:tc>
        <w:tc>
          <w:tcPr>
            <w:tcW w:type="dxa" w:w="2160"/>
          </w:tcPr>
          <w:p>
            <w:r/>
            <w:r>
              <w:t>19、21</w:t>
            </w:r>
          </w:p>
        </w:tc>
      </w:tr>
    </w:tbl>
    <w:p/>
    <w:p>
      <w:r>
        <w:t>---</w:t>
      </w:r>
    </w:p>
    <w:p/>
    <w:p>
      <w:pPr>
        <w:pStyle w:val="Heading2"/>
      </w:pPr>
      <w:r>
        <w:t>九、資料缺口與後續追蹤建議</w:t>
      </w:r>
    </w:p>
    <w:p/>
    <w:p>
      <w:pPr>
        <w:pStyle w:val="Heading3"/>
      </w:pPr>
      <w:r>
        <w:t>9.1 明確缺口</w:t>
      </w:r>
    </w:p>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缺口</w:t>
            </w:r>
          </w:p>
        </w:tc>
        <w:tc>
          <w:tcPr>
            <w:tcW w:type="dxa" w:w="4320"/>
          </w:tcPr>
          <w:p>
            <w:r>
              <w:rPr>
                <w:b/>
              </w:rPr>
            </w:r>
            <w:r>
              <w:rPr>
                <w:b/>
              </w:rPr>
              <w:t>說明</w:t>
            </w:r>
          </w:p>
        </w:tc>
      </w:tr>
      <w:tr>
        <w:tc>
          <w:tcPr>
            <w:tcW w:type="dxa" w:w="4320"/>
          </w:tcPr>
          <w:p>
            <w:r/>
            <w:r>
              <w:rPr>
                <w:b/>
              </w:rPr>
              <w:t>2025 年 10 月（重點時段）</w:t>
            </w:r>
          </w:p>
        </w:tc>
        <w:tc>
          <w:tcPr>
            <w:tcW w:type="dxa" w:w="4320"/>
          </w:tcPr>
          <w:p>
            <w:r/>
            <w:r>
              <w:t>加薩相關僅 10-03 一組（來源 28、29），10-04 至 10-31 無任何資料</w:t>
            </w:r>
          </w:p>
        </w:tc>
      </w:tr>
      <w:tr>
        <w:tc>
          <w:tcPr>
            <w:tcW w:type="dxa" w:w="4320"/>
          </w:tcPr>
          <w:p>
            <w:r/>
            <w:r>
              <w:rPr>
                <w:b/>
              </w:rPr>
              <w:t>2025 年 9 月</w:t>
            </w:r>
          </w:p>
        </w:tc>
        <w:tc>
          <w:tcPr>
            <w:tcW w:type="dxa" w:w="4320"/>
          </w:tcPr>
          <w:p>
            <w:r/>
            <w:r>
              <w:t>完全無資料（月度聚合中 9 月未出現）</w:t>
            </w:r>
          </w:p>
        </w:tc>
      </w:tr>
      <w:tr>
        <w:tc>
          <w:tcPr>
            <w:tcW w:type="dxa" w:w="4320"/>
          </w:tcPr>
          <w:p>
            <w:r/>
            <w:r>
              <w:rPr>
                <w:b/>
              </w:rPr>
              <w:t>2025 年 11 月</w:t>
            </w:r>
          </w:p>
        </w:tc>
        <w:tc>
          <w:tcPr>
            <w:tcW w:type="dxa" w:w="4320"/>
            <w:vMerge w:val="restart"/>
          </w:tcPr>
          <w:p>
            <w:r/>
            <w:r>
              <w:t>完全空白</w:t>
            </w:r>
          </w:p>
          <w:p>
            <w:r/>
          </w:p>
        </w:tc>
      </w:tr>
      <w:tr>
        <w:tc>
          <w:tcPr>
            <w:tcW w:type="dxa" w:w="4320"/>
          </w:tcPr>
          <w:p>
            <w:r/>
            <w:r>
              <w:rPr>
                <w:b/>
              </w:rPr>
              <w:t>2025 年 12 月</w:t>
            </w:r>
          </w:p>
        </w:tc>
        <w:tc>
          <w:tcPr>
            <w:tcW w:type="dxa" w:w="4320"/>
            <w:vMerge/>
          </w:tcPr>
          <w:p/>
        </w:tc>
      </w:tr>
      <w:tr>
        <w:tc>
          <w:tcPr>
            <w:tcW w:type="dxa" w:w="4320"/>
          </w:tcPr>
          <w:p>
            <w:r/>
            <w:r>
              <w:rPr>
                <w:b/>
              </w:rPr>
              <w:t>2025 年 3 月</w:t>
            </w:r>
          </w:p>
        </w:tc>
        <w:tc>
          <w:tcPr>
            <w:tcW w:type="dxa" w:w="4320"/>
          </w:tcPr>
          <w:p>
            <w:r/>
            <w:r>
              <w:t>僅 03-01 一則（來源 17），停火破裂的具體過程與時間點缺乏細節</w:t>
            </w:r>
          </w:p>
        </w:tc>
      </w:tr>
      <w:tr>
        <w:tc>
          <w:tcPr>
            <w:tcW w:type="dxa" w:w="4320"/>
          </w:tcPr>
          <w:p>
            <w:r/>
            <w:r>
              <w:rPr>
                <w:b/>
              </w:rPr>
              <w:t>救援人員累計傷亡</w:t>
            </w:r>
          </w:p>
        </w:tc>
        <w:tc>
          <w:tcPr>
            <w:tcW w:type="dxa" w:w="4320"/>
          </w:tcPr>
          <w:p>
            <w:r/>
            <w:r>
              <w:t>本次 29 個片段中未出現救援人員累計喪生總數</w:t>
            </w:r>
          </w:p>
        </w:tc>
      </w:tr>
      <w:tr>
        <w:tc>
          <w:tcPr>
            <w:tcW w:type="dxa" w:w="4320"/>
          </w:tcPr>
          <w:p>
            <w:r/>
            <w:r>
              <w:rPr>
                <w:b/>
              </w:rPr>
              <w:t>醫院停擺具體數據</w:t>
            </w:r>
          </w:p>
        </w:tc>
        <w:tc>
          <w:tcPr>
            <w:tcW w:type="dxa" w:w="4320"/>
          </w:tcPr>
          <w:p>
            <w:r/>
            <w:r>
              <w:t>僅提及奧達醫院受限、印尼醫院設備被毀（來源 1），無加薩全境醫院運作比例</w:t>
            </w:r>
          </w:p>
        </w:tc>
      </w:tr>
    </w:tbl>
    <w:p/>
    <w:p>
      <w:pPr>
        <w:pStyle w:val="Heading3"/>
      </w:pPr>
      <w:r>
        <w:t>9.2 未決問題（因資料缺失無法回答）</w:t>
      </w:r>
    </w:p>
    <w:p/>
    <w:p>
      <w:r>
        <w:t>1. 10 月 3 日之後，哈馬斯是否</w:t>
      </w:r>
      <w:r>
        <w:rPr>
          <w:b/>
        </w:rPr>
        <w:t>實際釋放</w:t>
      </w:r>
      <w:r>
        <w:t>人質？以色列是否釋放囚犯？（來源 28 僅提及物資備妥，未確認交換完成）</w:t>
      </w:r>
    </w:p>
    <w:p>
      <w:r>
        <w:t>2. 17 萬噸物資是否已</w:t>
      </w:r>
      <w:r>
        <w:rPr>
          <w:b/>
        </w:rPr>
        <w:t>開始運入</w:t>
      </w:r>
      <w:r>
        <w:t>加薩？邊境口岸（拉法等）是否開放？（來源 28 僅表「隨時可運入」）</w:t>
      </w:r>
    </w:p>
    <w:p>
      <w:r>
        <w:t>3. 多哈第二階段談判是否</w:t>
      </w:r>
      <w:r>
        <w:rPr>
          <w:b/>
        </w:rPr>
        <w:t>重啟</w:t>
      </w:r>
      <w:r>
        <w:t>？美、卡、埃三方立場有何變化？</w:t>
      </w:r>
    </w:p>
    <w:p>
      <w:r>
        <w:t>4. 加薩城「接管」行動（08-08）後續發展如何？</w:t>
      </w:r>
    </w:p>
    <w:p>
      <w:r>
        <w:t>5. 飢荒與醫療危機是否有改善或進一步惡化？（10 月後無資料）</w:t>
      </w:r>
    </w:p>
    <w:p>
      <w:r>
        <w:t>6. 約旦河西岸局勢（最後資料點為 02-26，來源 14、15、16）後續如何？</w:t>
      </w:r>
    </w:p>
    <w:p>
      <w:r>
        <w:t>7. 美國安理會否決（05-31）後，國際社會是否有進一步外交或司法行動？</w:t>
      </w:r>
    </w:p>
    <w:p/>
    <w:p>
      <w:pPr>
        <w:pStyle w:val="Heading3"/>
      </w:pPr>
      <w:r>
        <w:t>9.3 持續追蹤建議</w:t>
      </w:r>
    </w:p>
    <w:p/>
    <w:p>
      <w:pPr>
        <w:pStyle w:val="ListBullet"/>
      </w:pPr>
      <w:r>
        <w:rPr>
          <w:b/>
        </w:rPr>
        <w:t>多哈第二階段談判：</w:t>
      </w:r>
      <w:r>
        <w:t xml:space="preserve"> 進展、三方（以、哈、調解方）立場變化、人質交換具體方案與時間表</w:t>
      </w:r>
    </w:p>
    <w:p>
      <w:pPr>
        <w:pStyle w:val="ListBullet"/>
      </w:pPr>
      <w:r>
        <w:rPr>
          <w:b/>
        </w:rPr>
        <w:t>OCHA 月度統計：</w:t>
      </w:r>
      <w:r>
        <w:t xml:space="preserve"> 人道協調嘗試總數、拒絕率、放行率、執行率（7 月資料顯示 6 月 44% 被拒，需追蹤後續月份）</w:t>
      </w:r>
    </w:p>
    <w:p>
      <w:pPr>
        <w:pStyle w:val="ListBullet"/>
      </w:pPr>
      <w:r>
        <w:rPr>
          <w:b/>
        </w:rPr>
        <w:t>WHO / 醫療體系：</w:t>
      </w:r>
      <w:r>
        <w:t xml:space="preserve"> 加薩醫療設施運作評估、兒童截肢率變化、新生兒存活率、燃料與設備補充情況</w:t>
      </w:r>
    </w:p>
    <w:p>
      <w:pPr>
        <w:pStyle w:val="ListBullet"/>
      </w:pPr>
      <w:r>
        <w:rPr>
          <w:b/>
        </w:rPr>
        <w:t>安理會 / 國際司法：</w:t>
      </w:r>
      <w:r>
        <w:t xml:space="preserve"> 美國否決後的後續動向、國際法院程序進展</w:t>
      </w:r>
    </w:p>
    <w:p>
      <w:pPr>
        <w:pStyle w:val="ListBullet"/>
      </w:pPr>
      <w:r>
        <w:rPr>
          <w:b/>
        </w:rPr>
        <w:t>邊境口岸：</w:t>
      </w:r>
      <w:r>
        <w:t xml:space="preserve"> 拉法口岸及其他口岸開閉狀態，援助物資實際入加薩數量</w:t>
      </w:r>
    </w:p>
    <w:p>
      <w:pPr>
        <w:pStyle w:val="ListBullet"/>
      </w:pPr>
      <w:r>
        <w:rPr>
          <w:b/>
        </w:rPr>
        <w:t>10 月 3 日之後事件：</w:t>
      </w:r>
      <w:r>
        <w:t xml:space="preserve"> 人質實際交換、以方囚犯釋放、軍事行動變化</w:t>
      </w:r>
    </w:p>
    <w:p>
      <w:pPr>
        <w:pStyle w:val="ListBullet"/>
      </w:pPr>
      <w:r>
        <w:rPr>
          <w:b/>
        </w:rPr>
        <w:t>西岸局勢：</w:t>
      </w:r>
      <w:r>
        <w:t xml:space="preserve"> 定居點擴張、軍事行動後續（02-26 為本次資料最末西岸相關點）</w:t>
      </w:r>
    </w:p>
    <w:p/>
    <w:p>
      <w:r>
        <w:t>---</w:t>
      </w:r>
    </w:p>
    <w:p/>
    <w:p>
      <w:pPr>
        <w:pStyle w:val="IntenseQuote"/>
      </w:pPr>
      <w:r>
        <w:rPr>
          <w:b/>
        </w:rPr>
        <w:t>免責說明：</w:t>
      </w:r>
      <w:r>
        <w:t xml:space="preserve"> 本報告所有具體事實（日期、數字、事件）均嚴格取自本次收到的 29 個片段（來源 1-29）及聚合統計數據（14 篇文件、29 片段、14 個活動日、時間範圍 2025-01-14 至 2025-10-03）。對話歷史中提及但不在本次 ev 中的事件與數字（如 562 名救援人員喪生、17 週無燃料、醫療車隊遇襲 15 人喪生、種族滅絕報告等），</w:t>
      </w:r>
      <w:r>
        <w:rPr>
          <w:b/>
        </w:rPr>
        <w:t>均不納入本次分析</w:t>
      </w:r>
      <w:r>
        <w:t>。未在 ev 中出現的細節不加以補充。11-12 月完全無資料，相關判斷均標註為「資料不足以判斷」。</w:t>
      </w:r>
    </w:p>
    <w:p>
      <w:r>
        <w:br w:type="page"/>
      </w:r>
    </w:p>
    <w:p>
      <w:pPr>
        <w:pStyle w:val="Heading2"/>
      </w:pPr>
      <w:r>
        <w:t>引用來源 / Citations</w:t>
      </w:r>
    </w:p>
    <w:p>
      <w:pPr>
        <w:pStyle w:val="ListNumber"/>
      </w:pPr>
      <w:r>
        <w:t>联合国谴责以色列继续阻碍向加沙提供援助的努力 · 2025-01-14</w:t>
      </w:r>
      <w:r>
        <w:br/>
        <w:t>(dc48d935d6abd0eafd683a5d6fab2988a9c4e6e5) 杜加里克指出，由于严重的物资短缺，奥达医院的运行受限，而印度尼西亚医院的基本设备已被破坏...联合国及其合作伙伴仍在竭尽全力，向受冲突影响的巴勒斯坦人提供必要支持。他强调，以色列当局必须履行国际人道主义法义务，允许无阻碍的人道援助进入加沙。</w:t>
      </w:r>
    </w:p>
    <w:p>
      <w:pPr>
        <w:pStyle w:val="ListNumber"/>
      </w:pPr>
      <w:r>
        <w:t>联合国秘书长欢迎达成加沙停火及释放人质协议 · 2025-01-15</w:t>
      </w:r>
      <w:r>
        <w:br/>
        <w:t>(39eaccd8c4e92c673329f5fc2fe17d2284346c9b) 联合国秘书长古特雷斯周三发表声明，对加沙停火及释放人质协议的达成表示热烈欢迎。他高度赞扬了埃及、卡塔尔和美国在推动这一协议达成过程中做出的卓越贡献。</w:t>
      </w:r>
    </w:p>
    <w:p>
      <w:pPr>
        <w:pStyle w:val="ListNumber"/>
      </w:pPr>
      <w:r>
        <w:t>联合国秘书长欢迎达成加沙停火及释放人质协议 · 2025-01-15</w:t>
      </w:r>
      <w:r>
        <w:br/>
        <w:t>(39eaccd8c4e92c673329f5fc2fe17d2284346c9b) 联合国儿童基金会执行主任拉塞尔强调，停火协议只是迈向和平的第一步，这场冲突已造成至少1.45万名儿童丧生，数千人受伤，近100万人流离失所。</w:t>
      </w:r>
    </w:p>
    <w:p>
      <w:pPr>
        <w:pStyle w:val="ListNumber"/>
      </w:pPr>
      <w:r>
        <w:t>联合国秘书长欢迎达成加沙停火及释放人质协议 · 2025-01-15</w:t>
      </w:r>
      <w:r>
        <w:br/>
        <w:t>(39eaccd8c4e92c673329f5fc2fe17d2284346c9b) 古特雷斯重申，结束占领并通过谈判实现“两国方案”，使以色列和巴勒斯坦在国际法、联合国相关决议和既往协议的框架内和平共处，是一项紧迫而重要的任务。</w:t>
      </w:r>
    </w:p>
    <w:p>
      <w:pPr>
        <w:pStyle w:val="ListNumber"/>
      </w:pPr>
      <w:r>
        <w:t>联合国秘书长欢迎达成加沙停火及释放人质协议 · 2025-01-15</w:t>
      </w:r>
      <w:r>
        <w:br/>
        <w:t>(39eaccd8c4e92c673329f5fc2fe17d2284346c9b) 联合国主管人道主义事务副秘书长兼紧急救济协调员弗莱彻表示，此次停火协议为数百万饱受冲突摧残的人们带来了迫切的希望。然而他同时指出，这一停火协议虽然带来了希望与机遇，但援助幸存者的过程依然充满挑战。</w:t>
      </w:r>
    </w:p>
    <w:p>
      <w:pPr>
        <w:pStyle w:val="ListNumber"/>
      </w:pPr>
      <w:r>
        <w:t>联合国秘书长对加沙维持停火与释放最新一波人质表示欢迎 · 2025-01-19</w:t>
      </w:r>
      <w:r>
        <w:br/>
        <w:t>(e9a2eb771e02c750789b2c7fabffd4ca16c0027b) 此次人质与囚犯交换属于哈马斯和以色列双方于1月19日生效的停火协议第一阶段的重要组成部分。</w:t>
      </w:r>
    </w:p>
    <w:p>
      <w:pPr>
        <w:pStyle w:val="ListNumber"/>
      </w:pPr>
      <w:r>
        <w:t>联合国秘书长：必须竭尽全力避免加沙战火重燃 · 2025-02-11</w:t>
      </w:r>
      <w:r>
        <w:br/>
        <w:t>(44e14d491e66d24b835ed034c2702ab5df0895e4) 联合国秘书长古特雷斯周二强调，必须竭尽全力避免加沙地带战火重燃。近期有报道称，哈马斯与以色列之间已持续三周的停火协议或将终止，引发各方担忧。</w:t>
      </w:r>
    </w:p>
    <w:p>
      <w:pPr>
        <w:pStyle w:val="ListNumber"/>
      </w:pPr>
      <w:r>
        <w:t>联合国秘书长：必须竭尽全力避免加沙战火重燃 · 2025-02-11</w:t>
      </w:r>
      <w:r>
        <w:br/>
        <w:t>(44e14d491e66d24b835ed034c2702ab5df0895e4) 联合国驻日内瓦办事处发言人戈麦斯表示，秘书长指出，恢复加沙敌对行动将导致严重的人道主义灾难，国际社会必须全力避免此类情况发生。他呼吁哈马斯按计划于本周六释放人质，并敦促双方全面履行停火协议中的承诺，尽快在多哈恢复第二阶段的认真谈判。</w:t>
      </w:r>
    </w:p>
    <w:p>
      <w:pPr>
        <w:pStyle w:val="ListNumber"/>
      </w:pPr>
      <w:r>
        <w:t>联合国秘书长对加沙维持停火与释放最新一波人质表示欢迎 · 2025-02-16</w:t>
      </w:r>
      <w:r>
        <w:br/>
        <w:t>(e9a2eb771e02c750789b2c7fabffd4ca16c0027b) 联合国秘书长古特雷斯周日对加沙最新一轮人质释放行动以及以色列与哈马斯间持续实施的停火表示欢迎。</w:t>
      </w:r>
    </w:p>
    <w:p>
      <w:pPr>
        <w:pStyle w:val="ListNumber"/>
      </w:pPr>
      <w:r>
        <w:t>联合国秘书长对加沙维持停火与释放最新一波人质表示欢迎 · 2025-02-16</w:t>
      </w:r>
      <w:r>
        <w:br/>
        <w:t>(e9a2eb771e02c750789b2c7fabffd4ca16c0027b) 周六，三名以色列人质从加沙得以释放，作为交换，被关押在以色列监狱中的369名巴勒斯坦人也得以释放。</w:t>
      </w:r>
    </w:p>
    <w:p>
      <w:pPr>
        <w:pStyle w:val="ListNumber"/>
      </w:pPr>
      <w:r>
        <w:t>联合国秘书长对加沙维持停火与释放最新一波人质表示欢迎 · 2025-02-16</w:t>
      </w:r>
      <w:r>
        <w:br/>
        <w:t>(e9a2eb771e02c750789b2c7fabffd4ca16c0027b) 该协议共分三个阶段，第一阶段还包括以色列军队撤离加沙居民区、允许巴勒斯坦人返回家园，以及大幅增加进入被占领土的援助物资数量。</w:t>
      </w:r>
    </w:p>
    <w:p>
      <w:pPr>
        <w:pStyle w:val="ListNumber"/>
      </w:pPr>
      <w:r>
        <w:t>联合国秘书长对加沙维持停火与释放最新一波人质表示欢迎 · 2025-02-16</w:t>
      </w:r>
      <w:r>
        <w:br/>
        <w:t>(e9a2eb771e02c750789b2c7fabffd4ca16c0027b) 秘书长发言人在向记者散发的声明中表示，联合国将继续全力支持该协议的落实，包括为向加沙提供急需的人道主义援助创造必要条件。</w:t>
      </w:r>
    </w:p>
    <w:p>
      <w:pPr>
        <w:pStyle w:val="ListNumber"/>
      </w:pPr>
      <w:r>
        <w:t>联合国秘书长对加沙维持停火与释放最新一波人质表示欢迎 · 2025-02-16</w:t>
      </w:r>
      <w:r>
        <w:br/>
        <w:t>(e9a2eb771e02c750789b2c7fabffd4ca16c0027b) 古特雷斯秘书长再次敦促所有各方信守承诺，并严格遵守国际人道法和国际人权法。</w:t>
      </w:r>
    </w:p>
    <w:p>
      <w:pPr>
        <w:pStyle w:val="ListNumber"/>
      </w:pPr>
      <w:r>
        <w:t>联合国警告：约旦河西岸安全局势持续恶化 · 2025-02-26</w:t>
      </w:r>
      <w:r>
        <w:br/>
        <w:t>(cb4a819ff3eda078e28cf6d668f54c953d86d19e) 联合国人道机构周三警告说，以色列在被占领的约旦河西岸发动的数周军事行动已将巴勒斯坦社区变成“战场”，导致约四万人流离失所，安全形势令人担忧。</w:t>
      </w:r>
    </w:p>
    <w:p>
      <w:pPr>
        <w:pStyle w:val="ListNumber"/>
      </w:pPr>
      <w:r>
        <w:t>联合国警告：约旦河西岸安全局势持续恶化 · 2025-02-26</w:t>
      </w:r>
      <w:r>
        <w:br/>
        <w:t>(cb4a819ff3eda078e28cf6d668f54c953d86d19e) 近东救济工程处报告说，自以色列五周前发动军事行动以来，已有50多人丧生，其中包括儿童，约旦河西岸正迅速演变为战场，而普通巴勒斯坦民众首当其冲，承受着最严重的后果。</w:t>
      </w:r>
    </w:p>
    <w:p>
      <w:pPr>
        <w:pStyle w:val="ListNumber"/>
      </w:pPr>
      <w:r>
        <w:t>联合国警告：约旦河西岸安全局势持续恶化 · 2025-02-26</w:t>
      </w:r>
      <w:r>
        <w:br/>
        <w:t>(cb4a819ff3eda078e28cf6d668f54c953d86d19e) 人道协调厅重申，对以色列军方对平民使用过度武力以及流离失所者日益严峻的人道需求深表关切。</w:t>
      </w:r>
    </w:p>
    <w:p>
      <w:pPr>
        <w:pStyle w:val="ListNumber"/>
      </w:pPr>
      <w:r>
        <w:t>联合国秘书长对加沙维持停火与释放最新一波人质表示欢迎 · 2025-03-01</w:t>
      </w:r>
      <w:r>
        <w:br/>
        <w:t>(e9a2eb771e02c750789b2c7fabffd4ca16c0027b) 尽管局势依然紧张，但预定在3月1日前完成的第一阶段计划目前正在基本按照商定的步骤推进。随后，哈以双方将就永久停火问题展开谈判，开启协议的下一阶段。</w:t>
      </w:r>
    </w:p>
    <w:p>
      <w:pPr>
        <w:pStyle w:val="ListNumber"/>
      </w:pPr>
      <w:r>
        <w:t>联合国谴责以色列袭击加沙人道工作者 呼吁进行独立调查 · 2025-04-01</w:t>
      </w:r>
      <w:r>
        <w:br/>
        <w:t>(f81d008d56390f29d4afb877219562b28a5784d1) 埃尔德表示：“以色列当局关闭了加沙边境，已连续四周禁止所有商业和人道主义援助进入。面对一次又一次的侵犯国际人道法行为，我们的援助努力正被不断受到削弱。”</w:t>
      </w:r>
    </w:p>
    <w:p>
      <w:pPr>
        <w:pStyle w:val="ListNumber"/>
      </w:pPr>
      <w:r>
        <w:t>【世界进行时】2025年 4月 25日 · 2025-04-25</w:t>
      </w:r>
      <w:r>
        <w:br/>
        <w:t>(619391b9365f303e1ae84efedfdc579d46bbc0e5) 自加沙停火协议三月份破裂以来，在以色列的封锁之下，至今已经连续50多天没有援助物资进入加沙，加沙人口即将断粮。同时，在酷热难耐的高温、污水横流与垃圾成山的环境中，加沙的流离失所家庭正面临日益严重的公共卫生危机。</w:t>
      </w:r>
    </w:p>
    <w:p>
      <w:pPr>
        <w:pStyle w:val="ListNumber"/>
      </w:pPr>
      <w:r>
        <w:t>【世界进行时】2025年5月2日 · 2025-05-02</w:t>
      </w:r>
      <w:r>
        <w:br/>
        <w:t>(e29e171afacdcb9477c21405ab50df04631ed526) 在以色列切断对加沙所有援助两个月后，负责人道事务的副秘书长弗莱彻周四发表声明指出，以色列阻止援助物资进入是对哈马斯施压的策略，却严重违反国际法，剥夺了平民的生存权、基本医疗保障和尊严，是残酷的集体惩罚。</w:t>
      </w:r>
    </w:p>
    <w:p>
      <w:pPr>
        <w:pStyle w:val="ListNumber"/>
      </w:pPr>
      <w:r>
        <w:t>【世界进行时】2025年6月5日 · 2025-05-31</w:t>
      </w:r>
      <w:r>
        <w:br/>
        <w:t>(2f0113012e6db122822f1f90d6b562e137952d4d) 在以色列对加沙实施近三个月援助封锁过后，加沙饥饿危机已呈失控态势。据报道，5月31日以来连续数天，加沙民众在该地带南部美国和以色列控制的一处私营援助中心周边试图领取食物时遭到枪击遇难。秘书长古特雷斯发表声明，对此深表震惊，并再次呼吁立即实现持久停火，以缓解当地不断恶化的人道局势。同时，周三，美国在安理会投下否决票，阻止了一项呼吁加沙永久停火、解除限制援助物资进入的决议草案。</w:t>
      </w:r>
    </w:p>
    <w:p>
      <w:pPr>
        <w:pStyle w:val="ListNumber"/>
      </w:pPr>
      <w:r>
        <w:t>联合国强调：必须确保加沙人道援助通道畅通无阻 · 2025-06-13</w:t>
      </w:r>
      <w:r>
        <w:br/>
        <w:t>(2be23bcc957b8a5b1e7506443ed67ab66c369ec1) 然而自四月以来，以色列当局已拒绝超过20次抢修许可申请。</w:t>
      </w:r>
    </w:p>
    <w:p>
      <w:pPr>
        <w:pStyle w:val="ListNumber"/>
      </w:pPr>
      <w:r>
        <w:t>联合国秘书长对加沙人道危机升级深表震惊　呼吁立即实现永久停火和全面准入 · 2025-07-03</w:t>
      </w:r>
      <w:r>
        <w:br/>
        <w:t>(f52a255e51ca67f26b22cd6870bc2eab25f97d53) 联合国秘书长古特雷斯对加沙人道主义局势的进一步恶化表示严重关切，并强烈谴责近日多起导致大量平民死伤的袭击事件。他重申，所有各方必须尊重国际人道主义法，并呼吁立即实现永久停火，确保人道援助畅通无阻地抵达有需要的人群。</w:t>
      </w:r>
    </w:p>
    <w:p>
      <w:pPr>
        <w:pStyle w:val="ListNumber"/>
      </w:pPr>
      <w:r>
        <w:t>联合国秘书长对加沙人道危机升级深表震惊　呼吁立即实现永久停火和全面准入 · 2025-07-03</w:t>
      </w:r>
      <w:r>
        <w:br/>
        <w:t>(f52a255e51ca67f26b22cd6870bc2eab25f97d53) 杜加里克指出，仅在本周一天内，以色列当局就下令强制转移近3万人，使他们在缺乏庇护、食物、药品和饮用水的情况下再次流离失所。秘书长强调，根据国际人道法，平民必须受到尊重和保护，其基本需求必须得到满足。</w:t>
      </w:r>
    </w:p>
    <w:p>
      <w:pPr>
        <w:pStyle w:val="ListNumber"/>
      </w:pPr>
      <w:r>
        <w:t>联合国秘书长对加沙人道危机升级深表震惊　呼吁立即实现永久停火和全面准入 · 2025-07-03</w:t>
      </w:r>
      <w:r>
        <w:br/>
        <w:t>(f52a255e51ca67f26b22cd6870bc2eab25f97d53) 仅在2025年6月，联合国进行的近400次人道协调尝试中，有44%被以色列当局直接拒绝，10%虽初步获批但后来受阻，仅有三分之一得以执行。其余12%因后勤、安全等问题被组织方取消。</w:t>
      </w:r>
    </w:p>
    <w:p>
      <w:pPr>
        <w:pStyle w:val="ListNumber"/>
      </w:pPr>
      <w:r>
        <w:t>【世界进行时】2025年8月8日 · 2025-08-08</w:t>
      </w:r>
      <w:r>
        <w:br/>
        <w:t>(bb245f12985c5eb1bc959abffcff9308ca2becc8) 聯合國秘書長古特雷斯周五對以色列政府決定「接管加沙城」深表震驚。他指出，此舉標誌著局勢的危險升級，可能加劇數百萬巴勒斯坦人已面臨的災難性後果，並可能進一步危及更多生命，包括仍被扣押的人質。</w:t>
      </w:r>
    </w:p>
    <w:p>
      <w:pPr>
        <w:pStyle w:val="ListNumber"/>
      </w:pPr>
      <w:r>
        <w:t>【世界进行时】2025年8月22日 · 2025-08-22</w:t>
      </w:r>
      <w:r>
        <w:br/>
        <w:t>(9636869ff36155742998777919504f25a8be97f4) 加沙地带儿童截肢率已攀升至全球最高。周四，以色列军队持续加强在加沙城及周边地带的军事行动。联合国秘书长古特雷斯再度紧急呼吁停火。</w:t>
      </w:r>
    </w:p>
    <w:p>
      <w:pPr>
        <w:pStyle w:val="ListNumber"/>
      </w:pPr>
      <w:r>
        <w:t>联合国秘书长对哈马斯宣布准备释放人质“感到鼓舞” · 2025-10-03</w:t>
      </w:r>
      <w:r>
        <w:br/>
        <w:t>(f732e30b67822ea89556de1c42a59aa76afd590d) 联合国及合作伙伴已准备约17万吨的食品、药品、帐篷等急需物资，可随时运入加沙。</w:t>
      </w:r>
    </w:p>
    <w:p>
      <w:pPr>
        <w:pStyle w:val="ListNumber"/>
      </w:pPr>
      <w:r>
        <w:t>联合国秘书长对哈马斯宣布准备释放人质“感到鼓舞” · 2025-10-03</w:t>
      </w:r>
      <w:r>
        <w:br/>
        <w:t>(f732e30b67822ea89556de1c42a59aa76afd590d) 世卫组织组织了一次紧急转移任务，将3名危重新生儿从加沙市的赫卢医院转移到代尔巴拉赫的阿克萨医院...原定转移的第4名婴儿于当天早上死亡。</w:t>
      </w:r>
    </w:p>
    <w:p>
      <w:r>
        <w:br w:type="page"/>
      </w:r>
    </w:p>
    <w:p>
      <w:pPr>
        <w:pStyle w:val="Heading2"/>
      </w:pPr>
      <w:r>
        <w:t>資料整備紀錄（Data Agent）</w:t>
      </w:r>
    </w:p>
    <w:p>
      <w:r>
        <w:rPr>
          <w:b/>
        </w:rPr>
        <w:t>模式：</w:t>
      </w:r>
      <w:r>
        <w:t>report</w:t>
      </w:r>
    </w:p>
    <w:p>
      <w:r>
        <w:rPr>
          <w:b/>
        </w:rPr>
        <w:t>資料準備耗時：</w:t>
      </w:r>
      <w:r>
        <w:t>約 77.35 秒</w:t>
      </w:r>
    </w:p>
    <w:p>
      <w:r>
        <w:rPr>
          <w:b/>
        </w:rPr>
        <w:t>原始問題：</w:t>
      </w:r>
      <w:r>
        <w:t>【對話歷史】</w:t>
        <w:br/>
        <w:t>4 |</w:t>
        <w:br/>
        <w:t>| 救護車與燃料 | 2025-04-01 巴勒斯坦紅新月會**超一半救護車**因缺燃料或設備損毀無法運行；2025-07-03 連續 17 週無燃料，救護車無法運行 | 35、49 |</w:t>
        <w:br/>
        <w:t>| 兒童醫療危機 | **2025-08-22 加薩兒童截肢率攀升至全球最高**；2025-02-26 6 名兒童因嚴寒喪生（累計 15 人） | 53、27 |</w:t>
        <w:br/>
        <w:t>| 病患轉送 | **2025-10-03 WHO 緊急轉移 3 名危重新生兒**自加薩市赫盧醫院至代爾巴拉赫阿克薩醫院；原定第 4 名嬰兒於當天早上死亡 | 69 |</w:t>
        <w:br/>
        <w:t>| 女性衛生 | **2025-07-03 約 70 萬女性和女孩面臨「經期危機」**，急需水、肥皂、衛生巾和隱私空間；UNFPA 已備妥 170 卡車物資但未獲進入許可 | 50 |</w:t>
        <w:br/>
        <w:t>| 整體醫療態勢 | 1 月設備被毀→3 月醫療車隊遇襲 15 人喪生→4 月救護車停擺→7 月 17 週無燃料→8 月截肢率全球最高→10 月新生兒轉送中仍有死亡，醫療體系呈**持續惡化、難以短期恢復**之態勢 | 6、7、31、35、49、53、69 |</w:t>
        <w:br/>
        <w:br/>
        <w:t>### ⑤ 國際組織</w:t>
        <w:br/>
        <w:br/>
        <w:t>| 機構 / 人物 | 主要行動與聲明 | 來源 |</w:t>
        <w:br/>
        <w:t>| --- | --- | --- |</w:t>
        <w:br/>
        <w:t>| 聯合國秘書長古特雷斯 | 歡迎停火（01-15）；警告停火重燃（02-11）；歡迎人質釋放（02-16）；譴責襲擊、呼籲永久停火（07-03）；對「接管加薩城」深表震驚（08-08）；宣布加薩發生飢荒、「人性的失敗」（08-22）；向安理會通報加薩及西岸惡化（08-27）；**提交第 35 次報告：加薩人道局勢接近崩潰**（09-29）；對哈馬斯準備釋放人質「感到鼓舞」（10-03） | 9、16、19、23、47、52、54、55、58、65、66 |</w:t>
        <w:br/>
        <w:t>| OCHA 杜加里克 | 以色列須允許無阻礙人道援助進入（01-14）；對過當武力深表關切（02-26）；1 天強制轉移 3 萬人（07-03）；17 週無燃料警告（07-03）；6 月 400 次協調統計（07-03）；562 名救援人員喪生（10-03） | 6、26、48、49、51、68 |</w:t>
        <w:br/>
        <w:t>| 弗萊切（人道事務副祕書長） | 停火帶來希望但挑戰仍在（01-15）；阻援為集體懲罰（05-02）；「解決飢餓不能用子彈」（06-13） | 12、37、46 |</w:t>
        <w:br/>
        <w:t>| UNICEF 拉塞爾 | 至少 1.45 萬名兒童喪生、數千人受傷、近 100 萬人流離失所；停火只是邁向和平第一步（01-15） | 10 |</w:t>
        <w:br/>
        <w:t>| UNRWA（近東救濟工程處） | 西岸五週軍事行動致 50 多人喪生（02-26）；**指援助分配模式為「混亂之源」、將人道援助武器化**（06-13） | 25、44 |</w:t>
        <w:br/>
        <w:t>| WHO（世衛組織） | 向希法醫院提供燃料、血漿、轉運病人（01-14）；緊急轉移 3 名危重新生兒、第 4 名死亡（10-03） | 5、69 |</w:t>
        <w:br/>
        <w:t>| 聯合國人權專委長蒂爾克 | 嚴厲譴責 3-23 醫療車隊遇襲、呼籲獨立調查（03-23）；紅新月會失蹤成員（04-01）；**飢荒是以政府政策的直接後果**（08-22） | 31、34、57 |</w:t>
        <w:br/>
        <w:t>| 聯合國糧農組織（FAO） | 首次向加薩北部運送動物飼料（02-26） | 28 |</w:t>
        <w:br/>
        <w:t>| 世界糧食計劃署（WFP） | 支持麵包店、向 86 萬人分發、向 19 萬人提供現金援助（01-14、02-11、02-26） | 8、18、29 |</w:t>
        <w:br/>
        <w:t>| 聯合國人口基金（UNFPA） | 70 萬女性面臨經期危機，170 卡車物資已備妥未獲准入（07-03） | 50 |</w:t>
        <w:br/>
        <w:t>| 聯合國獨立調查委員會 | **認定以色列在加薩實施四項種族滅絕行為**；指出 75% 面積控制、西岸吞併意圖；點名六名部長；敦促結束種族滅絕、遵守國際法院臨時措施（09-23） | 59、60、61、62、63、64 |</w:t>
        <w:br/>
        <w:t>| 美國（安理會） | 2025-05-31 投下否決票，阻止加薩永久停火及解除援助限制決議 | 39 |</w:t>
        <w:br/>
        <w:t>| 埃及、卡達 | 停火協議調解方，獲古特雷斯高度讚揚（01-15）；多哈為第二階段談判場地（02-11） | 9、17 |</w:t>
        <w:br/>
        <w:br/>
        <w:t>### ⑥ 綜合研析</w:t>
        <w:br/>
        <w:br/>
        <w:t>#### A. 停火-准入-援助-平民處境傳導鏈</w:t>
        <w:br/>
        <w:br/>
        <w:t>| 階段 | 傳導關係 | 具體表現 | 來源 |</w:t>
        <w:br/>
        <w:t>| --- | --- | --- | --- |</w:t>
        <w:br/>
        <w:t>| 停火生效初期（1 月中-2 月中） | 停火 → 准入（有限改善） | 第一階段含增援條款；OCHA 稱援助規模顯著增加；150 萬人領取食品包；但 1-14 醫院准入仍被拒，顯示安全環境未立即改善 | 4、8、14、18、21 |</w:t>
        <w:br/>
        <w:t>| 停火破裂後（4 月起） | 停火破裂 → 准入中斷 → 飢餓 → 醫療惡化 | 邊境關閉（四周→50 天→兩月）→ 18 項中 8 項被拒 → 44% 協調被拒 → 飢荒宣布 → 兒童截肢率全球最高 | 33、36、37、42、51、53、54 |</w:t>
        <w:br/>
        <w:t>| 衝突升級期（7 月-9 月） | 軍事行動升級 → 人道全面崩潰 → 國際法責任認定 | 1 天轉移 3 萬人 → 17 週無燃料 → 75% 面積控制 → **種族滅絕報告** → 人道局勢「接近崩潰」 | 48、49、59、60、61、65 |</w:t>
        <w:br/>
        <w:t>| 10 月初（有限資料） | 談判窗口重開 → 准入條件備妥 | 哈馬斯準備釋放人質 + 17 萬噸物資備妥「隨時可運入」；但**無後續資料確認是否實際執行** | 66、67 |</w:t>
        <w:br/>
        <w:br/>
        <w:t>#### B. 外交-軍事-人道傳導關係</w:t>
        <w:br/>
        <w:br/>
        <w:t>| 傳導環節 | 具體表現 | 來源 |</w:t>
        <w:br/>
        <w:t>| --- | --- | --- |</w:t>
        <w:br/>
        <w:t>| 外交進展 → 人道改善 | 停火第一階段含增援條款；150 萬人領取食品包；10 月哈馬斯釋放人質意圖與 17 萬噸物資備置並存 | 18、21、66、67 |</w:t>
        <w:br/>
        <w:t>| 軍事行動 → 人道惡化 | 空襲聯合國學校 30 人死亡（05-09）；1 天強制轉移 3 萬人（07-03）；「接管加薩城」（08-08）；兒童截肢率全球最高（08-22）；75% 面積控制（09-23） | 38、48、52、53、61 |</w:t>
        <w:br/>
        <w:t>| 外交阻礙 → 軍事升級空間 | 美國安理會否決（05-31）削弱國際制衡，與後續以軍「接管加薩城」（08-08）在時間上相繼 | 39、52 |</w:t>
        <w:br/>
        <w:t>| 人道惡化 → 國際法責任升級 | 飢荒官方宣布（08-22）→ 安理會通報（08-27）→ **種族滅絕報告（09-23）** → 第 35 次報告「接近崩潰」（09-29），國際法壓力持續累積 | 54、58、59、65 |</w:t>
        <w:br/>
        <w:t>| 人道惡化 → 外交壓力 / 談判動能 | 種族滅絕認定及飢荒宣布構成強烈國際法壓力，為 10 月談判重啟提供道義基礎 | 59、60、66 |</w:t>
        <w:br/>
        <w:br/>
        <w:t>#### C. 後續風險辨識</w:t>
        <w:br/>
        <w:br/>
        <w:t>| 風險類型 | 依據與分析 | 來源 |</w:t>
        <w:br/>
        <w:t>| --- | --- | --- |</w:t>
        <w:br/>
        <w:t>| 談判破裂 | 2025 年已發生停火破裂（邊境關閉→飢餓→軍事升級）；2 月 11 日即出現停火或終止警告；10 月僅有「準備釋放人質」表態，**尚未確認實際交換** | 16、33、36、66 |</w:t>
        <w:br/>
        <w:t>| 援助受阻 | 44% 協調被拒、20+ 次搶修被拒、18 項中 8 項被拒顯示制度性阻礙；通信中斷加劇困境；17 萬噸物資雖已備妥但缺乏安全通道則無法落實 | 41、42、43、51、67 |</w:t>
        <w:br/>
        <w:t>| 醫療體系惡化 | 醫院設備被毀、醫療車隊遇襲 15 人喪生、救護車停擺、17 週無燃料、兒童截肢率全球最高、新生兒轉送中死亡--醫療體系已處於極度脆弱、部分不可逆損傷狀態 | 6、7、31、35、49、53、69 |</w:t>
        <w:br/>
        <w:t>| 衝突再升級 | 「接管加薩城」、75% 面積控制、兒童截肢率攀升、飢荒宣布均指向衝突強度未降反升；若 10 月談判無果，恐重演 4 月破裂情境 | 52、53、54、61 |</w:t>
        <w:br/>
        <w:t>| 國際法與司法升級 | 種族滅絕報告已發布、六名部長被點名、國際法院臨時措施被引用，可能引發更多司法與外交行動，亦可能刺激以方更強硬反應 | 59、60、63、64 |</w:t>
        <w:br/>
        <w:t>| 救援人員安全 | 562 名救援人員喪生（含 376 名聯合國人員）、醫療車隊遇襲、物資分發點槍擊 200 餘人死亡--人道工作者已成為攻擊目標 | 31、45、68 |</w:t>
        <w:br/>
        <w:br/>
        <w:t>---</w:t>
        <w:br/>
        <w:br/>
        <w:t>## 四、趨勢分析</w:t>
        <w:br/>
        <w:br/>
        <w:t>### 4.1 國際關注度與干預強度（依季度）</w:t>
        <w:br/>
        <w:br/>
        <w:t>- **Q1（1-3 月，6 篇文件）：** 停火協議達成與初步執行，國際關注高度集中於談判進展與首批人質交換。古特雷斯、UNICEF、OCHA、WFP 密集發聲（來源 9-12、14-20）。1 月 15 日為停火宣布日，1 月 19 日交換啟動，2 月 16 日第二輪交換完成。3 月 23 日醫療車隊遇襲為 Q1 最嚴重安全事件（來源 31）。</w:t>
        <w:br/>
        <w:t>- **Q2（4-6 月，6 篇文件）：** 停火破裂後，焦點急轉為**援助阻斷與飢餓**。邊境關閉→50 天無援助→兩月無援助→空襲聯合國學校→美國安理會否決→通信中斷→44% 協調被拒→200 餘人在物資分發點遇難。外交路徑明顯受阻（來源 32-46）。</w:t>
        <w:br/>
        <w:t>- **Q3（7-9 月，7 篇文件）：** 軍事行動升級（強制遷移、接管加薩城）與人道危機疊加。7 月 17 週無燃料、8 月飢荒宣布與兒童截肢率全球最高、**9 月 23 日種族滅絕報告為全年最具分量的國際法認定**、9 月 29 日第 35 次報告確認「接近崩潰」（來源 47-65）。</w:t>
        <w:br/>
        <w:t>- **Q4（10 月，2 篇文件）：** 10-03 哈馬斯釋放人質意圖與 17 萬噸物資備置並現（來源 66-69）；10-26 為泰柬聯合宣言（與加薩無直接關聯，來源 70）。**11-12 月完全空白，無法判斷趨勢走向。**</w:t>
        <w:br/>
        <w:br/>
        <w:t>### 4.2 人道准入的結構性困境</w:t>
        <w:br/>
        <w:br/>
        <w:t>資料顯示，即便在停火期間（1-2 月），醫院准入仍遭拒絕（來源 4）；停火破裂後更出現系統性阻斷（四周、50 天、兩月、18 項中 8 項被拒、44% 拒絕率、20+ 次搶修被拒、通信中斷、17 週無燃料）。這表明**人道准入並非單純取決於停火狀態，更受制於安全許可、物流、通信、燃料等結構性條件**（來源 41、42、43、49、51）。</w:t>
        <w:br/>
        <w:br/>
        <w:t>### 4.3 醫療體系的不可逆損傷</w:t>
        <w:br/>
        <w:br/>
        <w:t>從 1 月醫院設備被毀（來源 6、7）→ 3 月醫療車隊遇襲 15 人喪生（來源 31）→ 4 月救護車停擺（來源 35）→ 7 月 17 週無燃料（來源 49）→ 8 月兒童截肢率全球最高（來源 53）→ 10 月危重新生兒轉送中仍有死亡（來源 69），醫療體系呈**持續惡化、難以短期恢復**的態勢。</w:t>
        <w:br/>
        <w:br/>
        <w:t>### 4.4 國際法責任的階梯式升級</w:t>
        <w:br/>
        <w:br/>
        <w:t>本次資料清晰呈現國際法責任認定的階梯式升級路徑：</w:t>
        <w:br/>
        <w:br/>
        <w:t>1. **1 月：** 國際人道法義務（來源 6、23）</w:t>
        <w:br/>
        <w:t>2. **4 月：** 「暴行罪特徵」（來源 32）</w:t>
        <w:br/>
        <w:t>3. **5 月：** 集體懲罰（來源 37）</w:t>
        <w:br/>
        <w:t>4. **8 月：** 飢荒官方認定 + 佔領國義務（來源 54、57）</w:t>
        <w:br/>
        <w:t>5. **9 月：** **種族滅絕認定（四項行為）+ 六名部長點名 + 國際法院臨時措施引用**（來源 59-64）</w:t>
        <w:br/>
        <w:t>6. **9 月：** 第 35 次報告確認「接近崩潰」（來源 65）</w:t>
        <w:br/>
        <w:br/>
        <w:t>這一升級路徑為 10 月談判重啟提供了前所未有的道義與法律基礎（來源 66）。</w:t>
        <w:br/>
        <w:br/>
        <w:t>### 4.5 10 月重點時段評估</w:t>
        <w:br/>
        <w:br/>
        <w:t>10 月加薩相關僅 10-03 一則（來源 66-69），可確認的事實：</w:t>
        <w:br/>
        <w:t>- 哈馬斯宣布準備釋放人質（**意圖層面，非已完成**）（來源 66）</w:t>
        <w:br/>
        <w:t>- 聯合國及夥伴已備妥約 17 萬噸物資（來源 67）</w:t>
        <w:br/>
        <w:t>- 562 名救援人員喪生（含 376 名聯合國人員）（來源 68）</w:t>
        <w:br/>
        <w:t>- WHO 執行了一次新生兒緊急轉送（3 名成功、1 名死亡）（來源 69）</w:t>
        <w:br/>
        <w:br/>
        <w:t>**無法確認的事實：** 人質是否實際釋放、以方是否釋放囚犯、17 萬噸物資是否已開始運入、多哈第二階段談判是否重啟、加薩城「接管」行動後續發展。以上均因 10 月 3 日之後完全無加薩資料而**不足以判斷**。</w:t>
        <w:br/>
        <w:br/>
        <w:t>---</w:t>
        <w:br/>
        <w:br/>
        <w:t>## 五、SWOT 分析</w:t>
        <w:br/>
        <w:br/>
        <w:t>&gt; 分析主體：加薩人道處境與停火談判進程（2025 年度）</w:t>
        <w:br/>
        <w:br/>
        <w:t>| 維度 | 面向 | 主要內容 | 來源 |</w:t>
        <w:br/>
        <w:t>| --- | --- | --- | --- |</w:t>
        <w:br/>
        <w:t>| S（優勢） | 國際調解機制存在 | 埃及、卡達、美國三方調解框架已在 1 月停火中運作並被古特雷斯正面肯定；多哈作為第二階段談判場地已有先例，機制可复用 | 9、17 |</w:t>
        <w:br/>
        <w:t>| S（優勢） | 援助物資已預備 | 聯合國及夥伴已備妥約 17 萬噸食品、藥品、帳篷，隨時可運入；UNFPA 170 卡車經期物資亦已備妥；一旦通道打開，投放速度可大幅快於此前 | 50、67 |</w:t>
        <w:br/>
        <w:t>| S（優勢） | 國際法與道義壓力累積至歷史高位 | 飢荒官方認定、**種族滅絕報告（四項行為）**、六名部長點名、國際法院臨時措施引用，形成多層法律壓力，為後續談判增添強大籌碼 | 54、57、59、60、63、64 |</w:t>
        <w:br/>
        <w:t>| S（優勢） | 停火協議框架存在 | 原協議三階段結構（增援、撤軍、永久停火）已有法律文本基礎，重啟談判不需從零構建 | 21、30 |</w:t>
        <w:br/>
        <w:t>| W（劣勢） | 醫療體系結構性崩潰 | 醫院設備被毀（01-14）、醫療車隊遇襲 15 人喪生（03-23）、救護車停擺（04-01）、17 週無燃料（07-03）、兒童截肢率全球最高（08-22）、危重新生兒轉送中死亡（10-03），醫療能力已近不可逆損傷 | 6、7、31、35、49、53、69 |</w:t>
        <w:br/>
        <w:t>| W（劣勢） | 援助准入制度性阻斷 | 44% 協調被拒、20+ 次搶修被拒、18 項中 8 項被拒、四周至兩月完全斷援、通信中斷，顯示非單一停火狀態可解 | 33、36、37、41、42、43、51 |</w:t>
        <w:br/>
        <w:t>| W（劣勢） | 救援人員大量喪生 | 562 名救援人員喪生（含 376 名聯合國人員）、物資分發點周邊 200 餘人死亡，人道工作者安全環境極度惡化 | 45、68 |</w:t>
        <w:br/>
        <w:t>| W（劣勢） | 重點時段資料嚴重不足 | 10 月僅 10-03 一則（加薩相關），11-12 月完全空白；無法確認談判是否推進、援助是否落地、人質是否實際釋放 | 66、67、68、69 |</w:t>
        <w:br/>
        <w:t>| O（機會） | 10 月談判窗口重開 | 哈馬斯宣布準備釋放人質、古特雷斯「感到鼓舞」；若配合 17 萬噸物資投放，可形成「人質-援助」正面互換循環 | 66、67 |</w:t>
        <w:br/>
        <w:t>| O（機會） | 種族滅絕認定或促成制衡 | 四項種族滅絕行為認定及六名部長點名可能推動更多國家採取外交、司法或經濟制衡措施，增加繼續封鎖的代價 | 59、60、63、64 |</w:t>
        <w:br/>
        <w:t>| O（機會） | 人道局勢「接近崩潰」構成極端壓力 | 第 35 次報告正式確認人道局勢接近崩潰，此認定可能觸發安理會或會員國緊急行動 | 65 |</w:t>
        <w:br/>
        <w:t>| T（威脅） | 談判破裂重演 | 2025 年已發生停火破裂（邊境關閉→飢餓→軍事升級）；2 月 11 日即出現警告；若 10 月談判未果，恐重演惡性循環 | 16、33、36 |</w:t>
        <w:br/>
        <w:t>| T（威脅） | 美方外交阻礙 | 美國 5 月安理會否決顯示關鍵調解方內部分歧，可能繼續阻礙國際制衡與永久停火決議 | 39 |</w:t>
        <w:br/>
        <w:t>| T（威脅） | 軍事行動持續升級 | 「接管加薩城」（08-08）、75% 面積控制（09-23）、兒童截肢率攀升（08-22）顯示軍事壓力未減；若衝突再升級，人道准入將進一步惡化 | 52、53、61 |</w:t>
        <w:br/>
        <w:t>| T（威脅） | 公共衛生與飢荒不可逆 | 飢荒已獲官方認定、17 週無燃料、公共衛生危機（酷熱、污水、垃圾），若援助持續受阻，可能出現大規模死亡與長期營養缺乏，恢復成本極高 | 36、49、54 |</w:t>
        <w:br/>
        <w:t>| T（威脅） | 司法行動升級 | 六名部長被點名、國際法院臨時措施被引用，若進一步司法行動展開，可能引發以方更強硬反應，加劇衝突 | 63、64 |</w:t>
        <w:br/>
        <w:br/>
        <w:t>---</w:t>
        <w:br/>
        <w:br/>
        <w:t>## 六、資料缺口與後續追蹤建議</w:t>
        <w:br/>
        <w:br/>
        <w:t>### 6.1 明確缺口</w:t>
        <w:br/>
        <w:br/>
        <w:t>| 缺口 | 說明 |</w:t>
        <w:br/>
        <w:t>| --- | --- |</w:t>
        <w:br/>
        <w:t>| **2025 年 10 月（重點時段）** | 加薩相關僅 10-03 一則（來源 66-69），10-04 至 10-31 無任何加薩資料 |</w:t>
        <w:br/>
        <w:t>| **2025 年 11 月** | 完全空白，無法判斷任何趨勢走向 |</w:t>
        <w:br/>
        <w:t>| **2025 年 12 月** | 完全空白 |</w:t>
        <w:br/>
        <w:t>| **2025 年 3 月** | 僅 03-01 一則（來源 30）及 03-23 醫療車隊遇襲（來源 31），停火破裂的具體過程與時間點缺乏細節 |</w:t>
        <w:br/>
        <w:t>| **2025 年 9 月** | 月度聚合 2 篇，但僅 09-23（種族滅絕報告，來源 59-64）和 09-29（第 35 次報告，來源 65），9 月其他事件缺失 |</w:t>
        <w:br/>
        <w:br/>
        <w:t>### 6.2 未決問題（均因資料缺失而無法回答）</w:t>
        <w:br/>
        <w:br/>
        <w:t>1. 哈馬斯是否**實際釋放**人質？以色列是否釋放囚犯？（來源 66 僅表「準備釋放」之意圖）</w:t>
        <w:br/>
        <w:t>2. 17 萬噸物資是否已**開始運入**加薩？（來源 67 僅表「已備妥、隨時可運入」）</w:t>
        <w:br/>
        <w:t>3. 多哈第二階段談判是否**重啟**？美、卡、埃三方立場有何變化？</w:t>
        <w:br/>
        <w:t>4. 加薩城「接管」行動（08-08）後續發展如何？</w:t>
        <w:br/>
        <w:t>5. 飢荒與醫療危機是否有改善或進一步惡化？</w:t>
        <w:br/>
        <w:t>6. 約旦河西岸局勢（加薩相關最後資料點為 02-26，西岸相關最末為 08-27、09-23）後續如何？</w:t>
        <w:br/>
        <w:t>7. 種族滅絕報告發布後，各方的具體外交與司法反應為何？</w:t>
        <w:br/>
        <w:t>8. 562 名救援人員喪生後，聯合國是否調整人道行動策略？</w:t>
        <w:br/>
        <w:br/>
        <w:t>### 6.3 持續追蹤建議</w:t>
        <w:br/>
        <w:br/>
        <w:t>- **多哈第二階段談判：** 進展、三方（以、哈、調解方）立場變化、人質交換具體方案</w:t>
        <w:br/>
        <w:t>- **OCHA 月度統計：** 人道協調嘗試總數、拒絕率、放行率、執行率</w:t>
        <w:br/>
        <w:t>- **WHO / 醫療體系：** 加薩醫療設施運作評估、兒童截肢率變化、新生兒存活率、燃料供應恢復情況</w:t>
        <w:br/>
        <w:t>- **安理會 / ICJ / 調查委員會後續：** 種族滅絕報告發布後的成員國反應、國際法院程序進展、六名部長相關司法程序</w:t>
        <w:br/>
        <w:t>- **邊境口岸：** 拉法口岸、其他口岸開閉狀態，援助物資實際入加薩數量</w:t>
        <w:br/>
        <w:t>- **燃料與通信：** 17 週燃料中斷是否恢復、通信中斷是否解除</w:t>
        <w:br/>
        <w:t>- **10 月 3 日之後事件：** 人質實際交換、以方囚犯釋放、軍事行動變化</w:t>
        <w:br/>
        <w:t>- **西岸局勢：** 定居點擴張、軍事行動、吞併政策進展（來源 62、65）</w:t>
        <w:br/>
        <w:br/>
        <w:t>---</w:t>
        <w:br/>
        <w:br/>
        <w:t>&gt; **免責說明：** 本報告所有具體事實（日期、數字、事件）均嚴格取自本次收到的 70 個片段（來源 1-70）及聚合統計數據（21 篇文件、70 片段、20 個活動日、時間範圍 2025-01-14 至 2025-10-26）。來源 13（2025-01-18）為黎巴嫩相關、來源 70（2025-10-26）為泰柬相關，均非加薩議題，未納入加薩分析。未在 ev 中出現的細節不加以補充。11-12 月完全無資料，相關判斷均標註為「資料不足以判斷」。</w:t>
        <w:br/>
        <w:br/>
        <w:t>【目前問題】</w:t>
        <w:br/>
        <w:t>去年加薩衝突持續造成重大平民傷亡與人道危機，停火談判、人質釋放及人道援助准入逐漸形成彼此連動的重要議題。10月間哈馬斯表示準備釋放人質並展開對話，聯合國秘書長古特雷斯對此表示歡迎，卡達與埃及亦持續參與調解；同時聯合國已備妥大批食品、藥品及帳篷等物資，但軍事行動、邊境准入、安全通行及醫療系統惡化仍限制援助落實。請持續蒐集去年加薩停火、人質談判、人道援助及平民保護相關資訊。**政治外交部門**掌握以色列、哈馬斯、美國、卡達、埃及及其他調解方之停火方案、人質交換條件與談判進展；**國際安全部門**追蹤空襲、地面軍事行動、停火違規及對平民與救援人員造成之安全影響；**人道事務部門**掌握食品、藥品、飲水、避難、邊境口岸與援助物資進入情形；**醫療衛生部門**追蹤醫院運作、醫療物資短缺、病患轉送及醫護人員安全；**國際組織部門**蒐集聯合國、人道協調廳、世衛組織及相關機構之聲明、數據與行動；**綜合研析部門**整合上述資訊，分析停火與人質談判是否實際改善人道准入與平民處境，辨識外交進展、軍事行動與人道情勢間之傳導關係，並提出談判破裂、援助受阻、醫療體系惡化及衝突再升級等後續風險。</w:t>
        <w:br/>
        <w:br/>
        <w:t>【要求】如果是有對話歷史的多輪對話，那麼延續上文已確立的主題/時間範圍/定義；避免過度衍伸。</w:t>
      </w:r>
    </w:p>
    <w:p>
      <w:r>
        <w:rPr>
          <w:b/>
        </w:rPr>
        <w:t>相對時間解析基準：</w:t>
      </w:r>
      <w:r>
        <w:t>2026-09-09T15:36:10+08:00 (Asia/Taipei；去年=2025)</w:t>
      </w:r>
    </w:p>
    <w:p>
      <w:r>
        <w:rPr>
          <w:b/>
        </w:rPr>
        <w:t>精煉後問題（檢索用）：</w:t>
      </w:r>
      <w:r>
        <w:t>持續蒐集 2025-01-01 至 2025-12-31 加薩停火、人質談判、人道援助及平民保護資訊（重點時段：2025-10），按以下六部門分類整理：①政治外交：以色列、哈馬斯、美國、卡達、埃及及調解方之停火方案、人質交換條件與談判進展；②國際安全：空襲、地面軍事行動、停火違規、平民與救援人員安全影響；③人道事務：食品、藥品、飲水、避難、邊境口岸開閉與援助物資實際進入情形；④醫療衛生：醫院運作、醫療物資短缺、病患轉送、醫護人員安全；⑤國際組織：聯合國、OCHA、WHO 等聲明、數據與行動；⑥綜合研析：停火與人質談判是否實際改善人道准入與平民處境、外交進展/軍事行動/人道情勢間傳導關係、後續風險（談判破裂、援助受阻、醫療體系惡化、衝突再升級）。</w:t>
      </w:r>
    </w:p>
    <w:p>
      <w:r>
        <w:rPr>
          <w:b/>
        </w:rPr>
        <w:t>主題（topic）：</w:t>
      </w:r>
      <w:r>
        <w:t>news_general</w:t>
      </w:r>
    </w:p>
    <w:p>
      <w:r>
        <w:rPr>
          <w:b/>
        </w:rPr>
        <w:t>檢索索引（indexes）：</w:t>
      </w:r>
      <w:r>
        <w:t>news_test</w:t>
      </w:r>
    </w:p>
    <w:p>
      <w:r>
        <w:rPr>
          <w:b/>
        </w:rPr>
        <w:t>查詢時間範圍：</w:t>
      </w:r>
      <w:r>
        <w:t>2025-01-01 ～ 2025-12-31</w:t>
      </w:r>
    </w:p>
    <w:p>
      <w:r>
        <w:rPr>
          <w:b/>
        </w:rPr>
        <w:t>統計概況：</w:t>
      </w:r>
      <w:r>
        <w:t>文件數：14；片段數：29；有活動天數：14</w:t>
      </w:r>
    </w:p>
    <w:p>
      <w:pPr>
        <w:pStyle w:val="ListBullet"/>
      </w:pPr>
      <w:r>
        <w:rPr>
          <w:b/>
        </w:rPr>
        <w:t>核心關鍵詞：</w:t>
      </w:r>
      <w:r>
        <w:t>加薩, 停火, 人質, 人道援助, 平民保護, 以色列, 哈馬斯, 邊境口岸</w:t>
      </w:r>
    </w:p>
    <w:p>
      <w:r>
        <w:rPr>
          <w:b/>
        </w:rPr>
        <w:t>代理人 ES 文本查詢工具查詢字串：</w:t>
      </w:r>
      <w:r>
        <w:t>核心關鍵詞組如下：加薩、停火、人質、人道援助、平民保護、以色列、哈馬斯、邊境口岸</w:t>
      </w:r>
    </w:p>
    <w:p>
      <w:r>
        <w:rPr>
          <w:b/>
        </w:rPr>
        <w:t>同義／擴充關鍵詞：</w:t>
      </w:r>
      <w:r>
        <w:t>加萨, 加沙, 加薩地帶, 加萨地带, 人道主義援助, 人道主义援助, 人道救援, 以色列國, 以色列国, 哈马斯, 哈瑪斯, 哈玛斯, 伊斯蘭抵抗運動, 伊斯兰抵抗运动, 人质, 平民保护, 边境口岸</w:t>
      </w:r>
    </w:p>
    <w:p>
      <w:r>
        <w:rPr>
          <w:b/>
        </w:rPr>
        <w:t>實際使用關鍵詞（effective terms）：</w:t>
      </w:r>
      <w:r>
        <w:t>加薩, 人道援助, 以色列, 哈馬斯, 人質, 平民保護, 邊境口岸, 停火, 加萨, 加沙, 加薩地帶, 加萨地带, 人道主義援助, 人道主义援助, 人道救援, 以色列國, 以色列国, 哈马斯, 哈瑪斯, 哈玛斯, 伊斯蘭抵抗運動, 伊斯兰抵抗运动, 人质, 平民保护, 边境口岸</w:t>
      </w:r>
    </w:p>
    <w:p>
      <w:r>
        <w:br w:type="page"/>
      </w:r>
    </w:p>
    <w:p>
      <w:pPr>
        <w:pStyle w:val="Heading2"/>
      </w:pPr>
      <w:r>
        <w:t>附錄：推理內容</w:t>
      </w:r>
    </w:p>
    <w:p>
      <w:r>
        <w:t>本回答根據 es_search_news 的查詢結果與 aggregate_month_quarter 所提供的統計，並綜整 evidence_snippets 及相關文章所做的資料驅動分析。</w:t>
      </w:r>
    </w:p>
    <w:p>
      <w:r>
        <w:br w:type="page"/>
      </w:r>
    </w:p>
    <w:p>
      <w:pPr>
        <w:pStyle w:val="Heading2"/>
      </w:pPr>
      <w:r>
        <w:t>各階段使用模型</w:t>
      </w:r>
    </w:p>
    <w:p>
      <w:pPr>
        <w:pStyle w:val="ListBullet"/>
      </w:pPr>
      <w:r>
        <w:rPr>
          <w:b/>
        </w:rPr>
        <w:t>任務路由：</w:t>
      </w:r>
      <w:r>
        <w:t>qwen3.8:latest-128k</w:t>
      </w:r>
      <w:r>
        <w:t>；執行狀態：正常完成</w:t>
      </w:r>
      <w:r>
        <w:t>；耗時：15.941 秒</w:t>
      </w:r>
    </w:p>
    <w:p>
      <w:pPr>
        <w:pStyle w:val="ListBullet"/>
      </w:pPr>
      <w:r>
        <w:rPr>
          <w:b/>
        </w:rPr>
        <w:t>問題精煉：</w:t>
      </w:r>
      <w:r>
        <w:t>qwen3.8:latest-128k</w:t>
      </w:r>
      <w:r>
        <w:t>；執行狀態：正常完成</w:t>
      </w:r>
      <w:r>
        <w:t>；耗時：19.228 秒</w:t>
      </w:r>
    </w:p>
    <w:p>
      <w:pPr>
        <w:pStyle w:val="ListBullet"/>
      </w:pPr>
      <w:r>
        <w:rPr>
          <w:b/>
        </w:rPr>
        <w:t>資料整備：</w:t>
      </w:r>
      <w:r>
        <w:t>ollama_chat/qwen3.8:latest-128k</w:t>
      </w:r>
      <w:r>
        <w:t>；執行狀態：正常完成</w:t>
      </w:r>
      <w:r>
        <w:t>；耗時：77.348 秒</w:t>
      </w:r>
    </w:p>
    <w:p>
      <w:pPr>
        <w:pStyle w:val="ListBullet"/>
      </w:pPr>
      <w:r>
        <w:rPr>
          <w:b/>
        </w:rPr>
        <w:t>證據欄位選擇：</w:t>
      </w:r>
      <w:r>
        <w:t>qwen3.8:latest-128k</w:t>
      </w:r>
      <w:r>
        <w:t>；執行狀態：正常完成</w:t>
      </w:r>
      <w:r>
        <w:br/>
        <w:t>錯誤／備註：mode=hybrid</w:t>
      </w:r>
    </w:p>
    <w:p>
      <w:pPr>
        <w:pStyle w:val="ListBullet"/>
      </w:pPr>
      <w:r>
        <w:rPr>
          <w:b/>
        </w:rPr>
        <w:t>報告生成：</w:t>
      </w:r>
      <w:r>
        <w:t>qwen3.8:latest-128k</w:t>
      </w:r>
      <w:r>
        <w:t>；執行狀態：正常完成</w:t>
      </w:r>
      <w:r>
        <w:t>；耗時：100.592 秒</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標楷體" w:hAnsi="標楷體" w:eastAsia="標楷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