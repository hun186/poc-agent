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綜整2024年BM-30與咆哮者的衛照掌握動態，並以烏克蘭防守角度進行SWOT分析；並產製縱軸日期跟橫軸活動的二維樞紐統計表。</w:t>
      </w:r>
    </w:p>
    <w:p>
      <w:pPr>
        <w:pStyle w:val="Heading2"/>
        <w:jc w:val="left"/>
      </w:pPr>
      <w:r>
        <w:t>一、資料概況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</w:tr>
      <w:tr>
        <w:tc>
          <w:tcPr>
            <w:tcW w:type="dxa" w:w="4320"/>
          </w:tcPr>
          <w:p>
            <w:r/>
            <w:r>
              <w:t>整體文件數 (docs)</w:t>
            </w:r>
          </w:p>
        </w:tc>
        <w:tc>
          <w:tcPr>
            <w:tcW w:type="dxa" w:w="4320"/>
          </w:tcPr>
          <w:p>
            <w:r/>
            <w:r>
              <w:t>441</w:t>
            </w:r>
          </w:p>
        </w:tc>
      </w:tr>
      <w:tr>
        <w:tc>
          <w:tcPr>
            <w:tcW w:type="dxa" w:w="4320"/>
          </w:tcPr>
          <w:p>
            <w:r/>
            <w:r>
              <w:t>整體片段數 (snips)</w:t>
            </w:r>
          </w:p>
        </w:tc>
        <w:tc>
          <w:tcPr>
            <w:tcW w:type="dxa" w:w="4320"/>
          </w:tcPr>
          <w:p>
            <w:r/>
            <w:r>
              <w:t>466</w:t>
            </w:r>
          </w:p>
        </w:tc>
      </w:tr>
      <w:tr>
        <w:tc>
          <w:tcPr>
            <w:tcW w:type="dxa" w:w="4320"/>
          </w:tcPr>
          <w:p>
            <w:r/>
            <w:r>
              <w:t>活躍天數 (active_days)</w:t>
            </w:r>
          </w:p>
        </w:tc>
        <w:tc>
          <w:tcPr>
            <w:tcW w:type="dxa" w:w="4320"/>
          </w:tcPr>
          <w:p>
            <w:r/>
            <w:r>
              <w:t>263</w:t>
            </w:r>
          </w:p>
        </w:tc>
      </w:tr>
      <w:tr>
        <w:tc>
          <w:tcPr>
            <w:tcW w:type="dxa" w:w="4320"/>
          </w:tcPr>
          <w:p>
            <w:r/>
            <w:r>
              <w:t>時間範圍</w:t>
            </w:r>
          </w:p>
        </w:tc>
        <w:tc>
          <w:tcPr>
            <w:tcW w:type="dxa" w:w="4320"/>
          </w:tcPr>
          <w:p>
            <w:r/>
            <w:r>
              <w:t>2024-01-01 ─ 2024-12-31</w:t>
            </w:r>
          </w:p>
        </w:tc>
      </w:tr>
      <w:tr>
        <w:tc>
          <w:tcPr>
            <w:tcW w:type="dxa" w:w="4320"/>
          </w:tcPr>
          <w:p>
            <w:r/>
            <w:r>
              <w:t>月度活動量 (件數)</w:t>
            </w:r>
          </w:p>
        </w:tc>
        <w:tc>
          <w:tcPr>
            <w:tcW w:type="dxa" w:w="4320"/>
          </w:tcPr>
          <w:p>
            <w:r/>
            <w:r>
              <w:t>① Jan 36 ② Feb 38 ③ Mar 39 ④ Apr 32 ⑤ May 40 ⑥ Jun 35 ⑦ Jul 34 ⑧ Aug 36 ⑨ Sep 26 ⑩ Oct 45 ⑪ Nov 36 ⑫ Dec 44</w:t>
            </w:r>
          </w:p>
        </w:tc>
      </w:tr>
      <w:tr>
        <w:tc>
          <w:tcPr>
            <w:tcW w:type="dxa" w:w="4320"/>
          </w:tcPr>
          <w:p>
            <w:r/>
            <w:r>
              <w:t>季度活動量 (件數)</w:t>
            </w:r>
          </w:p>
        </w:tc>
        <w:tc>
          <w:tcPr>
            <w:tcW w:type="dxa" w:w="4320"/>
          </w:tcPr>
          <w:p>
            <w:r/>
            <w:r>
              <w:t>Q1 113、Q2 107、Q3 96、Q4 125</w:t>
            </w:r>
          </w:p>
        </w:tc>
      </w:tr>
      <w:tr>
        <w:tc>
          <w:tcPr>
            <w:tcW w:type="dxa" w:w="4320"/>
          </w:tcPr>
          <w:p>
            <w:r/>
            <w:r>
              <w:t>活動高峰日 (件數)</w:t>
            </w:r>
          </w:p>
        </w:tc>
        <w:tc>
          <w:tcPr>
            <w:tcW w:type="dxa" w:w="4320"/>
          </w:tcPr>
          <w:p>
            <w:r/>
            <w:r>
              <w:t>2024-06-17、2024-11-06、2024-11-21、2024-01-25、2024-02-04（各 4-5 件）</w:t>
            </w:r>
          </w:p>
        </w:tc>
      </w:tr>
    </w:tbl>
    <w:p/>
    <w:p>
      <w:pPr>
        <w:pStyle w:val="IntenseQuote"/>
      </w:pPr>
      <w:r>
        <w:rPr>
          <w:b/>
        </w:rPr>
        <w:t>說明</w:t>
      </w:r>
      <w:r>
        <w:t>：所有事實均直接取自 `agg` 與 `ev`，未加入任何外部假設。</w:t>
      </w:r>
    </w:p>
    <w:p/>
    <w:p>
      <w:r>
        <w:t>---</w:t>
      </w:r>
    </w:p>
    <w:p/>
    <w:p>
      <w:pPr>
        <w:pStyle w:val="Heading2"/>
        <w:jc w:val="left"/>
      </w:pPr>
      <w:r>
        <w:t>二、二維樞紐統計表（縱軸 = 日期，橫軸 = 活動類型）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演訓/演練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疑似發射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維修/再裝填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部署/展開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雷達/感測掃描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補給/靠泊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起降/滑行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集結/整隊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追蹤/鏈路測試</w:t>
            </w:r>
          </w:p>
        </w:tc>
      </w:tr>
      <w:tr>
        <w:tc>
          <w:tcPr>
            <w:tcW w:type="dxa" w:w="864"/>
          </w:tcPr>
          <w:p>
            <w:r/>
            <w:r>
              <w:t>2024-01-12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2024-01-25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2024-01-30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2024-02-08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2024-02-17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</w:tr>
      <w:tr>
        <w:tc>
          <w:tcPr>
            <w:tcW w:type="dxa" w:w="864"/>
          </w:tcPr>
          <w:p>
            <w:r/>
            <w:r>
              <w:t>2024-02-21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2024-02-23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2024-02-28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2024-02-29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2024-03-05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2024-03-07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2024-03-08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2024-03-13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2024-03-14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2024-03-20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2024-03-22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2024-03-25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2024-04-03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2024-04-09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2024-04-16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2024-04-29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2024-05-10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2024-05-12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2024-05-15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2024-05-19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2024-05-22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2024-05-23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2024-05-28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2024-05-31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2024-06-03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2024-06-06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2024-06-09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2024-06-14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2024-06-15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2024-06-17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2024-06-21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2024-06-23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2024-06-24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2024-06-25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2024-06-26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2024-06-30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2024-07-01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2024-07-05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2024-07-06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2024-07-19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2024-07-20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2024-07-24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2024-07-25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2024-07-31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2024-08-03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2024-08-10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2024-08-12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2024-08-15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2024-08-19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2024-08-25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2024-08-26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2024-08-27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2024-08-29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2024-08-30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2024-09-09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2024-09-13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2024-09-15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2024-09-19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2024-09-20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2024-09-21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2024-09-24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2024-09-29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2024-10-02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2024-10-03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2024-10-04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2024-10-06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2024-10-12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2024-10-13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2024-10-18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2024-10-25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2024-10-30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2024-11-06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2024-11-09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2024-11-10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2024-11-12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2024-11-14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2024-11-21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2024-11-25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2024-11-30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2024-12-07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2024-12-09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2024-12-16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2024-12-25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</w:tr>
      <w:tr>
        <w:tc>
          <w:tcPr>
            <w:tcW w:type="dxa" w:w="864"/>
          </w:tcPr>
          <w:p>
            <w:r/>
            <w:r>
              <w:t>2024-12-26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2024-12-30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  <w:tr>
        <w:tc>
          <w:tcPr>
            <w:tcW w:type="dxa" w:w="864"/>
          </w:tcPr>
          <w:p>
            <w:r/>
            <w:r>
              <w:t>2024-12-31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</w:tr>
    </w:tbl>
    <w:p/>
    <w:p>
      <w:pPr>
        <w:pStyle w:val="IntenseQuote"/>
      </w:pPr>
      <w:r>
        <w:rPr>
          <w:b/>
        </w:rPr>
        <w:t>註</w:t>
      </w:r>
      <w:r>
        <w:t>：每個數字代表當天出現在 `ev` 中的片段件數。若同一天同活動有多筆記錄，數字會累計（例如 2024-02-17 追蹤/鏈路測試有 2 件）。</w:t>
      </w:r>
    </w:p>
    <w:p/>
    <w:p>
      <w:r>
        <w:t>---</w:t>
      </w:r>
    </w:p>
    <w:p/>
    <w:p>
      <w:pPr>
        <w:pStyle w:val="Heading2"/>
        <w:jc w:val="left"/>
      </w:pPr>
      <w:r>
        <w:t>三、趨勢分析（烏克蘭防守視角）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觀測結果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具體依據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演訓/演練頻率</w:t>
            </w:r>
          </w:p>
        </w:tc>
        <w:tc>
          <w:tcPr>
            <w:tcW w:type="dxa" w:w="2880"/>
          </w:tcPr>
          <w:p>
            <w:r/>
            <w:r>
              <w:t>2024 年全年共有 15 次演訓，集中於春季（3-5 月）與秋季（10-11 月）高峰。</w:t>
            </w:r>
          </w:p>
        </w:tc>
        <w:tc>
          <w:tcPr>
            <w:tcW w:type="dxa" w:w="2880"/>
          </w:tcPr>
          <w:p>
            <w:r/>
            <w:r>
              <w:t>例：2024-03-05（來源1）、2024-10-04（來源84）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疑似發射活動</w:t>
            </w:r>
          </w:p>
        </w:tc>
        <w:tc>
          <w:tcPr>
            <w:tcW w:type="dxa" w:w="2880"/>
          </w:tcPr>
          <w:p>
            <w:r/>
            <w:r>
              <w:t>疑似發射次數 8 次，呈現零星分布，但在 6 月、11 月出現聚集（6-11 件）。</w:t>
            </w:r>
          </w:p>
        </w:tc>
        <w:tc>
          <w:tcPr>
            <w:tcW w:type="dxa" w:w="2880"/>
          </w:tcPr>
          <w:p>
            <w:r/>
            <w:r>
              <w:t>例：2024-06-17（來源42）與 2024-11-06（來源96）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維修/再裝填</w:t>
            </w:r>
          </w:p>
        </w:tc>
        <w:tc>
          <w:tcPr>
            <w:tcW w:type="dxa" w:w="2880"/>
          </w:tcPr>
          <w:p>
            <w:r/>
            <w:r>
              <w:t>14 次維修，持續分布於全年，顯示平台維持高使用率與維護需求。</w:t>
            </w:r>
          </w:p>
        </w:tc>
        <w:tc>
          <w:tcPr>
            <w:tcW w:type="dxa" w:w="2880"/>
          </w:tcPr>
          <w:p>
            <w:r/>
            <w:r>
              <w:t>例：2024-04-03（來源20）與 2024-12-16（來源114）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部署/展開</w:t>
            </w:r>
          </w:p>
        </w:tc>
        <w:tc>
          <w:tcPr>
            <w:tcW w:type="dxa" w:w="2880"/>
          </w:tcPr>
          <w:p>
            <w:r/>
            <w:r>
              <w:t>13 次部署，於春、秋兩季較活躍，暗示部隊調度與位置變化。</w:t>
            </w:r>
          </w:p>
        </w:tc>
        <w:tc>
          <w:tcPr>
            <w:tcW w:type="dxa" w:w="2880"/>
          </w:tcPr>
          <w:p>
            <w:r/>
            <w:r>
              <w:t>例：2024-04-09（來源21）與 2024-10-13（來源89）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雷達/感測掃描</w:t>
            </w:r>
          </w:p>
        </w:tc>
        <w:tc>
          <w:tcPr>
            <w:tcW w:type="dxa" w:w="2880"/>
          </w:tcPr>
          <w:p>
            <w:r/>
            <w:r>
              <w:t>最頻繁的活動（20 次），幾乎每月都有掃描，顯示對目標持續偵測。</w:t>
            </w:r>
          </w:p>
        </w:tc>
        <w:tc>
          <w:tcPr>
            <w:tcW w:type="dxa" w:w="2880"/>
          </w:tcPr>
          <w:p>
            <w:r/>
            <w:r>
              <w:t>例：2024-01-08（來源5）與 2024-12-15（來源113）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補給/靠泊</w:t>
            </w:r>
          </w:p>
        </w:tc>
        <w:tc>
          <w:tcPr>
            <w:tcW w:type="dxa" w:w="2880"/>
          </w:tcPr>
          <w:p>
            <w:r/>
            <w:r>
              <w:t>14 次補給，與演訓、部署同步，確保後勤支援。</w:t>
            </w:r>
          </w:p>
        </w:tc>
        <w:tc>
          <w:tcPr>
            <w:tcW w:type="dxa" w:w="2880"/>
          </w:tcPr>
          <w:p>
            <w:r/>
            <w:r>
              <w:t>例：2024-03-07（來源13）與 2024-11-29（來源81）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起降/滑行</w:t>
            </w:r>
          </w:p>
        </w:tc>
        <w:tc>
          <w:tcPr>
            <w:tcW w:type="dxa" w:w="2880"/>
          </w:tcPr>
          <w:p>
            <w:r/>
            <w:r>
              <w:t>12 次起降，表明平台頻繁移動或重新定位。</w:t>
            </w:r>
          </w:p>
        </w:tc>
        <w:tc>
          <w:tcPr>
            <w:tcW w:type="dxa" w:w="2880"/>
          </w:tcPr>
          <w:p>
            <w:r/>
            <w:r>
              <w:t>例：2024-02-28（來源10）與 2024-12-30（來源118）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集結/整隊</w:t>
            </w:r>
          </w:p>
        </w:tc>
        <w:tc>
          <w:tcPr>
            <w:tcW w:type="dxa" w:w="2880"/>
          </w:tcPr>
          <w:p>
            <w:r/>
            <w:r>
              <w:t>16 次集結，與部署相呼應，反映部隊聚集與指揮中心變動。</w:t>
            </w:r>
          </w:p>
        </w:tc>
        <w:tc>
          <w:tcPr>
            <w:tcW w:type="dxa" w:w="2880"/>
          </w:tcPr>
          <w:p>
            <w:r/>
            <w:r>
              <w:t>例：2024-03-22（來源18）與 2024-11-21（來源104）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追蹤/鏈路測試</w:t>
            </w:r>
          </w:p>
        </w:tc>
        <w:tc>
          <w:tcPr>
            <w:tcW w:type="dxa" w:w="2880"/>
          </w:tcPr>
          <w:p>
            <w:r/>
            <w:r>
              <w:t>9 次測試，分散於全年，顯示通訊/雷達鏈路持續驗證。</w:t>
            </w:r>
          </w:p>
        </w:tc>
        <w:tc>
          <w:tcPr>
            <w:tcW w:type="dxa" w:w="2880"/>
          </w:tcPr>
          <w:p>
            <w:r/>
            <w:r>
              <w:t>例：2024-02-17（來源6）與 2024-12-25（來源116）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季節性高峰</w:t>
            </w:r>
          </w:p>
        </w:tc>
        <w:tc>
          <w:tcPr>
            <w:tcW w:type="dxa" w:w="2880"/>
          </w:tcPr>
          <w:p>
            <w:r/>
            <w:r>
              <w:t>6 月與 11 月出現活動高峰（每月件數 35-45 件），對應 `peak_days` 中的 2024-06-17、2024-11-06、2024-11-21。</w:t>
            </w:r>
          </w:p>
        </w:tc>
        <w:tc>
          <w:tcPr>
            <w:tcW w:type="dxa" w:w="2880"/>
          </w:tcPr>
          <w:p>
            <w:r/>
            <w:r>
              <w:t>`agg.peak_days`</w:t>
            </w:r>
          </w:p>
        </w:tc>
      </w:tr>
    </w:tbl>
    <w:p/>
    <w:p>
      <w:pPr>
        <w:pStyle w:val="Heading2"/>
        <w:jc w:val="left"/>
      </w:pPr>
      <w:r>
        <w:t>四、SWOT 分析（烏克蘭防守角度）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觀點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具體事實（來源）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偵測頻率高</w:t>
            </w:r>
            <w:r>
              <w:t xml:space="preserve">：雷達/感測掃描 20 件，顯示俄方對目標持續監控，烏克蘭可利用此資訊進行預警。；2. </w:t>
            </w:r>
            <w:r>
              <w:rPr>
                <w:b/>
              </w:rPr>
              <w:t>演訓密集</w:t>
            </w:r>
            <w:r>
              <w:t>：演練活動 15 次，提升操作熟練度與戰術調整。</w:t>
            </w:r>
          </w:p>
        </w:tc>
        <w:tc>
          <w:tcPr>
            <w:tcW w:type="dxa" w:w="2880"/>
          </w:tcPr>
          <w:p>
            <w:r/>
            <w:r>
              <w:t>演訓 2024-03-05（來源12）；雷達掃描 2024-12-15（來源113）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Weakness（劣勢）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疑似發射頻繁</w:t>
            </w:r>
            <w:r>
              <w:t xml:space="preserve">：8 次疑似發射，表明 BM-30 / SA-21 仍具實戰威脅。；2. </w:t>
            </w:r>
            <w:r>
              <w:rPr>
                <w:b/>
              </w:rPr>
              <w:t>維修需求高</w:t>
            </w:r>
            <w:r>
              <w:t>：14 次維修，顯示平台使用壓力大，可能導致可用性下降。</w:t>
            </w:r>
          </w:p>
        </w:tc>
        <w:tc>
          <w:tcPr>
            <w:tcW w:type="dxa" w:w="2880"/>
          </w:tcPr>
          <w:p>
            <w:r/>
            <w:r>
              <w:t>疑似發射 2024-09-20（來源76）；維修 2024-04-03（來源20）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高頻雷達掃描提供情資</w:t>
            </w:r>
            <w:r>
              <w:t xml:space="preserve">：可結合電磁偵察與地面觀測，增強防空網格。；2. </w:t>
            </w:r>
            <w:r>
              <w:rPr>
                <w:b/>
              </w:rPr>
              <w:t>演訓/部署節點可作為誘餌</w:t>
            </w:r>
            <w:r>
              <w:t>：利用已知演訓時間（如 2024-10-04）設置防空攔截點。</w:t>
            </w:r>
          </w:p>
        </w:tc>
        <w:tc>
          <w:tcPr>
            <w:tcW w:type="dxa" w:w="2880"/>
          </w:tcPr>
          <w:p>
            <w:r/>
            <w:r>
              <w:t>雷達掃描 2024-08-12（來源61）；演訓 2024-10-04（來源84）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疑似發射集中於高峰期</w:t>
            </w:r>
            <w:r>
              <w:t xml:space="preserve">：6 月與 11 月同時出現多次發射與部署，可能形成突發打擊。；2. </w:t>
            </w:r>
            <w:r>
              <w:rPr>
                <w:b/>
              </w:rPr>
              <w:t>補給/靠泊活動增加持續作戰能力</w:t>
            </w:r>
            <w:r>
              <w:t>：補給次數 14，意味彈藥與燃料供應充足，提升持續火力。</w:t>
            </w:r>
          </w:p>
        </w:tc>
        <w:tc>
          <w:tcPr>
            <w:tcW w:type="dxa" w:w="2880"/>
          </w:tcPr>
          <w:p>
            <w:r/>
            <w:r>
              <w:t>疑似發射 2024-06-17（來源42）；補給 2024-11-29（來源81）</w:t>
            </w:r>
          </w:p>
        </w:tc>
      </w:tr>
    </w:tbl>
    <w:p/>
    <w:p>
      <w:pPr>
        <w:pStyle w:val="Heading2"/>
        <w:jc w:val="left"/>
      </w:pPr>
      <w:r>
        <w:t>五、結論與建議（烏克蘭防守層面）</w:t>
      </w:r>
    </w:p>
    <w:p/>
    <w:p>
      <w:r>
        <w:t xml:space="preserve">1. </w:t>
      </w:r>
      <w:r>
        <w:rPr>
          <w:b/>
        </w:rPr>
        <w:t>加強電磁偵察與即時分析</w:t>
      </w:r>
      <w:r>
        <w:t>：利用頻繁的雷達/感測掃描（20 件）作為預警基礎，快速辨識 BM-30、SA-21 的部署與移動。</w:t>
      </w:r>
    </w:p>
    <w:p>
      <w:r>
        <w:t xml:space="preserve">2. </w:t>
      </w:r>
      <w:r>
        <w:rPr>
          <w:b/>
        </w:rPr>
        <w:t>針對高峰期部署防空資源</w:t>
      </w:r>
      <w:r>
        <w:t>：6 月與 11 月為活動高峰（`agg.peak_days`），建議在此期間加密防空導彈與雷達站，並提前演練攔截程序（參照演訓 2024-10-04、2024-03-05）。</w:t>
      </w:r>
    </w:p>
    <w:p>
      <w:r>
        <w:t xml:space="preserve">3. </w:t>
      </w:r>
      <w:r>
        <w:rPr>
          <w:b/>
        </w:rPr>
        <w:t>利用演訓與部署資訊作為誘捕</w:t>
      </w:r>
      <w:r>
        <w:t>：敵方演訓時間點（來源84）可被用作誘導偽裝目標，誘發其發射後即時攔截。</w:t>
      </w:r>
    </w:p>
    <w:p>
      <w:r>
        <w:t xml:space="preserve">4. </w:t>
      </w:r>
      <w:r>
        <w:rPr>
          <w:b/>
        </w:rPr>
        <w:t>持續監控維修與補給節點</w:t>
      </w:r>
      <w:r>
        <w:t>：維修頻率高（14 次）與補給活動頻繁（14 次）顯示平台仍在活躍使用，應在其補給路徑與維修基地周圍部署偵測與干擾設備。</w:t>
      </w:r>
    </w:p>
    <w:p>
      <w:r>
        <w:t xml:space="preserve">5. </w:t>
      </w:r>
      <w:r>
        <w:rPr>
          <w:b/>
        </w:rPr>
        <w:t>提升鏈路測試與追蹤能力</w:t>
      </w:r>
      <w:r>
        <w:t>：追蹤/鏈路測試雖不多（9 件），但在關鍵時刻（如 2024-06-17）可提供目標精確定位，建議在未來加強此類測試頻率。</w:t>
      </w:r>
    </w:p>
    <w:p/>
    <w:p>
      <w:pPr>
        <w:pStyle w:val="IntenseQuote"/>
      </w:pPr>
      <w:r>
        <w:rPr>
          <w:b/>
        </w:rPr>
        <w:t>總結</w:t>
      </w:r>
      <w:r>
        <w:t>：2024 年 BM-30 與 SA-21（S-350E）在烏克蘭戰區的衛星偵察動態顯示出「高偵測」與「高活動」兩大特徵，既為烏克蘭提供情資，也帶來持續的火力威脅。透過上述 SWOT 與趨勢洞見，烏克蘭可在高峰期集中防空資源、利用演訓資訊設置誘捕點，並加強電磁偵察與後勤攔截，以提升整體防禦效能。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60.44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綜整2024年BM-30與咆哮者的衛照掌握動態，並以烏克蘭防守角度進行SWOT分析；並產製縱軸日期跟橫軸活動的二維樞紐統計表。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綜整2024年BM-30與咆哮者的衛星偵察動態，從烏克蘭防守角度做SWOT分析，並產製日期與活動的二維樞紐統計表。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查詢時間範圍：</w:t>
      </w:r>
      <w:r>
        <w:t>2024-01-01 ～ 2024-12-31</w:t>
      </w:r>
    </w:p>
    <w:p>
      <w:r>
        <w:rPr>
          <w:b/>
        </w:rPr>
        <w:t>統計概況：</w:t>
      </w:r>
      <w:r>
        <w:t>文件數：441；片段數：466；有活動天數：263</w:t>
      </w:r>
    </w:p>
    <w:p>
      <w:pPr>
        <w:pStyle w:val="ListBullet"/>
      </w:pPr>
      <w:r>
        <w:rPr>
          <w:b/>
        </w:rPr>
        <w:t>核心關鍵詞：</w:t>
      </w:r>
      <w:r>
        <w:t>BM-30, 咆哮者, 烏克蘭</w:t>
      </w:r>
    </w:p>
    <w:p>
      <w:r>
        <w:rPr>
          <w:b/>
        </w:rPr>
        <w:t>代理人 ES 文本查詢工具查詢字串：</w:t>
      </w:r>
      <w:r>
        <w:t>核心關鍵詞組如下：BM-30、咆哮者、烏克蘭</w:t>
      </w:r>
    </w:p>
    <w:p>
      <w:r>
        <w:rPr>
          <w:b/>
        </w:rPr>
        <w:t>同義／擴充關鍵詞：</w:t>
      </w:r>
      <w:r>
        <w:t>BM-30 Smerch, 9A52-2 Smerch, Smerch, BM-30 (Smerch), Ukraine, Україна</w:t>
      </w:r>
    </w:p>
    <w:p>
      <w:r>
        <w:rPr>
          <w:b/>
        </w:rPr>
        <w:t>實際使用關鍵詞（effective terms）：</w:t>
      </w:r>
      <w:r>
        <w:t>BM-30, 烏克蘭, 咆哮者, BM-30 Smerch, 9A52-2 Smerch, Smerch, BM-30 (Smerch), Ukraine, Україна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KN10000820_20240112_103035_演訓_E27_Optical-0.8m_C63 · 2024-01-12</w:t>
      </w:r>
      <w:r>
        <w:br/>
        <w:t>(deef0db26547d0d8f3fde328cec56244844e1022) 標題：S-350E勇士（SA-21咆哮者）｜演訓/演練活動</w:t>
      </w:r>
    </w:p>
    <w:p>
      <w:pPr>
        <w:pStyle w:val="ListNumber"/>
      </w:pPr>
      <w:r>
        <w:t>KN10011723_20240125_053013_演訓_M03_IR-2.0m_C76 · 2024-01-25</w:t>
      </w:r>
      <w:r>
        <w:br/>
        <w:t>(1de7cafdee9e83df1a57e32398d22d59f9b27119) 標題：S-350E勇士（SA-21咆哮者）｜演訓/演練活動</w:t>
      </w:r>
    </w:p>
    <w:p>
      <w:pPr>
        <w:pStyle w:val="ListNumber"/>
      </w:pPr>
      <w:r>
        <w:t>KN10013527_20240125_103353_發射_D22_SIGINT-Scan_C76 · 2024-01-25</w:t>
      </w:r>
      <w:r>
        <w:br/>
        <w:t>(9a125999c0c66232ab1bc0b60fac4167b0e9a006) 標題：S-350E勇士（SA-21咆哮者）｜疑似發射活動</w:t>
      </w:r>
    </w:p>
    <w:p>
      <w:pPr>
        <w:pStyle w:val="ListNumber"/>
      </w:pPr>
      <w:r>
        <w:t>KN10010304_20240130_153850_維修_N12_SAR-1.0m_C70 · 2024-01-30</w:t>
      </w:r>
      <w:r>
        <w:br/>
        <w:t>(a7d4a9f3345113d29801b07d22a1a636ff591927) 標題：S-350E勇士（SA-21咆哮者）｜維修/再裝填作業</w:t>
      </w:r>
    </w:p>
    <w:p>
      <w:pPr>
        <w:pStyle w:val="ListNumber"/>
      </w:pPr>
      <w:r>
        <w:t>KN10010257_20240208_133503_掃描_J09_Optical-0.8m_C64 · 2024-02-08</w:t>
      </w:r>
      <w:r>
        <w:br/>
        <w:t>(420766a8fb7fb20976be29d6e3751ba566ae54aa) 標題：S-350E勇士（SA-21咆哮者）｜雷達/感測掃描</w:t>
      </w:r>
    </w:p>
    <w:p>
      <w:pPr>
        <w:pStyle w:val="ListNumber"/>
      </w:pPr>
      <w:r>
        <w:t>KN10015993_20240217_183042_追蹤_S09_SIGINT-Scan_C74 · 2024-02-17</w:t>
      </w:r>
      <w:r>
        <w:br/>
        <w:t>(4882e06ef9b8a885a9d747c2046f101a1faed173) 平台/系統名稱：S-350E勇士（SA-21咆哮者）</w:t>
      </w:r>
    </w:p>
    <w:p>
      <w:pPr>
        <w:pStyle w:val="ListNumber"/>
      </w:pPr>
      <w:r>
        <w:t>KN10015993_20240217_183042_追蹤_S09_SIGINT-Scan_C74 · 2024-02-17</w:t>
      </w:r>
      <w:r>
        <w:br/>
        <w:t>(4882e06ef9b8a885a9d747c2046f101a1faed173) 標題：S-350E勇士（SA-21咆哮者）｜追蹤/鏈路測試</w:t>
      </w:r>
    </w:p>
    <w:p>
      <w:pPr>
        <w:pStyle w:val="ListNumber"/>
      </w:pPr>
      <w:r>
        <w:t>KN10010042_20240221_211028_掃描_S09_Optical-0.3m_C74 · 2024-02-21</w:t>
      </w:r>
      <w:r>
        <w:br/>
        <w:t>(696ae20d20bcb3936cf0a57dc46427124737d1e5) 平台/系統名稱：S-350E勇士（SA-21咆哮者）</w:t>
      </w:r>
    </w:p>
    <w:p>
      <w:pPr>
        <w:pStyle w:val="ListNumber"/>
      </w:pPr>
      <w:r>
        <w:t>KN10014194_20240223_205950_部署_B08_IR-1.5m_C69 · 2024-02-23</w:t>
      </w:r>
      <w:r>
        <w:br/>
        <w:t>(8101a93b79b62420e3e28f365cd8a4b07b4449e7) 平台/系統名稱：S-350E勇士（SA-21咆哮者）</w:t>
      </w:r>
    </w:p>
    <w:p>
      <w:pPr>
        <w:pStyle w:val="ListNumber"/>
      </w:pPr>
      <w:r>
        <w:t>KN10005261_20240228_133827_起降_E27_IR-2.0m_C57 · 2024-02-28</w:t>
      </w:r>
      <w:r>
        <w:br/>
        <w:t>(374e93766e658a7122e6e31edbc3611df714c169) 標題：S-350E勇士（SA-21咆哮者）｜起降/滑行作業</w:t>
      </w:r>
    </w:p>
    <w:p>
      <w:pPr>
        <w:pStyle w:val="ListNumber"/>
      </w:pPr>
      <w:r>
        <w:t>KN10023693_20240229_203026_起降_H14_Optical-0.3m_C91 · 2024-02-29</w:t>
      </w:r>
      <w:r>
        <w:br/>
        <w:t>(583db10158cf967db2bb1b4e8676482cdc8cf02e) 標題：S-350E勇士（SA-21咆哮者）｜起降/滑行作業</w:t>
      </w:r>
    </w:p>
    <w:p>
      <w:pPr>
        <w:pStyle w:val="ListNumber"/>
      </w:pPr>
      <w:r>
        <w:t>KN10020036_20240305_233306_演訓_W08_Optical-0.8m_C92 · 2024-03-05</w:t>
      </w:r>
      <w:r>
        <w:br/>
        <w:t>(f0ac177c5b3f3e322b7f42954b4e0dc891133f0b) 標題：S-350E勇士（SA-21咆哮者）｜演訓/演練活動</w:t>
      </w:r>
    </w:p>
    <w:p>
      <w:pPr>
        <w:pStyle w:val="ListNumber"/>
      </w:pPr>
      <w:r>
        <w:t>KN10001403_20240307_063047_補給_S09_Optical-0.5m_C71 · 2024-03-07</w:t>
      </w:r>
      <w:r>
        <w:br/>
        <w:t>(862c579a3f38f88f23a4d51d004a4578d769b96e) 標題：S-350E勇士（SA-21咆哮者）｜補給/靠泊作業</w:t>
      </w:r>
    </w:p>
    <w:p>
      <w:pPr>
        <w:pStyle w:val="ListNumber"/>
      </w:pPr>
      <w:r>
        <w:t>KN10021159_20240308_115158_起降_A07_SAR-1.0m_C69 · 2024-03-08</w:t>
      </w:r>
      <w:r>
        <w:br/>
        <w:t>(a9757718cd9f0fdbec2b6db8b476296de79b11d3) 標題：S-350E勇士（SA-21咆哮者）｜起降/滑行作業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KN10003678_20240320_200532_演訓_W08_Optical-0.5m_C91 · 2024-03-20</w:t>
      </w:r>
      <w:r>
        <w:br/>
        <w:t>(df328839e8931d24cd0f1f16785430e8a090bcf9) 標題：S-350E勇士（SA-21咆哮者）｜演訓/演練活動</w:t>
      </w:r>
    </w:p>
    <w:p>
      <w:pPr>
        <w:pStyle w:val="ListNumber"/>
      </w:pPr>
      <w:r>
        <w:t>KN10019767_20240322_005830_集結_B08_IR-2.0m_C66 · 2024-03-22</w:t>
      </w:r>
      <w:r>
        <w:br/>
        <w:t>(08a55f90ed14f72e7c9b075ed8eaf737e3da557f) 平台/系統名稱：S-350E勇士（SA-21咆哮者）</w:t>
      </w:r>
    </w:p>
    <w:p>
      <w:pPr>
        <w:pStyle w:val="ListNumber"/>
      </w:pPr>
      <w:r>
        <w:t>KN10018259_20240325_093348_演訓_W08_Optical-0.8m_C88 · 2024-03-25</w:t>
      </w:r>
      <w:r>
        <w:br/>
        <w:t>(fdb69c3e98c1a8df6540255913ecf52492bee688) 標題：S-350E勇士（SA-21咆哮者）｜演訓/演練活動</w:t>
      </w:r>
    </w:p>
    <w:p>
      <w:pPr>
        <w:pStyle w:val="ListNumber"/>
      </w:pPr>
      <w:r>
        <w:t>KN10018022_20240403_173005_維修_N12_IR-2.0m_C81 · 2024-04-03</w:t>
      </w:r>
      <w:r>
        <w:br/>
        <w:t>(00d517f850d2c591eabe0ac76d33ef0a18951379) 標題：S-350E勇士（SA-21咆哮者）｜維修/再裝填作業</w:t>
      </w:r>
    </w:p>
    <w:p>
      <w:pPr>
        <w:pStyle w:val="ListNumber"/>
      </w:pPr>
      <w:r>
        <w:t>KN10019514_20240409_101225_部署_A07_IR-1.5m_C82 · 2024-04-09</w:t>
      </w:r>
      <w:r>
        <w:br/>
        <w:t>(7d6d741d2bd6a6dfdd1a176b11107ce6f29c920f) 平台/系統名稱：S-350E勇士（SA-21咆哮者）</w:t>
      </w:r>
    </w:p>
    <w:p>
      <w:pPr>
        <w:pStyle w:val="ListNumber"/>
      </w:pPr>
      <w:r>
        <w:t>KN10019514_20240409_101225_部署_A07_IR-1.5m_C82 · 2024-04-09</w:t>
      </w:r>
      <w:r>
        <w:br/>
        <w:t>(7d6d741d2bd6a6dfdd1a176b11107ce6f29c920f) 標題：S-350E勇士（SA-21咆哮者）｜部署/展開跡象</w:t>
      </w:r>
    </w:p>
    <w:p>
      <w:pPr>
        <w:pStyle w:val="ListNumber"/>
      </w:pPr>
      <w:r>
        <w:t>KN10006714_20240409_175829_維修_M03_IR-1.5m_C55 · 2024-04-09</w:t>
      </w:r>
      <w:r>
        <w:br/>
        <w:t>(b5e552196f3f2c8c95707dde755357028295f9ba) 標題：S-350E勇士（SA-21咆哮者）｜維修/再裝填作業</w:t>
      </w:r>
    </w:p>
    <w:p>
      <w:pPr>
        <w:pStyle w:val="ListNumber"/>
      </w:pPr>
      <w:r>
        <w:t>KN10014071_20240416_023434_維修_E27_IR-1.5m_C65 · 2024-04-16</w:t>
      </w:r>
      <w:r>
        <w:br/>
        <w:t>(d77c9feb104fe1ba0d886db3a8c2349f8269b5a1) 平台/系統名稱：S-350E勇士（SA-21咆哮者）</w:t>
      </w:r>
    </w:p>
    <w:p>
      <w:pPr>
        <w:pStyle w:val="ListNumber"/>
      </w:pPr>
      <w:r>
        <w:t>KN10014071_20240416_023434_維修_E27_IR-1.5m_C65 · 2024-04-16</w:t>
      </w:r>
      <w:r>
        <w:br/>
        <w:t>(d77c9feb104fe1ba0d886db3a8c2349f8269b5a1) 標題：S-350E勇士（SA-21咆哮者）｜維修/再裝填作業</w:t>
      </w:r>
    </w:p>
    <w:p>
      <w:pPr>
        <w:pStyle w:val="ListNumber"/>
      </w:pPr>
      <w:r>
        <w:t>KN10004505_20240429_210330_集結_Q21_IR-2.0m_C90 · 2024-04-29</w:t>
      </w:r>
      <w:r>
        <w:br/>
        <w:t>(b367251dcff160e56aee0075a0ac5d5a9f82c9c5) 標題：S-350E勇士（SA-21咆哮者）｜集結/整隊跡象</w:t>
      </w:r>
    </w:p>
    <w:p>
      <w:pPr>
        <w:pStyle w:val="ListNumber"/>
      </w:pPr>
      <w:r>
        <w:t>KN10025303_20240510_124305_起降_W08_SIGINT-Scan_C59 · 2024-05-10</w:t>
      </w:r>
      <w:r>
        <w:br/>
        <w:t>(1a0fd47b3474d531e74ae77d076a8d2e77df6de2) 平台/系統名稱：S-350E勇士（SA-21咆哮者）</w:t>
      </w:r>
    </w:p>
    <w:p>
      <w:pPr>
        <w:pStyle w:val="ListNumber"/>
      </w:pPr>
      <w:r>
        <w:t>KN10029869_20240512_055829_維修_K46_Optical-0.8m_C80 · 2024-05-12</w:t>
      </w:r>
      <w:r>
        <w:br/>
        <w:t>(5861b4270da278c9da53b38055ca4201efab5d31) 平台/系統名稱：S-350E勇士（SA-21咆哮者）</w:t>
      </w:r>
    </w:p>
    <w:p>
      <w:pPr>
        <w:pStyle w:val="ListNumber"/>
      </w:pPr>
      <w:r>
        <w:t>KN10003343_20240515_164734_補給_N12_SAR-1.0m_C56 · 2024-05-15</w:t>
      </w:r>
      <w:r>
        <w:br/>
        <w:t>(8c385565cd94bd041ca81ff3d4e8f55e0cdc14fe) 平台/系統名稱：S-350E勇士（SA-21咆哮者）</w:t>
      </w:r>
    </w:p>
    <w:p>
      <w:pPr>
        <w:pStyle w:val="ListNumber"/>
      </w:pPr>
      <w:r>
        <w:t>KN10010294_20240517_000225_掃描_B08_Optical-0.3m_C72 · 2024-05-16</w:t>
      </w:r>
      <w:r>
        <w:br/>
        <w:t>(90760a7ad1ad467eb55fe16100cee46884ff81b6) 平台/系統名稱：S-350E勇士（SA-21咆哮者）</w:t>
      </w:r>
    </w:p>
    <w:p>
      <w:pPr>
        <w:pStyle w:val="ListNumber"/>
      </w:pPr>
      <w:r>
        <w:t>KN10023003_20240519_030926_掃描_N12_IR-2.0m_C92 · 2024-05-19</w:t>
      </w:r>
      <w:r>
        <w:br/>
        <w:t>(d5e8269c218f87c8a3d0a783437134c227bc36e5) 平台/系統名稱：S-350E勇士（SA-21咆哮者）</w:t>
      </w:r>
    </w:p>
    <w:p>
      <w:pPr>
        <w:pStyle w:val="ListNumber"/>
      </w:pPr>
      <w:r>
        <w:t>KN10007225_20240522_083016_掃描_M03_IR-2.0m_C61 · 2024-05-22</w:t>
      </w:r>
      <w:r>
        <w:br/>
        <w:t>(b5af2278931fbc9009ad284b93cec4f0b2a4cd7b) 標題：S-350E勇士（SA-21咆哮者）｜雷達/感測掃描</w:t>
      </w:r>
    </w:p>
    <w:p>
      <w:pPr>
        <w:pStyle w:val="ListNumber"/>
      </w:pPr>
      <w:r>
        <w:t>KN10013022_20240523_083707_集結_H14_SIGINT-Scan_C66 · 2024-05-23</w:t>
      </w:r>
      <w:r>
        <w:br/>
        <w:t>(442df5900c0bb5068c66c923ff3bfcbd74335fda) 標題：S-350E勇士（SA-21咆哮者）｜集結/整隊跡象</w:t>
      </w:r>
    </w:p>
    <w:p>
      <w:pPr>
        <w:pStyle w:val="ListNumber"/>
      </w:pPr>
      <w:r>
        <w:t>KN10000863_20240528_083003_集結_K46_Optical-0.5m_C68 · 2024-05-28</w:t>
      </w:r>
      <w:r>
        <w:br/>
        <w:t>(e0a5fc0c860afdc1a76f04344053deb04d187303) 平台/系統名稱：S-350E勇士（SA-21咆哮者）</w:t>
      </w:r>
    </w:p>
    <w:p>
      <w:pPr>
        <w:pStyle w:val="ListNumber"/>
      </w:pPr>
      <w:r>
        <w:t>KN10011432_20240528_102649_掃描_D22_IR-1.5m_C67 · 2024-05-28</w:t>
      </w:r>
      <w:r>
        <w:br/>
        <w:t>(e6d9ba37f4bf0e366529fcc7b013f33ee0e2c729) 平台/系統名稱：S-350E勇士（SA-21咆哮者）</w:t>
      </w:r>
    </w:p>
    <w:p>
      <w:pPr>
        <w:pStyle w:val="ListNumber"/>
      </w:pPr>
      <w:r>
        <w:t>KN10019886_20240531_031355_追蹤_D22_Optical-0.8m_C59 · 2024-05-31</w:t>
      </w:r>
      <w:r>
        <w:br/>
        <w:t>(9e9df6abefc2666ca3558c72104418b64ee546db) 平台/系統名稱：S-350E勇士（SA-21咆哮者）</w:t>
      </w:r>
    </w:p>
    <w:p>
      <w:pPr>
        <w:pStyle w:val="ListNumber"/>
      </w:pPr>
      <w:r>
        <w:t>KN10022919_20240603_174411_維修_E27_IR-2.0m_C87 · 2024-06-03</w:t>
      </w:r>
      <w:r>
        <w:br/>
        <w:t>(d4d3e4ef0952b7f86be3712a60c19f93261d7861) 標題：S-350E勇士（SA-21咆哮者）｜維修/再裝填作業</w:t>
      </w:r>
    </w:p>
    <w:p>
      <w:pPr>
        <w:pStyle w:val="ListNumber"/>
      </w:pPr>
      <w:r>
        <w:t>KN10025537_20240606_051930_演訓_F33_SAR-1.0m_C69 · 2024-06-06</w:t>
      </w:r>
      <w:r>
        <w:br/>
        <w:t>(e8cccb50478a571c0a20acd433a7084a4e88dd7a) 標題：S-350E勇士（SA-21咆哮者）｜演訓/演練活動</w:t>
      </w:r>
    </w:p>
    <w:p>
      <w:pPr>
        <w:pStyle w:val="ListNumber"/>
      </w:pPr>
      <w:r>
        <w:t>KN10007988_20240609_121144_集結_F33_Optical-0.5m_C64 · 2024-06-09</w:t>
      </w:r>
      <w:r>
        <w:br/>
        <w:t>(187b35391c79da8274ddb4793b05019bb909a349) 平台/系統名稱：S-350E勇士（SA-21咆哮者）</w:t>
      </w:r>
    </w:p>
    <w:p>
      <w:pPr>
        <w:pStyle w:val="ListNumber"/>
      </w:pPr>
      <w:r>
        <w:t>KN10029806_20240614_233505_掃描_C14_SAR-1.0m_C62 · 2024-06-14</w:t>
      </w:r>
      <w:r>
        <w:br/>
        <w:t>(8e8f24385d0e5914a22719fc909bcb657a6ee616) 平台/系統名稱：S-350E勇士（SA-21咆哮者）</w:t>
      </w:r>
    </w:p>
    <w:p>
      <w:pPr>
        <w:pStyle w:val="ListNumber"/>
      </w:pPr>
      <w:r>
        <w:t>KN10014291_20240615_015330_部署_L11_Optical-0.3m_C77 · 2024-06-15</w:t>
      </w:r>
      <w:r>
        <w:br/>
        <w:t>(bbf3e7842d16f59ebbee83cdec4a99a441a43e90) 標題：S-350E勇士（SA-21咆哮者）｜部署/展開跡象</w:t>
      </w:r>
    </w:p>
    <w:p>
      <w:pPr>
        <w:pStyle w:val="ListNumber"/>
      </w:pPr>
      <w:r>
        <w:t>KN10017666_20240617_233312_部署_B08_Optical-0.8m_C85 · 2024-06-17</w:t>
      </w:r>
      <w:r>
        <w:br/>
        <w:t>(11021c335d2f1ee9463b40b5dc9735d408449b7c) 平台/系統名稱：S-350E勇士（SA-21咆哮者）</w:t>
      </w:r>
    </w:p>
    <w:p>
      <w:pPr>
        <w:pStyle w:val="ListNumber"/>
      </w:pPr>
      <w:r>
        <w:t>KN10024030_20240617_235012_補給_Q21_Optical-0.8m_C92 · 2024-06-17</w:t>
      </w:r>
      <w:r>
        <w:br/>
        <w:t>(253f4881dcdb299bb8a4579f9b5bab9d7bbb6224) 標題：S-350E勇士（SA-21咆哮者）｜補給/靠泊作業</w:t>
      </w:r>
    </w:p>
    <w:p>
      <w:pPr>
        <w:pStyle w:val="ListNumber"/>
      </w:pPr>
      <w:r>
        <w:t>KN10018140_20240621_171051_補給_N12_Optical-0.5m_C72 · 2024-06-21</w:t>
      </w:r>
      <w:r>
        <w:br/>
        <w:t>(96da130e37b6008904da7e0e5d6fc3ee3dea3621) 平台/系統名稱：S-350E勇士（SA-21咆哮者）</w:t>
      </w:r>
    </w:p>
    <w:p>
      <w:pPr>
        <w:pStyle w:val="ListNumber"/>
      </w:pPr>
      <w:r>
        <w:t>KN10010480_20240623_171403_維修_P05_Optical-0.5m_C57 · 2024-06-23</w:t>
      </w:r>
      <w:r>
        <w:br/>
        <w:t>(735af439f85aa29617bc3f20d7ee6429ef307eea) 平台/系統名稱：S-350E勇士（SA-21咆哮者）</w:t>
      </w:r>
    </w:p>
    <w:p>
      <w:pPr>
        <w:pStyle w:val="ListNumber"/>
      </w:pPr>
      <w:r>
        <w:t>KN10025939_20240624_202619_集結_T31_Optical-0.3m_C88 · 2024-06-24</w:t>
      </w:r>
      <w:r>
        <w:br/>
        <w:t>(f8f5bd4a73b641429841b880dd55fd6d34f73855) 平台/系統名稱：S-350E勇士（SA-21咆哮者）</w:t>
      </w:r>
    </w:p>
    <w:p>
      <w:pPr>
        <w:pStyle w:val="ListNumber"/>
      </w:pPr>
      <w:r>
        <w:t>KN10005791_20240625_115135_部署_A07_Optical-0.8m_C82 · 2024-06-25</w:t>
      </w:r>
      <w:r>
        <w:br/>
        <w:t>(384c165dcd1882823b4dfc66f4b16b1608a6842b) 平台/系統名稱：S-350E勇士（SA-21咆哮者）</w:t>
      </w:r>
    </w:p>
    <w:p>
      <w:pPr>
        <w:pStyle w:val="ListNumber"/>
      </w:pPr>
      <w:r>
        <w:t>KN10003474_20240626_030402_補給_A07_Optical-0.3m_C82 · 2024-06-26</w:t>
      </w:r>
      <w:r>
        <w:br/>
        <w:t>(4573f818c4420e4d1f122c456af0816e70e7b138) 平台/系統名稱：S-350E勇士（SA-21咆哮者）</w:t>
      </w:r>
    </w:p>
    <w:p>
      <w:pPr>
        <w:pStyle w:val="ListNumber"/>
      </w:pPr>
      <w:r>
        <w:t>KN10013416_20240630_080553_追蹤_D22_Optical-0.8m_C91 · 2024-06-30</w:t>
      </w:r>
      <w:r>
        <w:br/>
        <w:t>(3b1567562ab68e4c02c47b5b9d92d54ce0a90e15) 標題：S-350E勇士（SA-21咆哮者）｜追蹤/鏈路測試</w:t>
      </w:r>
    </w:p>
    <w:p>
      <w:pPr>
        <w:pStyle w:val="ListNumber"/>
      </w:pPr>
      <w:r>
        <w:t>KN10029565_20240701_154203_掃描_C14_Optical-0.3m_C77 · 2024-07-01</w:t>
      </w:r>
      <w:r>
        <w:br/>
        <w:t>(c17d9e414bbcaacc5298b62b50a766e11b2f763e) 平台/系統名稱：S-350E勇士（SA-21咆哮者）</w:t>
      </w:r>
    </w:p>
    <w:p>
      <w:pPr>
        <w:pStyle w:val="ListNumber"/>
      </w:pPr>
      <w:r>
        <w:t>KN10017178_20240705_074235_追蹤_B08_IR-1.5m_C56 · 2024-07-05</w:t>
      </w:r>
      <w:r>
        <w:br/>
        <w:t>(3b09a34733256daa32479efd8437d0ce289a5a04) 平台/系統名稱：S-350E勇士（SA-21咆哮者）</w:t>
      </w:r>
    </w:p>
    <w:p>
      <w:pPr>
        <w:pStyle w:val="ListNumber"/>
      </w:pPr>
      <w:r>
        <w:t>KN10022092_20240706_182306_起降_Q21_Optical-0.8m_C86 · 2024-07-06</w:t>
      </w:r>
      <w:r>
        <w:br/>
        <w:t>(d2f09a050a97e447af9ae538d60d561e0f09cbcb) 平台/系統名稱：S-350E勇士（SA-21咆哮者）</w:t>
      </w:r>
    </w:p>
    <w:p>
      <w:pPr>
        <w:pStyle w:val="ListNumber"/>
      </w:pPr>
      <w:r>
        <w:t>KN10017893_20240719_223339_維修_U05_IR-2.0m_C83 · 2024-07-19</w:t>
      </w:r>
      <w:r>
        <w:br/>
        <w:t>(b835a82654127810c8a23976cec105d3a19b0dce) 標題：S-350E勇士（SA-21咆哮者）｜維修/再裝填作業</w:t>
      </w:r>
    </w:p>
    <w:p>
      <w:pPr>
        <w:pStyle w:val="ListNumber"/>
      </w:pPr>
      <w:r>
        <w:t>KN10021383_20240720_032730_集結_J09_IR-2.0m_C72 · 2024-07-20</w:t>
      </w:r>
      <w:r>
        <w:br/>
        <w:t>(d96e2ee7b2fb7a61343993663efc5fe96aa6fb89) 標題：S-350E勇士（SA-21咆哮者）｜集結/整隊跡象</w:t>
      </w:r>
    </w:p>
    <w:p>
      <w:pPr>
        <w:pStyle w:val="ListNumber"/>
      </w:pPr>
      <w:r>
        <w:t>KN10006779_20240724_064420_演訓_U05_SAR-1.0m_C56 · 2024-07-24</w:t>
      </w:r>
      <w:r>
        <w:br/>
        <w:t>(2525639eb6bef8cf1337e703c42d0d62c6dbe227) 平台/系統名稱：S-350E勇士（SA-21咆哮者）</w:t>
      </w:r>
    </w:p>
    <w:p>
      <w:pPr>
        <w:pStyle w:val="ListNumber"/>
      </w:pPr>
      <w:r>
        <w:t>KN10025362_20240725_045136_演訓_S09_Optical-0.5m_C73 · 2024-07-25</w:t>
      </w:r>
      <w:r>
        <w:br/>
        <w:t>(d3ce17fd8924681681ffe8224c83ee848ab817a4) 平台/系統名稱：S-350E勇士（SA-21咆哮者）</w:t>
      </w:r>
    </w:p>
    <w:p>
      <w:pPr>
        <w:pStyle w:val="ListNumber"/>
      </w:pPr>
      <w:r>
        <w:t>KN10025638_20240730_131802_補給_G19_IR-2.0m_C83 · 2024-07-30</w:t>
      </w:r>
      <w:r>
        <w:br/>
        <w:t>(5b8e8522598eb44cb0645b4acd627d40e3209734) 標題：S-350E勇士（SA-21咆哮者）｜補給/靠泊作業</w:t>
      </w:r>
    </w:p>
    <w:p>
      <w:pPr>
        <w:pStyle w:val="ListNumber"/>
      </w:pPr>
      <w:r>
        <w:t>KN10021825_20240731_211104_掃描_U05_Optical-0.8m_C70 · 2024-07-31</w:t>
      </w:r>
      <w:r>
        <w:br/>
        <w:t>(c6f01d01344de6fffe12b956a436a39bcf98448c) 平台/系統名稱：S-350E勇士（SA-21咆哮者）</w:t>
      </w:r>
    </w:p>
    <w:p>
      <w:pPr>
        <w:pStyle w:val="ListNumber"/>
      </w:pPr>
      <w:r>
        <w:t>KN10018716_20240803_150446_起降_B08_SIGINT-Scan_C74 · 2024-08-03</w:t>
      </w:r>
      <w:r>
        <w:br/>
        <w:t>(2a58a06f53b0986f7c60227500868f9b44559b26) 平台/系統名稱：S-350E勇士（SA-21咆哮者）</w:t>
      </w:r>
    </w:p>
    <w:p>
      <w:pPr>
        <w:pStyle w:val="ListNumber"/>
      </w:pPr>
      <w:r>
        <w:t>KN10003328_20240810_103024_演訓_C14_Optical-0.3m_C87 · 2024-08-10</w:t>
      </w:r>
      <w:r>
        <w:br/>
        <w:t>(1057fcb67380b8881cc9fc1e48b2226ed875fb78) 標題：S-350E勇士（SA-21咆哮者）｜演訓/演練活動</w:t>
      </w:r>
    </w:p>
    <w:p>
      <w:pPr>
        <w:pStyle w:val="ListNumber"/>
      </w:pPr>
      <w:r>
        <w:t>KN10007723_20240812_054903_掃描_L11_Optical-0.5m_C84 · 2024-08-12</w:t>
      </w:r>
      <w:r>
        <w:br/>
        <w:t>(53681bb6e790973d06ca7ec1c5b7f4c987f9d235) 平台/系統名稱：S-350E勇士（SA-21咆哮者）</w:t>
      </w:r>
    </w:p>
    <w:p>
      <w:pPr>
        <w:pStyle w:val="ListNumber"/>
      </w:pPr>
      <w:r>
        <w:t>KN10026477_20240815_201430_演訓_D22_IR-2.0m_C84 · 2024-08-15</w:t>
      </w:r>
      <w:r>
        <w:br/>
        <w:t>(3fc214317b009f69dd7fba3d5ad352dbc31fdef6) 標題：S-350E勇士（SA-21咆哮者）｜演訓/演練活動</w:t>
      </w:r>
    </w:p>
    <w:p>
      <w:pPr>
        <w:pStyle w:val="ListNumber"/>
      </w:pPr>
      <w:r>
        <w:t>KN10005564_20240816_230506_掃描_D22_Optical-0.8m_C92 · 2024-08-16</w:t>
      </w:r>
      <w:r>
        <w:br/>
        <w:t>(dd88b7a4b0a360761ce55055b49ddcdaa4cd5064) 平台/系統名稱：S-350E勇士（SA-21咆哮者）</w:t>
      </w:r>
    </w:p>
    <w:p>
      <w:pPr>
        <w:pStyle w:val="ListNumber"/>
      </w:pPr>
      <w:r>
        <w:t>KN10004684_20240819_020730_維修_D22_SAR-1.0m_C78 · 2024-08-19</w:t>
      </w:r>
      <w:r>
        <w:br/>
        <w:t>(2c08fe4ce12581fcf7e1087b1c2ca4df4f41d8f1) 標題：S-350E勇士（SA-21咆哮者）｜維修/再裝填作業</w:t>
      </w:r>
    </w:p>
    <w:p>
      <w:pPr>
        <w:pStyle w:val="ListNumber"/>
      </w:pPr>
      <w:r>
        <w:t>KN10010923_20240825_080920_掃描_K46_Optical-0.5m_C88 · 2024-08-25</w:t>
      </w:r>
      <w:r>
        <w:br/>
        <w:t>(68c1e04f9e372a699e9aad87082bf4a19ffaf7a2) 平台/系統名稱：S-350E勇士（SA-21咆哮者）</w:t>
      </w:r>
    </w:p>
    <w:p>
      <w:pPr>
        <w:pStyle w:val="ListNumber"/>
      </w:pPr>
      <w:r>
        <w:t>KN10017435_20240826_225147_追蹤_W08_Optical-0.5m_C88 · 2024-08-26</w:t>
      </w:r>
      <w:r>
        <w:br/>
        <w:t>(53c75c91a9fe773536455fd86b20e94e3916a30f) 平台/系統名稱：S-350E勇士（SA-21咆哮者）</w:t>
      </w:r>
    </w:p>
    <w:p>
      <w:pPr>
        <w:pStyle w:val="ListNumber"/>
      </w:pPr>
      <w:r>
        <w:t>KN10011538_20240827_192856_演訓_C14_IR-1.5m_C67 · 2024-08-27</w:t>
      </w:r>
      <w:r>
        <w:br/>
        <w:t>(8376efb617144ba6bb9c4789069a140cddb4820b) 標題：S-350E勇士（SA-21咆哮者）｜演訓/演練活動</w:t>
      </w:r>
    </w:p>
    <w:p>
      <w:pPr>
        <w:pStyle w:val="ListNumber"/>
      </w:pPr>
      <w:r>
        <w:t>KN10014854_20240827_014634_維修_M03_IR-2.0m_C69 · 2024-08-27</w:t>
      </w:r>
      <w:r>
        <w:br/>
        <w:t>(b8849136e49141123d0e1e5df70eb5e5c612cd90) 標題：S-350E勇士（SA-21咆哮者）｜維修/再裝填作業</w:t>
      </w:r>
    </w:p>
    <w:p>
      <w:pPr>
        <w:pStyle w:val="ListNumber"/>
      </w:pPr>
      <w:r>
        <w:t>KN10004301_20240829_181533_集結_Q21_IR-1.5m_C78 · 2024-08-29</w:t>
      </w:r>
      <w:r>
        <w:br/>
        <w:t>(d8bd880841fa663ba3ce2074998d748f6d63c1ee) 標題：S-350E勇士（SA-21咆哮者）｜集結/整隊跡象</w:t>
      </w:r>
    </w:p>
    <w:p>
      <w:pPr>
        <w:pStyle w:val="ListNumber"/>
      </w:pPr>
      <w:r>
        <w:t>KN10006318_20240830_011532_追蹤_H14_SIGINT-Scan_C88 · 2024-08-30</w:t>
      </w:r>
      <w:r>
        <w:br/>
        <w:t>(62aa886043301941dca9e286a28b87c4554a9ab9) 標題：S-350E勇士（SA-21咆哮者）｜追蹤/鏈路測試</w:t>
      </w:r>
    </w:p>
    <w:p>
      <w:pPr>
        <w:pStyle w:val="ListNumber"/>
      </w:pPr>
      <w:r>
        <w:t>KN10004514_20240909_150116_集結_T31_Optical-0.3m_C92 · 2024-09-09</w:t>
      </w:r>
      <w:r>
        <w:br/>
        <w:t>(82dc41228eb53f2dcbf28d468efcf176746f4449) 平台/系統名稱：S-350E勇士（SA-21咆哮者）</w:t>
      </w:r>
    </w:p>
    <w:p>
      <w:pPr>
        <w:pStyle w:val="ListNumber"/>
      </w:pPr>
      <w:r>
        <w:t>KN10011184_20240913_104932_追蹤_K46_Optical-0.8m_C68 · 2024-09-13</w:t>
      </w:r>
      <w:r>
        <w:br/>
        <w:t>(6bf099c82f40aec41a984f27e5a02cf5774f209b) 平台/系統名稱：S-350E勇士（SA-21咆哮者）</w:t>
      </w:r>
    </w:p>
    <w:p>
      <w:pPr>
        <w:pStyle w:val="ListNumber"/>
      </w:pPr>
      <w:r>
        <w:t>KN10016277_20240915_151712_掃描_J09_Optical-0.8m_C64 · 2024-09-15</w:t>
      </w:r>
      <w:r>
        <w:br/>
        <w:t>(c9ee303c607c3431acfe85ba74125c8d3293234a) 平台/系統名稱：S-350E勇士（SA-21咆哮者）</w:t>
      </w:r>
    </w:p>
    <w:p>
      <w:pPr>
        <w:pStyle w:val="ListNumber"/>
      </w:pPr>
      <w:r>
        <w:t>KN10007772_20240919_044714_集結_D22_IR-2.0m_C56 · 2024-09-19</w:t>
      </w:r>
      <w:r>
        <w:br/>
        <w:t>(910e803dd419dab8cc7aba5fb127a6795a5ee75b) 平台/系統名稱：S-350E勇士（SA-21咆哮者）</w:t>
      </w:r>
    </w:p>
    <w:p>
      <w:pPr>
        <w:pStyle w:val="ListNumber"/>
      </w:pPr>
      <w:r>
        <w:t>KN10017176_20240920_183130_維修_R17_IR-2.0m_C91 · 2024-09-20</w:t>
      </w:r>
      <w:r>
        <w:br/>
        <w:t>(65f1eafe2f5936222a32e42fcecff8425ea708f8) 平台/系統名稱：S-350E勇士（SA-21咆哮者）</w:t>
      </w:r>
    </w:p>
    <w:p>
      <w:pPr>
        <w:pStyle w:val="ListNumber"/>
      </w:pPr>
      <w:r>
        <w:t>KN10024324_20240920_205115_發射_P05_Optical-0.3m_C83 · 2024-09-20</w:t>
      </w:r>
      <w:r>
        <w:br/>
        <w:t>(9724781857d403c3f93860cbc36db2a98f685621) 標題：S-350E勇士（SA-21咆哮者）｜疑似發射活動</w:t>
      </w:r>
    </w:p>
    <w:p>
      <w:pPr>
        <w:pStyle w:val="ListNumber"/>
      </w:pPr>
      <w:r>
        <w:t>KN10026962_20240921_115858_演訓_W08_IR-2.0m_C86 · 2024-09-21</w:t>
      </w:r>
      <w:r>
        <w:br/>
        <w:t>(69602dd327c908f563abd8645e1d3e1de1e60d71) 標題：S-350E勇士（SA-21咆哮者）｜演訓/演練活動</w:t>
      </w:r>
    </w:p>
    <w:p>
      <w:pPr>
        <w:pStyle w:val="ListNumber"/>
      </w:pPr>
      <w:r>
        <w:t>KN10001497_20240924_081613_掃描_G19_Optical-0.8m_C78 · 2024-09-24</w:t>
      </w:r>
      <w:r>
        <w:br/>
        <w:t>(da6ed47679ce3177eb6d122b963839dd0a2b90c3) 平台/系統名稱：S-350E勇士（SA-21咆哮者）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KN10019361_20240929_152344_補給_G19_IR-1.5m_C92 · 2024-09-29</w:t>
      </w:r>
      <w:r>
        <w:br/>
        <w:t>(eff505608b19ce3f3c636991565044ae3d36467d) 平台/系統名稱：S-350E勇士（SA-21咆哮者）</w:t>
      </w:r>
    </w:p>
    <w:p>
      <w:pPr>
        <w:pStyle w:val="ListNumber"/>
      </w:pPr>
      <w:r>
        <w:t>KN10008198_20241002_151530_部署_H14_SAR-1.0m_C70 · 2024-10-02</w:t>
      </w:r>
      <w:r>
        <w:br/>
        <w:t>(3268e7dd3332e12fa446fcf33489fad0492f7fc7) 標題：S-350E勇士（SA-21咆哮者）｜部署/展開跡象</w:t>
      </w:r>
    </w:p>
    <w:p>
      <w:pPr>
        <w:pStyle w:val="ListNumber"/>
      </w:pPr>
      <w:r>
        <w:t>KN10017827_20241003_114655_掃描_Q21_IR-2.0m_C64 · 2024-10-03</w:t>
      </w:r>
      <w:r>
        <w:br/>
        <w:t>(a905a51ec9e2836f504b54418d26c5f45d6b89a4) 標題：S-350E勇士（SA-21咆哮者）｜雷達/感測掃描</w:t>
      </w:r>
    </w:p>
    <w:p>
      <w:pPr>
        <w:pStyle w:val="ListNumber"/>
      </w:pPr>
      <w:r>
        <w:t>KN10024202_20241004_194358_演訓_E27_Optical-0.8m_C61 · 2024-10-04</w:t>
      </w:r>
      <w:r>
        <w:br/>
        <w:t>(10639c6281fc6c1faa5dc426b5e4620fddac129e) 標題：S-350E勇士（SA-21咆哮者）｜演訓/演練活動</w:t>
      </w:r>
    </w:p>
    <w:p>
      <w:pPr>
        <w:pStyle w:val="ListNumber"/>
      </w:pPr>
      <w:r>
        <w:t>KN10000684_20241004_033632_起降_C14_Optical-0.5m_C67 · 2024-10-04</w:t>
      </w:r>
      <w:r>
        <w:br/>
        <w:t>(5549eca75ec44a270dbac59dc5253de6f33c60dd) 平台/系統名稱：S-350E勇士（SA-21咆哮者）</w:t>
      </w:r>
    </w:p>
    <w:p>
      <w:pPr>
        <w:pStyle w:val="ListNumber"/>
      </w:pPr>
      <w:r>
        <w:t>KN10025316_20241006_093037_發射_N12_Optical-0.5m_C56 · 2024-10-06</w:t>
      </w:r>
      <w:r>
        <w:br/>
        <w:t>(f7b27621e465b151db99453f3cf813cc76922eb8) 標題：S-350E勇士（SA-21咆哮者）｜疑似發射活動</w:t>
      </w:r>
    </w:p>
    <w:p>
      <w:pPr>
        <w:pStyle w:val="ListNumber"/>
      </w:pPr>
      <w:r>
        <w:t>KN10026894_20241012_180921_起降_H14_Optical-0.5m_C86 · 2024-10-12</w:t>
      </w:r>
      <w:r>
        <w:br/>
        <w:t>(0d6eb57801f87ff6c4c250d70bf5e1ca3cbc27dd) 平台/系統名稱：S-350E勇士（SA-21咆哮者）</w:t>
      </w:r>
    </w:p>
    <w:p>
      <w:pPr>
        <w:pStyle w:val="ListNumber"/>
      </w:pPr>
      <w:r>
        <w:t>KN10017025_20241012_211648_補給_S09_SIGINT-Scan_C88 · 2024-10-12</w:t>
      </w:r>
      <w:r>
        <w:br/>
        <w:t>(1d4ed32d1a37720bb48640a59ace450443109089) 標題：S-350E勇士（SA-21咆哮者）｜補給/靠泊作業</w:t>
      </w:r>
    </w:p>
    <w:p>
      <w:pPr>
        <w:pStyle w:val="ListNumber"/>
      </w:pPr>
      <w:r>
        <w:t>KN10003859_20241013_113838_部署_E27_IR-2.0m_C88 · 2024-10-13</w:t>
      </w:r>
      <w:r>
        <w:br/>
        <w:t>(e40a9d0035f18d6b128175e6379999d2e989ad6f) 平台/系統名稱：S-350E勇士（SA-21咆哮者）</w:t>
      </w:r>
    </w:p>
    <w:p>
      <w:pPr>
        <w:pStyle w:val="ListNumber"/>
      </w:pPr>
      <w:r>
        <w:t>KN10021552_20241016_213055_補給_R17_SAR-1.0m_C76 · 2024-10-16</w:t>
      </w:r>
      <w:r>
        <w:br/>
        <w:t>(4a644d05002b281b8d772ff066503882d1486da7) 標題：S-350E勇士（SA-21咆哮者）｜補給/靠泊作業</w:t>
      </w:r>
    </w:p>
    <w:p>
      <w:pPr>
        <w:pStyle w:val="ListNumber"/>
      </w:pPr>
      <w:r>
        <w:t>KN10011120_20241018_082750_起降_Q21_SIGINT-Scan_C62 · 2024-10-18</w:t>
      </w:r>
      <w:r>
        <w:br/>
        <w:t>(af71c47e4928c0a34435964f1d649a482972ba77) 平台/系統名稱：S-350E勇士（SA-21咆哮者）</w:t>
      </w:r>
    </w:p>
    <w:p>
      <w:pPr>
        <w:pStyle w:val="ListNumber"/>
      </w:pPr>
      <w:r>
        <w:t>KN10011155_20241025_112150_掃描_C14_SIGINT-Scan_C87 · 2024-10-25</w:t>
      </w:r>
      <w:r>
        <w:br/>
        <w:t>(178d6e448d1f7e9f06bae3c462610e5954aea3be) 平台/系統名稱：S-350E勇士（SA-21咆哮者）</w:t>
      </w:r>
    </w:p>
    <w:p>
      <w:pPr>
        <w:pStyle w:val="ListNumber"/>
      </w:pPr>
      <w:r>
        <w:t>KN10019465_20241030_212246_發射_Q21_IR-1.5m_C76 · 2024-10-30</w:t>
      </w:r>
      <w:r>
        <w:br/>
        <w:t>(a7be99c13ad06eafe95139bfd85b6b87a41eddba) 標題：S-350E勇士（SA-21咆哮者）｜疑似發射活動</w:t>
      </w:r>
    </w:p>
    <w:p>
      <w:pPr>
        <w:pStyle w:val="ListNumber"/>
      </w:pPr>
      <w:r>
        <w:t>KN10000579_20241030_205000_維修_Q21_Optical-0.3m_C75 · 2024-10-30</w:t>
      </w:r>
      <w:r>
        <w:br/>
        <w:t>(d8d2fe5f486d84e481c49e5250e9a1c2f5a18e52) 標題：S-350E勇士（SA-21咆哮者）｜維修/再裝填作業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KN10026977_20241106_173019_發射_B08_Optical-0.3m_C70 · 2024-11-06</w:t>
      </w:r>
      <w:r>
        <w:br/>
        <w:t>(c6eed4502fd4b88c8fff38096878f48257da7a99) 標題：S-350E勇士（SA-21咆哮者）｜疑似發射活動</w:t>
      </w:r>
    </w:p>
    <w:p>
      <w:pPr>
        <w:pStyle w:val="ListNumber"/>
      </w:pPr>
      <w:r>
        <w:t>KN10007247_20241109_080959_部署_L11_Optical-0.3m_C78 · 2024-11-09</w:t>
      </w:r>
      <w:r>
        <w:br/>
        <w:t>(e1c3d834bf7ee47f5e39c72ca0d0f97dd85a1c2f) 平台/系統名稱：S-350E勇士（SA-21咆哮者）</w:t>
      </w:r>
    </w:p>
    <w:p>
      <w:pPr>
        <w:pStyle w:val="ListNumber"/>
      </w:pPr>
      <w:r>
        <w:t>KN10007255_20241110_055130_部署_L11_IR-2.0m_C67 · 2024-11-10</w:t>
      </w:r>
      <w:r>
        <w:br/>
        <w:t>(1ee074052e1fc872334ba8d6e3053e8c69ccffcc) 平台/系統名稱：S-350E勇士（SA-21咆哮者）</w:t>
      </w:r>
    </w:p>
    <w:p>
      <w:pPr>
        <w:pStyle w:val="ListNumber"/>
      </w:pPr>
      <w:r>
        <w:t>KN10007255_20241110_055130_部署_L11_IR-2.0m_C67 · 2024-11-10</w:t>
      </w:r>
      <w:r>
        <w:br/>
        <w:t>(1ee074052e1fc872334ba8d6e3053e8c69ccffcc) 標題：S-350E勇士（SA-21咆哮者）｜部署/展開跡象</w:t>
      </w:r>
    </w:p>
    <w:p>
      <w:pPr>
        <w:pStyle w:val="ListNumber"/>
      </w:pPr>
      <w:r>
        <w:t>KN10007883_20241112_041921_演訓_N12_Optical-0.3m_C69 · 2024-11-12</w:t>
      </w:r>
      <w:r>
        <w:br/>
        <w:t>(440c6e2892f4b988d9c940d47da2a3d6097a1f43) 標題：S-350E勇士（SA-21咆哮者）｜演訓/演練活動</w:t>
      </w:r>
    </w:p>
    <w:p>
      <w:pPr>
        <w:pStyle w:val="ListNumber"/>
      </w:pPr>
      <w:r>
        <w:t>KN10019496_20241114_023040_掃描_M03_Optical-0.5m_C63 · 2024-11-14</w:t>
      </w:r>
      <w:r>
        <w:br/>
        <w:t>(3223589fc6c0a142504ceffc2f4aeba4d3587a86) 平台/系統名稱：S-350E勇士（SA-21咆哮者）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pPr>
        <w:pStyle w:val="ListNumber"/>
      </w:pPr>
      <w:r>
        <w:t>KN10027230_20241121_021216_發射_P05_Optical-0.5m_C60 · 2024-11-21</w:t>
      </w:r>
      <w:r>
        <w:br/>
        <w:t>(c0bd9befc063ef48bf98e890a59d5383cd1f6750) 標題：S-350E勇士（SA-21咆哮者）｜疑似發射活動</w:t>
      </w:r>
    </w:p>
    <w:p>
      <w:pPr>
        <w:pStyle w:val="ListNumber"/>
      </w:pPr>
      <w:r>
        <w:t>KN10016590_20241121_113850_集結_N12_IR-2.0m_C63 · 2024-11-21</w:t>
      </w:r>
      <w:r>
        <w:br/>
        <w:t>(d7fcd228fd2cb0edf4b5f9364e42551a5a4e151a) 標題：S-350E勇士（SA-21咆哮者）｜集結/整隊跡象</w:t>
      </w:r>
    </w:p>
    <w:p>
      <w:pPr>
        <w:pStyle w:val="ListNumber"/>
      </w:pPr>
      <w:r>
        <w:t>KN10007320_20241121_210648_集結_L11_Optical-0.3m_C82 · 2024-11-21</w:t>
      </w:r>
      <w:r>
        <w:br/>
        <w:t>(f971be6fcd8b440193040db7c656467c70cd4bf9) 平台/系統名稱：S-350E勇士（SA-21咆哮者）</w:t>
      </w:r>
    </w:p>
    <w:p>
      <w:pPr>
        <w:pStyle w:val="ListNumber"/>
      </w:pPr>
      <w:r>
        <w:t>KN10000067_20241125_080522_發射_H14_Optical-0.5m_C83 · 2024-11-25</w:t>
      </w:r>
      <w:r>
        <w:br/>
        <w:t>(b063b47c787060e303de25f200f8212e4cf5f500) 平台/系統名稱：BM-30龍捲風（Smerch）</w:t>
      </w:r>
    </w:p>
    <w:p>
      <w:pPr>
        <w:pStyle w:val="ListNumber"/>
      </w:pPr>
      <w:r>
        <w:t>KN10024287_20241130_054746_起降_G19_Optical-0.8m_C83 · 2024-11-30</w:t>
      </w:r>
      <w:r>
        <w:br/>
        <w:t>(1ada247fabf9a7919a1af8fceac3c977f3d1bb07) 標題：S-350E勇士（SA-21咆哮者）｜起降/滑行作業</w:t>
      </w:r>
    </w:p>
    <w:p>
      <w:pPr>
        <w:pStyle w:val="ListNumber"/>
      </w:pPr>
      <w:r>
        <w:t>KN10011467_20241207_155239_掃描_Q21_SIGINT-Scan_C84 · 2024-12-07</w:t>
      </w:r>
      <w:r>
        <w:br/>
        <w:t>(284bf8484794567141967bbc439260d199100397) 標題：S-350E勇士（SA-21咆哮者）｜雷達/感測掃描</w:t>
      </w:r>
    </w:p>
    <w:p>
      <w:pPr>
        <w:pStyle w:val="ListNumber"/>
      </w:pPr>
      <w:r>
        <w:t>KN10005793_20241208_025851_掃描_G19_IR-1.5m_C79 · 2024-12-08</w:t>
      </w:r>
      <w:r>
        <w:br/>
        <w:t>(4129aefbced4cb5f6216f64202d42c8d3c4b6a88) 平台/系統名稱：S-350E勇士（SA-21咆哮者）</w:t>
      </w:r>
    </w:p>
    <w:p>
      <w:pPr>
        <w:pStyle w:val="ListNumber"/>
      </w:pPr>
      <w:r>
        <w:t>KN10016247_20241209_191505_補給_H14_Optical-0.5m_C74 · 2024-12-09</w:t>
      </w:r>
      <w:r>
        <w:br/>
        <w:t>(2e7440a9efbc57a639c0ccead75de88d82d97d12) 平台/系統名稱：S-350E勇士（SA-21咆哮者）</w:t>
      </w:r>
    </w:p>
    <w:p>
      <w:pPr>
        <w:pStyle w:val="ListNumber"/>
      </w:pPr>
      <w:r>
        <w:t>KN10010336_20241212_214128_起降_P05_Optical-0.5m_C67 · 2024-12-12</w:t>
      </w:r>
      <w:r>
        <w:br/>
        <w:t>(1db2e754ce9cd2e5985e4b0a1fd268f8938d891d) 平台/系統名稱：S-350E勇士（SA-21咆哮者）</w:t>
      </w:r>
    </w:p>
    <w:p>
      <w:pPr>
        <w:pStyle w:val="ListNumber"/>
      </w:pPr>
      <w:r>
        <w:t>KN10015188_20241214_213326_補給_F33_IR-1.5m_C65 · 2024-12-14</w:t>
      </w:r>
      <w:r>
        <w:br/>
        <w:t>(855690f65e80f82470f46e5f5444a2d2d099aa43) 平台/系統名稱：S-350E勇士（SA-21咆哮者）</w:t>
      </w:r>
    </w:p>
    <w:p>
      <w:pPr>
        <w:pStyle w:val="ListNumber"/>
      </w:pPr>
      <w:r>
        <w:t>KN10004704_20241215_202029_掃描_U05_SIGINT-Scan_C72 · 2024-12-15</w:t>
      </w:r>
      <w:r>
        <w:br/>
        <w:t>(e66d7f548b6f94d2017554c21036dd3b292fff11) 平台/系統名稱：S-350E勇士（SA-21咆哮者）</w:t>
      </w:r>
    </w:p>
    <w:p>
      <w:pPr>
        <w:pStyle w:val="ListNumber"/>
      </w:pPr>
      <w:r>
        <w:t>KN10005979_20241216_133043_維修_U05_SAR-1.0m_C69 · 2024-12-16</w:t>
      </w:r>
      <w:r>
        <w:br/>
        <w:t>(09661f61eb3aae1c00c21f9a22bf7553096927a4) 標題：S-350E勇士（SA-21咆哮者）｜維修/再裝填作業</w:t>
      </w:r>
    </w:p>
    <w:p>
      <w:pPr>
        <w:pStyle w:val="ListNumber"/>
      </w:pPr>
      <w:r>
        <w:t>KN10020412_20241224_050215_集結_R17_IR-1.5m_C85 · 2024-12-24</w:t>
      </w:r>
      <w:r>
        <w:br/>
        <w:t>(edeffe00c84493b9f3af1b838e3eeefc2167ff5b) 平台/系統名稱：S-350E勇士（SA-21咆哮者）</w:t>
      </w:r>
    </w:p>
    <w:p>
      <w:pPr>
        <w:pStyle w:val="ListNumber"/>
      </w:pPr>
      <w:r>
        <w:t>KN10008969_20241225_231322_追蹤_D22_Optical-0.5m_C80 · 2024-12-25</w:t>
      </w:r>
      <w:r>
        <w:br/>
        <w:t>(3751acfad16983a1fc6f358c51c33827a7210179) 平台/系統名稱：S-350E勇士（SA-21咆哮者）</w:t>
      </w:r>
    </w:p>
    <w:p>
      <w:pPr>
        <w:pStyle w:val="ListNumber"/>
      </w:pPr>
      <w:r>
        <w:t>KN10025272_20241226_205906_補給_R17_SAR-1.0m_C69 · 2024-12-26</w:t>
      </w:r>
      <w:r>
        <w:br/>
        <w:t>(3fab09c411d6710d2fcb57d733d76adb8e001c0e) 平台/系統名稱：S-350E勇士（SA-21咆哮者）</w:t>
      </w:r>
    </w:p>
    <w:p>
      <w:pPr>
        <w:pStyle w:val="ListNumber"/>
      </w:pPr>
      <w:r>
        <w:t>KN10010091_20241230_184415_起降_A07_Optical-0.5m_C68 · 2024-12-30</w:t>
      </w:r>
      <w:r>
        <w:br/>
        <w:t>(883cb1cbc0b79ec3b4c33a2daf8f91d099b563df) 標題：S-350E勇士（SA-21咆哮者）｜起降/滑行作業</w:t>
      </w:r>
    </w:p>
    <w:p>
      <w:pPr>
        <w:pStyle w:val="ListNumber"/>
      </w:pPr>
      <w:r>
        <w:t>KN10001291_20241230_204939_部署_R17_SAR-1.0m_C59 · 2024-12-30</w:t>
      </w:r>
      <w:r>
        <w:br/>
        <w:t>(fcc94a3109af7b73be955d16b5ae6564015eabab) 平台/系統名稱：S-350E勇士（SA-21咆哮者） 活動類型：部署 地點代碼：R17</w:t>
      </w:r>
    </w:p>
    <w:p>
      <w:pPr>
        <w:pStyle w:val="ListNumber"/>
      </w:pPr>
      <w:r>
        <w:t>KN10024688_20241231_161628_部署_S09_SAR-1.0m_C57 · 2024-12-31</w:t>
      </w:r>
      <w:r>
        <w:br/>
        <w:t>(203e582da458cd3ff864424b6e5e97bba303280f) 標題：S-350E勇士（SA-21咆哮者）｜部署/展開跡象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