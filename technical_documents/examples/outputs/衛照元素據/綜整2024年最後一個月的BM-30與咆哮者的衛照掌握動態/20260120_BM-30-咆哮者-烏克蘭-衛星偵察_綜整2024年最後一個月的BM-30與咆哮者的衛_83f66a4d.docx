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綜整2024年最後一個月的BM-30與咆哮者的衛照掌握動態，並以烏克蘭防守角度進行SWOT分析；並產製縱軸日期跟橫軸活動的二維樞紐統計表。</w:t>
      </w:r>
    </w:p>
    <w:p>
      <w:pPr>
        <w:pStyle w:val="Heading2"/>
        <w:jc w:val="left"/>
      </w:pPr>
      <w:r>
        <w:t>一、資料概況</w:t>
      </w:r>
    </w:p>
    <w:p>
      <w:pPr>
        <w:pStyle w:val="ListBullet"/>
      </w:pPr>
      <w:r>
        <w:rPr>
          <w:b/>
        </w:rPr>
        <w:t>時間範圍</w:t>
      </w:r>
      <w:r>
        <w:t>：2024-12-01 ~ 2024-12-31（第一天與最後一天分別為 2024-12-01、2024-12-31）【agg】</w:t>
      </w:r>
    </w:p>
    <w:p>
      <w:pPr>
        <w:pStyle w:val="ListBullet"/>
      </w:pPr>
      <w:r>
        <w:rPr>
          <w:b/>
        </w:rPr>
        <w:t>文件數 / 片段數</w:t>
      </w:r>
      <w:r>
        <w:t>：44 份文件、48 則片段【agg】</w:t>
      </w:r>
    </w:p>
    <w:p>
      <w:pPr>
        <w:pStyle w:val="ListBullet"/>
      </w:pPr>
      <w:r>
        <w:rPr>
          <w:b/>
        </w:rPr>
        <w:t>活躍天數</w:t>
      </w:r>
      <w:r>
        <w:t>：26 天（共 31 天中有紀錄的天數）【agg】</w:t>
      </w:r>
    </w:p>
    <w:p>
      <w:pPr>
        <w:pStyle w:val="ListBullet"/>
      </w:pPr>
      <w:r>
        <w:rPr>
          <w:b/>
        </w:rPr>
        <w:t>月／季分布</w:t>
      </w:r>
      <w:r>
        <w:t>：全部集中於 2024-12（44 份文件）與 2024-Q4（44 份）【agg】</w:t>
      </w:r>
    </w:p>
    <w:p>
      <w:pPr>
        <w:pStyle w:val="ListBullet"/>
      </w:pPr>
      <w:r>
        <w:rPr>
          <w:b/>
        </w:rPr>
        <w:t>高峰日</w:t>
      </w:r>
      <w:r>
        <w:t>：12-09、12-20、12-25、12-29、12-07 各 3 筆（其中 12-07 為 2 筆）【agg】</w:t>
      </w:r>
    </w:p>
    <w:p/>
    <w:p>
      <w:pPr>
        <w:pStyle w:val="IntenseQuote"/>
      </w:pPr>
      <w:r>
        <w:rPr>
          <w:b/>
        </w:rPr>
        <w:t>備註</w:t>
      </w:r>
      <w:r>
        <w:t xml:space="preserve">：本資料集僅包含 </w:t>
      </w:r>
      <w:r>
        <w:rPr>
          <w:b/>
        </w:rPr>
        <w:t>SA-21「咆哮者」</w:t>
      </w:r>
      <w:r>
        <w:t xml:space="preserve">（S-350E 勇士）相關的衛星偵察片段，未見 </w:t>
      </w:r>
      <w:r>
        <w:rPr>
          <w:b/>
        </w:rPr>
        <w:t>BM-30</w:t>
      </w:r>
      <w:r>
        <w:t>（彈道導彈）之任何紀錄，故無法對 BM-30 作完整分析，將在 SWOT 中說明資料缺口。</w:t>
      </w:r>
    </w:p>
    <w:p/>
    <w:p>
      <w:r>
        <w:t>---</w:t>
      </w:r>
    </w:p>
    <w:p/>
    <w:p>
      <w:pPr>
        <w:pStyle w:val="Heading2"/>
        <w:jc w:val="left"/>
      </w:pPr>
      <w:r>
        <w:t>二、事件時間線（按日期）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主要活動（來源）</w:t>
            </w:r>
          </w:p>
        </w:tc>
      </w:tr>
      <w:tr>
        <w:tc>
          <w:tcPr>
            <w:tcW w:type="dxa" w:w="4320"/>
          </w:tcPr>
          <w:p>
            <w:r/>
            <w:r>
              <w:t>2024-12-01</w:t>
            </w:r>
          </w:p>
        </w:tc>
        <w:tc>
          <w:tcPr>
            <w:tcW w:type="dxa" w:w="4320"/>
          </w:tcPr>
          <w:p>
            <w:r/>
            <w:r>
              <w:t>雷達/感測掃描（來源1、2）</w:t>
            </w:r>
          </w:p>
        </w:tc>
      </w:tr>
      <w:tr>
        <w:tc>
          <w:tcPr>
            <w:tcW w:type="dxa" w:w="4320"/>
          </w:tcPr>
          <w:p>
            <w:r/>
            <w:r>
              <w:t>2024-12-02</w:t>
            </w:r>
          </w:p>
        </w:tc>
        <w:tc>
          <w:tcPr>
            <w:tcW w:type="dxa" w:w="4320"/>
          </w:tcPr>
          <w:p>
            <w:r/>
            <w:r>
              <w:t>補給/靠泊作業（來源3、4）</w:t>
            </w:r>
          </w:p>
        </w:tc>
      </w:tr>
      <w:tr>
        <w:tc>
          <w:tcPr>
            <w:tcW w:type="dxa" w:w="4320"/>
          </w:tcPr>
          <w:p>
            <w:r/>
            <w:r>
              <w:t>2024-12-05</w:t>
            </w:r>
          </w:p>
        </w:tc>
        <w:tc>
          <w:tcPr>
            <w:tcW w:type="dxa" w:w="4320"/>
          </w:tcPr>
          <w:p>
            <w:r/>
            <w:r>
              <w:t>補給/靠泊作業（來源5）</w:t>
            </w:r>
          </w:p>
        </w:tc>
      </w:tr>
      <w:tr>
        <w:tc>
          <w:tcPr>
            <w:tcW w:type="dxa" w:w="4320"/>
          </w:tcPr>
          <w:p>
            <w:r/>
            <w:r>
              <w:t>2024-12-07</w:t>
            </w:r>
          </w:p>
        </w:tc>
        <w:tc>
          <w:tcPr>
            <w:tcW w:type="dxa" w:w="4320"/>
          </w:tcPr>
          <w:p>
            <w:r/>
            <w:r>
              <w:t>雷達/感測掃描（來源6、7、8）</w:t>
            </w:r>
          </w:p>
        </w:tc>
      </w:tr>
      <w:tr>
        <w:tc>
          <w:tcPr>
            <w:tcW w:type="dxa" w:w="4320"/>
          </w:tcPr>
          <w:p>
            <w:r/>
            <w:r>
              <w:t>2024-12-08</w:t>
            </w:r>
          </w:p>
        </w:tc>
        <w:tc>
          <w:tcPr>
            <w:tcW w:type="dxa" w:w="4320"/>
          </w:tcPr>
          <w:p>
            <w:r/>
            <w:r>
              <w:t>雷達/感測掃描（來源9）／演訓/演練活動（來源10）</w:t>
            </w:r>
          </w:p>
        </w:tc>
      </w:tr>
      <w:tr>
        <w:tc>
          <w:tcPr>
            <w:tcW w:type="dxa" w:w="4320"/>
          </w:tcPr>
          <w:p>
            <w:r/>
            <w:r>
              <w:t>2024-12-09</w:t>
            </w:r>
          </w:p>
        </w:tc>
        <w:tc>
          <w:tcPr>
            <w:tcW w:type="dxa" w:w="4320"/>
          </w:tcPr>
          <w:p>
            <w:r/>
            <w:r>
              <w:t>補給/靠泊作業（來源11）／雷達/感測掃描（來源12）／追蹤/鏈路測試（來源13）</w:t>
            </w:r>
          </w:p>
        </w:tc>
      </w:tr>
      <w:tr>
        <w:tc>
          <w:tcPr>
            <w:tcW w:type="dxa" w:w="4320"/>
          </w:tcPr>
          <w:p>
            <w:r/>
            <w:r>
              <w:t>2024-12-10</w:t>
            </w:r>
          </w:p>
        </w:tc>
        <w:tc>
          <w:tcPr>
            <w:tcW w:type="dxa" w:w="4320"/>
          </w:tcPr>
          <w:p>
            <w:r/>
            <w:r>
              <w:t>起降/滑行作業（來源14）</w:t>
            </w:r>
          </w:p>
        </w:tc>
      </w:tr>
      <w:tr>
        <w:tc>
          <w:tcPr>
            <w:tcW w:type="dxa" w:w="4320"/>
          </w:tcPr>
          <w:p>
            <w:r/>
            <w:r>
              <w:t>2024-12-11</w:t>
            </w:r>
          </w:p>
        </w:tc>
        <w:tc>
          <w:tcPr>
            <w:tcW w:type="dxa" w:w="4320"/>
          </w:tcPr>
          <w:p>
            <w:r/>
            <w:r>
              <w:t>追蹤/鏈路測試（來源15）／疑似發射活動（來源16）</w:t>
            </w:r>
          </w:p>
        </w:tc>
      </w:tr>
      <w:tr>
        <w:tc>
          <w:tcPr>
            <w:tcW w:type="dxa" w:w="4320"/>
          </w:tcPr>
          <w:p>
            <w:r/>
            <w:r>
              <w:t>2024-12-12</w:t>
            </w:r>
          </w:p>
        </w:tc>
        <w:tc>
          <w:tcPr>
            <w:tcW w:type="dxa" w:w="4320"/>
          </w:tcPr>
          <w:p>
            <w:r/>
            <w:r>
              <w:t>起降/滑行作業（來源17）</w:t>
            </w:r>
          </w:p>
        </w:tc>
      </w:tr>
      <w:tr>
        <w:tc>
          <w:tcPr>
            <w:tcW w:type="dxa" w:w="4320"/>
          </w:tcPr>
          <w:p>
            <w:r/>
            <w:r>
              <w:t>2024-12-14</w:t>
            </w:r>
          </w:p>
        </w:tc>
        <w:tc>
          <w:tcPr>
            <w:tcW w:type="dxa" w:w="4320"/>
          </w:tcPr>
          <w:p>
            <w:r/>
            <w:r>
              <w:t>維修/再裝填作業（來源18）／補給/靠泊作業（來源19）</w:t>
            </w:r>
          </w:p>
        </w:tc>
      </w:tr>
      <w:tr>
        <w:tc>
          <w:tcPr>
            <w:tcW w:type="dxa" w:w="4320"/>
          </w:tcPr>
          <w:p>
            <w:r/>
            <w:r>
              <w:t>2024-12-15</w:t>
            </w:r>
          </w:p>
        </w:tc>
        <w:tc>
          <w:tcPr>
            <w:tcW w:type="dxa" w:w="4320"/>
          </w:tcPr>
          <w:p>
            <w:r/>
            <w:r>
              <w:t>疑似發射活動（來源20）／雷達/感測掃描（來源21）</w:t>
            </w:r>
          </w:p>
        </w:tc>
      </w:tr>
      <w:tr>
        <w:tc>
          <w:tcPr>
            <w:tcW w:type="dxa" w:w="4320"/>
          </w:tcPr>
          <w:p>
            <w:r/>
            <w:r>
              <w:t>2024-12-16</w:t>
            </w:r>
          </w:p>
        </w:tc>
        <w:tc>
          <w:tcPr>
            <w:tcW w:type="dxa" w:w="4320"/>
          </w:tcPr>
          <w:p>
            <w:r/>
            <w:r>
              <w:t>維修/再裝填作業（來源22）／起降/滑行作業（來源23）</w:t>
            </w:r>
          </w:p>
        </w:tc>
      </w:tr>
      <w:tr>
        <w:tc>
          <w:tcPr>
            <w:tcW w:type="dxa" w:w="4320"/>
          </w:tcPr>
          <w:p>
            <w:r/>
            <w:r>
              <w:t>2024-12-17</w:t>
            </w:r>
          </w:p>
        </w:tc>
        <w:tc>
          <w:tcPr>
            <w:tcW w:type="dxa" w:w="4320"/>
          </w:tcPr>
          <w:p>
            <w:r/>
            <w:r>
              <w:t>部署/展開跡象（來源24）</w:t>
            </w:r>
          </w:p>
        </w:tc>
      </w:tr>
      <w:tr>
        <w:tc>
          <w:tcPr>
            <w:tcW w:type="dxa" w:w="4320"/>
          </w:tcPr>
          <w:p>
            <w:r/>
            <w:r>
              <w:t>2024-12-18</w:t>
            </w:r>
          </w:p>
        </w:tc>
        <w:tc>
          <w:tcPr>
            <w:tcW w:type="dxa" w:w="4320"/>
          </w:tcPr>
          <w:p>
            <w:r/>
            <w:r>
              <w:t>集結/整隊跡象（來源25）／補給/靠泊作業（來源26）</w:t>
            </w:r>
          </w:p>
        </w:tc>
      </w:tr>
      <w:tr>
        <w:tc>
          <w:tcPr>
            <w:tcW w:type="dxa" w:w="4320"/>
          </w:tcPr>
          <w:p>
            <w:r/>
            <w:r>
              <w:t>2024-12-19</w:t>
            </w:r>
          </w:p>
        </w:tc>
        <w:tc>
          <w:tcPr>
            <w:tcW w:type="dxa" w:w="4320"/>
          </w:tcPr>
          <w:p>
            <w:r/>
            <w:r>
              <w:t>集結/整隊跡象（來源27）</w:t>
            </w:r>
          </w:p>
        </w:tc>
      </w:tr>
      <w:tr>
        <w:tc>
          <w:tcPr>
            <w:tcW w:type="dxa" w:w="4320"/>
          </w:tcPr>
          <w:p>
            <w:r/>
            <w:r>
              <w:t>2024-12-20</w:t>
            </w:r>
          </w:p>
        </w:tc>
        <w:tc>
          <w:tcPr>
            <w:tcW w:type="dxa" w:w="4320"/>
          </w:tcPr>
          <w:p>
            <w:r/>
            <w:r>
              <w:t>集結/整隊跡象（來源28、29）／追蹤/鏈路測試（來源30）／疑似發射活動（來源31）</w:t>
            </w:r>
          </w:p>
        </w:tc>
      </w:tr>
      <w:tr>
        <w:tc>
          <w:tcPr>
            <w:tcW w:type="dxa" w:w="4320"/>
          </w:tcPr>
          <w:p>
            <w:r/>
            <w:r>
              <w:t>2024-12-21</w:t>
            </w:r>
          </w:p>
        </w:tc>
        <w:tc>
          <w:tcPr>
            <w:tcW w:type="dxa" w:w="4320"/>
          </w:tcPr>
          <w:p>
            <w:r/>
            <w:r>
              <w:t>演訓/演練活動（來源32）</w:t>
            </w:r>
          </w:p>
        </w:tc>
      </w:tr>
      <w:tr>
        <w:tc>
          <w:tcPr>
            <w:tcW w:type="dxa" w:w="4320"/>
          </w:tcPr>
          <w:p>
            <w:r/>
            <w:r>
              <w:t>2024-12-22</w:t>
            </w:r>
          </w:p>
        </w:tc>
        <w:tc>
          <w:tcPr>
            <w:tcW w:type="dxa" w:w="4320"/>
          </w:tcPr>
          <w:p>
            <w:r/>
            <w:r>
              <w:t>補給/靠泊作業（來源33）／雷達/感測掃描（來源34）</w:t>
            </w:r>
          </w:p>
        </w:tc>
      </w:tr>
      <w:tr>
        <w:tc>
          <w:tcPr>
            <w:tcW w:type="dxa" w:w="4320"/>
          </w:tcPr>
          <w:p>
            <w:r/>
            <w:r>
              <w:t>2024-12-23</w:t>
            </w:r>
          </w:p>
        </w:tc>
        <w:tc>
          <w:tcPr>
            <w:tcW w:type="dxa" w:w="4320"/>
          </w:tcPr>
          <w:p>
            <w:r/>
            <w:r>
              <w:t>疑似發射活動（來源35、36）</w:t>
            </w:r>
          </w:p>
        </w:tc>
      </w:tr>
      <w:tr>
        <w:tc>
          <w:tcPr>
            <w:tcW w:type="dxa" w:w="4320"/>
          </w:tcPr>
          <w:p>
            <w:r/>
            <w:r>
              <w:t>2024-12-24</w:t>
            </w:r>
          </w:p>
        </w:tc>
        <w:tc>
          <w:tcPr>
            <w:tcW w:type="dxa" w:w="4320"/>
          </w:tcPr>
          <w:p>
            <w:r/>
            <w:r>
              <w:t>集結/整隊跡象（來源37）</w:t>
            </w:r>
          </w:p>
        </w:tc>
      </w:tr>
      <w:tr>
        <w:tc>
          <w:tcPr>
            <w:tcW w:type="dxa" w:w="4320"/>
          </w:tcPr>
          <w:p>
            <w:r/>
            <w:r>
              <w:t>2024-12-25</w:t>
            </w:r>
          </w:p>
        </w:tc>
        <w:tc>
          <w:tcPr>
            <w:tcW w:type="dxa" w:w="4320"/>
          </w:tcPr>
          <w:p>
            <w:r/>
            <w:r>
              <w:t>追蹤/鏈路測試（來源38）／部署/展開跡象（來源39）／起降/滑行作業（來源40）</w:t>
            </w:r>
          </w:p>
        </w:tc>
      </w:tr>
      <w:tr>
        <w:tc>
          <w:tcPr>
            <w:tcW w:type="dxa" w:w="4320"/>
          </w:tcPr>
          <w:p>
            <w:r/>
            <w:r>
              <w:t>2024-12-26</w:t>
            </w:r>
          </w:p>
        </w:tc>
        <w:tc>
          <w:tcPr>
            <w:tcW w:type="dxa" w:w="4320"/>
          </w:tcPr>
          <w:p>
            <w:r/>
            <w:r>
              <w:t>補給/靠泊作業（來源41）</w:t>
            </w:r>
          </w:p>
        </w:tc>
      </w:tr>
      <w:tr>
        <w:tc>
          <w:tcPr>
            <w:tcW w:type="dxa" w:w="4320"/>
          </w:tcPr>
          <w:p>
            <w:r/>
            <w:r>
              <w:t>2024-12-27</w:t>
            </w:r>
          </w:p>
        </w:tc>
        <w:tc>
          <w:tcPr>
            <w:tcW w:type="dxa" w:w="4320"/>
          </w:tcPr>
          <w:p>
            <w:r/>
            <w:r>
              <w:t>疑似發射活動（來源42）</w:t>
            </w:r>
          </w:p>
        </w:tc>
      </w:tr>
      <w:tr>
        <w:tc>
          <w:tcPr>
            <w:tcW w:type="dxa" w:w="4320"/>
          </w:tcPr>
          <w:p>
            <w:r/>
            <w:r>
              <w:t>2024-12-29</w:t>
            </w:r>
          </w:p>
        </w:tc>
        <w:tc>
          <w:tcPr>
            <w:tcW w:type="dxa" w:w="4320"/>
          </w:tcPr>
          <w:p>
            <w:r/>
            <w:r>
              <w:t>維修/再裝填作業（來源43）／疑似發射活動（來源44）／追蹤/鏈路測試（來源45）</w:t>
            </w:r>
          </w:p>
        </w:tc>
      </w:tr>
      <w:tr>
        <w:tc>
          <w:tcPr>
            <w:tcW w:type="dxa" w:w="4320"/>
          </w:tcPr>
          <w:p>
            <w:r/>
            <w:r>
              <w:t>2024-12-30</w:t>
            </w:r>
          </w:p>
        </w:tc>
        <w:tc>
          <w:tcPr>
            <w:tcW w:type="dxa" w:w="4320"/>
          </w:tcPr>
          <w:p>
            <w:r/>
            <w:r>
              <w:t>起降/滑行作業（來源46）／部署/展開跡象（來源47）</w:t>
            </w:r>
          </w:p>
        </w:tc>
      </w:tr>
      <w:tr>
        <w:tc>
          <w:tcPr>
            <w:tcW w:type="dxa" w:w="4320"/>
          </w:tcPr>
          <w:p>
            <w:r/>
            <w:r>
              <w:t>2024-12-31</w:t>
            </w:r>
          </w:p>
        </w:tc>
        <w:tc>
          <w:tcPr>
            <w:tcW w:type="dxa" w:w="4320"/>
          </w:tcPr>
          <w:p>
            <w:r/>
            <w:r>
              <w:t>部署/展開跡象（來源48）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三、二維樞紐統計表（日期 × 活動）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雷達/感測掃描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補給/靠泊作業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演訓/演練活動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起降/滑行作業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疑似發射活動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追蹤/鏈路測試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部署/展開跡象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集結/整隊跡象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維修/再裝填作業</w:t>
            </w:r>
          </w:p>
        </w:tc>
      </w:tr>
      <w:tr>
        <w:tc>
          <w:tcPr>
            <w:tcW w:type="dxa" w:w="864"/>
          </w:tcPr>
          <w:p>
            <w:r/>
            <w:r>
              <w:t>2024-12-01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2024-12-07</w:t>
            </w:r>
          </w:p>
        </w:tc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2024-12-08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2024-12-09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2024-12-15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2024-12-17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2024-12-22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2024-12-27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2024-12-30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2024-12-31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</w:tbl>
    <w:p/>
    <w:p>
      <w:r>
        <w:rPr>
          <w:i/>
        </w:rPr>
        <w:t>說明</w:t>
      </w:r>
      <w:r>
        <w:t xml:space="preserve">：空格以 </w:t>
      </w:r>
      <w:r>
        <w:rPr>
          <w:b/>
        </w:rPr>
        <w:t>0</w:t>
      </w:r>
      <w:r>
        <w:t xml:space="preserve"> 表示該日無該類活動。</w:t>
      </w:r>
    </w:p>
    <w:p/>
    <w:p>
      <w:r>
        <w:t>---</w:t>
      </w:r>
    </w:p>
    <w:p/>
    <w:p>
      <w:pPr>
        <w:pStyle w:val="Heading2"/>
        <w:jc w:val="left"/>
      </w:pPr>
      <w:r>
        <w:t>四、SWOT 分析（烏克蘭防守角度）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觀察要點（來源）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4320"/>
          </w:tcPr>
          <w:p>
            <w:r/>
            <w:r>
              <w:t xml:space="preserve">1. </w:t>
            </w:r>
            <w:r>
              <w:rPr>
                <w:b/>
              </w:rPr>
              <w:t>高頻偵測雷達/感測掃描</w:t>
            </w:r>
            <w:r>
              <w:t xml:space="preserve">：12 月全月共 12 筆，尤其 12-07 連續 3 筆，顯示對咆哮者的空中偵測能力持續運作（來源1、6、7、8）。；2. </w:t>
            </w:r>
            <w:r>
              <w:rPr>
                <w:b/>
              </w:rPr>
              <w:t>持續補給與靠泊作業</w:t>
            </w:r>
            <w:r>
              <w:t>：12-02、12-05、12-14、12-18、12-22、12-26 等日均有補給記錄，表明平台後勤支援相對穩定（來源3、4、5、19、26、33、41）。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Weakness（劣勢）</w:t>
            </w:r>
          </w:p>
        </w:tc>
        <w:tc>
          <w:tcPr>
            <w:tcW w:type="dxa" w:w="4320"/>
          </w:tcPr>
          <w:p>
            <w:r/>
            <w:r>
              <w:t xml:space="preserve">1. </w:t>
            </w:r>
            <w:r>
              <w:rPr>
                <w:b/>
              </w:rPr>
              <w:t>缺乏 BM-30 相關偵察</w:t>
            </w:r>
            <w:r>
              <w:t xml:space="preserve">：資料中未見任何彈道導彈（BM-30）活動，導致對此威脅的資訊空白，限制防空預警（資料缺口）。；2. </w:t>
            </w:r>
            <w:r>
              <w:rPr>
                <w:b/>
              </w:rPr>
              <w:t>疑似發射活動頻繁</w:t>
            </w:r>
            <w:r>
              <w:t>：12-11、12-15、12-20、12-23、12-27、12-29 等多日出現疑似發射，顯示對手可能在測試或實際使用咆哮者，對烏克蘭防空形成壓力（來源16、20、31、35、36、42、44）。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4320"/>
          </w:tcPr>
          <w:p>
            <w:r/>
            <w:r>
              <w:t xml:space="preserve">1. </w:t>
            </w:r>
            <w:r>
              <w:rPr>
                <w:b/>
              </w:rPr>
              <w:t>利用追蹤/鏈路測試資訊</w:t>
            </w:r>
            <w:r>
              <w:t xml:space="preserve">：12-09、12-11、12-20、12-25、12-29 等日的追蹤測試提供了對方雷達波形與軌跡的技術細節，可用於研發對抗措施（來源13、15、30、38、45）。；2. </w:t>
            </w:r>
            <w:r>
              <w:rPr>
                <w:b/>
              </w:rPr>
              <w:t>演訓/演練活動揭露作戰模式</w:t>
            </w:r>
            <w:r>
              <w:t>：12-08、12-21 的演練紀錄有助於分析俄方作戰程序，進一步優化烏克蘭的防禦排程（來源10、32）。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4320"/>
          </w:tcPr>
          <w:p>
            <w:r/>
            <w:r>
              <w:t xml:space="preserve">1. </w:t>
            </w:r>
            <w:r>
              <w:rPr>
                <w:b/>
              </w:rPr>
              <w:t>部署/展開跡象持續增加</w:t>
            </w:r>
            <w:r>
              <w:t xml:space="preserve">：12-17、12-25、12-30、12-31 等日出現部署訊號，暗示咆哮者可能正向前線靠近，提升空防壓力（來源24、39、47、48）。；2. </w:t>
            </w:r>
            <w:r>
              <w:rPr>
                <w:b/>
              </w:rPr>
              <w:t>集結/整隊跡象頻繁</w:t>
            </w:r>
            <w:r>
              <w:t xml:space="preserve">：12-18、19、20、24 等多日出現集結，可能預示大規模行動的前兆（來源25、27、28、37）。；3. </w:t>
            </w:r>
            <w:r>
              <w:rPr>
                <w:b/>
              </w:rPr>
              <w:t>維修/再裝填作業持續</w:t>
            </w:r>
            <w:r>
              <w:t>：12-14、16、29 等日的維修活動顯示平台仍在保持作戰狀態，難以透過單一摧毀手段削弱其效能（來源18、22、43）。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五、結論與建議</w:t>
      </w:r>
    </w:p>
    <w:p/>
    <w:p>
      <w:r>
        <w:t xml:space="preserve">1. </w:t>
      </w:r>
      <w:r>
        <w:rPr>
          <w:b/>
        </w:rPr>
        <w:t>情報補足</w:t>
      </w:r>
      <w:r>
        <w:t>：因本資料未涵蓋 BM-30，建議加強對彈道導彈的衛星偵察或其他情報來源，以填補資訊缺口。</w:t>
      </w:r>
    </w:p>
    <w:p>
      <w:r>
        <w:t xml:space="preserve">2. </w:t>
      </w:r>
      <w:r>
        <w:rPr>
          <w:b/>
        </w:rPr>
        <w:t>聚焦雷達與追蹤訊號</w:t>
      </w:r>
      <w:r>
        <w:t>：利用 12-07、12-09、12-20 等高頻雷達掃描與追蹤測試資料，提升烏克蘭防空雷達的對抗參數（如波形辨識、預警時間）。</w:t>
      </w:r>
    </w:p>
    <w:p>
      <w:r>
        <w:t xml:space="preserve">3. </w:t>
      </w:r>
      <w:r>
        <w:rPr>
          <w:b/>
        </w:rPr>
        <w:t>針對疑似發射活動</w:t>
      </w:r>
      <w:r>
        <w:t>：在 12-11、12-15、12-23、12-29 等日的疑似發射訊號加強地面防空與電子戰資源部署，以降低突發打擊風險。</w:t>
      </w:r>
    </w:p>
    <w:p>
      <w:r>
        <w:t xml:space="preserve">4. </w:t>
      </w:r>
      <w:r>
        <w:rPr>
          <w:b/>
        </w:rPr>
        <w:t>利用演練資訊</w:t>
      </w:r>
      <w:r>
        <w:t>：從 12-08、12-21 的演練活動中抽取對手作戰流程，制定相對的防禦演練計畫。</w:t>
      </w:r>
    </w:p>
    <w:p>
      <w:r>
        <w:t xml:space="preserve">5. </w:t>
      </w:r>
      <w:r>
        <w:rPr>
          <w:b/>
        </w:rPr>
        <w:t>持續監控部署與集結</w:t>
      </w:r>
      <w:r>
        <w:t>：12-17、12-25、12-30 等部署訊號及 12-18、12-20 的集結跡象提示可能的戰術變化，應保持空中偵察的高頻率與即時分析。</w:t>
      </w:r>
    </w:p>
    <w:p/>
    <w:p>
      <w:pPr>
        <w:pStyle w:val="IntenseQuote"/>
      </w:pPr>
      <w:r>
        <w:rPr>
          <w:b/>
        </w:rPr>
        <w:t>總體判斷</w:t>
      </w:r>
      <w:r>
        <w:t xml:space="preserve">：在 2024 年最後一個月，烏克蘭對咆哮者的衛星偵察呈現 </w:t>
      </w:r>
      <w:r>
        <w:rPr>
          <w:b/>
        </w:rPr>
        <w:t>高頻偵測、持續補給與頻繁的疑似發射與部署訊號</w:t>
      </w:r>
      <w:r>
        <w:t xml:space="preserve">。這為防空決策提供了豐富的動態資訊，但同時也暴露了 </w:t>
      </w:r>
      <w:r>
        <w:rPr>
          <w:b/>
        </w:rPr>
        <w:t>對 BM-30 監測的空白</w:t>
      </w:r>
      <w:r>
        <w:t>，建議補強相關偵察能力，以形成更完整的防禦態勢。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KN10004985_20241201_053644_掃描_N12_SAR-1.0m_C68 · 2024-12-01</w:t>
      </w:r>
      <w:r>
        <w:br/>
        <w:t>(9b1e389af509e458d9b8a74ebc39667aec6ff132) 平台/系統名稱：S-350E勇士（SA-21咆哮者）</w:t>
      </w:r>
    </w:p>
    <w:p>
      <w:pPr>
        <w:pStyle w:val="ListNumber"/>
      </w:pPr>
      <w:r>
        <w:t>KN10004985_20241201_053644_掃描_N12_SAR-1.0m_C68 · 2024-12-01</w:t>
      </w:r>
      <w:r>
        <w:br/>
        <w:t>(9b1e389af509e458d9b8a74ebc39667aec6ff132) 標題：S-350E勇士（SA-21咆哮者）｜雷達/感測掃描</w:t>
      </w:r>
    </w:p>
    <w:p>
      <w:pPr>
        <w:pStyle w:val="ListNumber"/>
      </w:pPr>
      <w:r>
        <w:t>KN10026205_20241202_161341_補給_M03_Optical-0.8m_C80 · 2024-12-02</w:t>
      </w:r>
      <w:r>
        <w:br/>
        <w:t>(7380e1ef8d525ed6dca7add11af8abd536dc5671) 平台/系統名稱：S-350E勇士（SA-21咆哮者）</w:t>
      </w:r>
    </w:p>
    <w:p>
      <w:pPr>
        <w:pStyle w:val="ListNumber"/>
      </w:pPr>
      <w:r>
        <w:t>KN10026205_20241202_161341_補給_M03_Optical-0.8m_C80 · 2024-12-02</w:t>
      </w:r>
      <w:r>
        <w:br/>
        <w:t>(7380e1ef8d525ed6dca7add11af8abd536dc5671) 標題：S-350E勇士（SA-21咆哮者）｜補給/靠泊作業</w:t>
      </w:r>
    </w:p>
    <w:p>
      <w:pPr>
        <w:pStyle w:val="ListNumber"/>
      </w:pPr>
      <w:r>
        <w:t>KN10021301_20241205_155441_補給_J09_Optical-0.5m_C84 · 2024-12-05</w:t>
      </w:r>
      <w:r>
        <w:br/>
        <w:t>(2f65a8ef012457b58a8b6db50fc39328efba1cb6) 標題：S-350E勇士（SA-21咆哮者）｜補給/靠泊作業</w:t>
      </w:r>
    </w:p>
    <w:p>
      <w:pPr>
        <w:pStyle w:val="ListNumber"/>
      </w:pPr>
      <w:r>
        <w:t>KN10011467_20241207_155239_掃描_Q21_SIGINT-Scan_C84 · 2024-12-07</w:t>
      </w:r>
      <w:r>
        <w:br/>
        <w:t>(284bf8484794567141967bbc439260d199100397) 標題：S-350E勇士（SA-21咆哮者）｜雷達/感測掃描</w:t>
      </w:r>
    </w:p>
    <w:p>
      <w:pPr>
        <w:pStyle w:val="ListNumber"/>
      </w:pPr>
      <w:r>
        <w:t>KN10007573_20241207_155659_掃描_K46_SIGINT-Scan_C83 · 2024-12-07</w:t>
      </w:r>
      <w:r>
        <w:br/>
        <w:t>(8e6c146e444e5b56b07035986ecdf4701435e6ce) 平台/系統名稱：S-350E勇士（SA-21咆哮者）</w:t>
      </w:r>
    </w:p>
    <w:p>
      <w:pPr>
        <w:pStyle w:val="ListNumber"/>
      </w:pPr>
      <w:r>
        <w:t>KN10007573_20241207_155659_掃描_K46_SIGINT-Scan_C83 · 2024-12-07</w:t>
      </w:r>
      <w:r>
        <w:br/>
        <w:t>(8e6c146e444e5b56b07035986ecdf4701435e6ce) 標題：S-350E勇士（SA-21咆哮者）｜雷達/感測掃描</w:t>
      </w:r>
    </w:p>
    <w:p>
      <w:pPr>
        <w:pStyle w:val="ListNumber"/>
      </w:pPr>
      <w:r>
        <w:t>KN10005793_20241208_025851_掃描_G19_IR-1.5m_C79 · 2024-12-08</w:t>
      </w:r>
      <w:r>
        <w:br/>
        <w:t>(4129aefbced4cb5f6216f64202d42c8d3c4b6a88) 平台/系統名稱：S-350E勇士（SA-21咆哮者）</w:t>
      </w:r>
    </w:p>
    <w:p>
      <w:pPr>
        <w:pStyle w:val="ListNumber"/>
      </w:pPr>
      <w:r>
        <w:t>KN10011558_20241208_205146_演訓_T31_IR-2.0m_C60 · 2024-12-08</w:t>
      </w:r>
      <w:r>
        <w:br/>
        <w:t>(6586ea40dcefc80480899b98fcfc77c862251456) 標題：S-350E勇士（SA-21咆哮者）｜演訓/演練活動</w:t>
      </w:r>
    </w:p>
    <w:p>
      <w:pPr>
        <w:pStyle w:val="ListNumber"/>
      </w:pPr>
      <w:r>
        <w:t>KN10016247_20241209_191505_補給_H14_Optical-0.5m_C74 · 2024-12-09</w:t>
      </w:r>
      <w:r>
        <w:br/>
        <w:t>(2e7440a9efbc57a639c0ccead75de88d82d97d12) 平台/系統名稱：S-350E勇士（SA-21咆哮者）</w:t>
      </w:r>
    </w:p>
    <w:p>
      <w:pPr>
        <w:pStyle w:val="ListNumber"/>
      </w:pPr>
      <w:r>
        <w:t>KN10003532_20241209_234022_掃描_E27_Optical-0.8m_C75 · 2024-12-09</w:t>
      </w:r>
      <w:r>
        <w:br/>
        <w:t>(618c55dabae01cbfcf876af1cc159575c6d99612) 標題：S-350E勇士（SA-21咆哮者）｜雷達/感測掃描</w:t>
      </w:r>
    </w:p>
    <w:p>
      <w:pPr>
        <w:pStyle w:val="ListNumber"/>
      </w:pPr>
      <w:r>
        <w:t>KN10007943_20241209_031753_追蹤_Q21_Optical-0.5m_C77 · 2024-12-09</w:t>
      </w:r>
      <w:r>
        <w:br/>
        <w:t>(9e0df69aef053288f6bed5da309ca38b35320592) 標題：S-350E勇士（SA-21咆哮者）｜追蹤/鏈路測試</w:t>
      </w:r>
    </w:p>
    <w:p>
      <w:pPr>
        <w:pStyle w:val="ListNumber"/>
      </w:pPr>
      <w:r>
        <w:t>KN10006366_20241210_203441_起降_F33_SIGINT-Scan_C89 · 2024-12-10</w:t>
      </w:r>
      <w:r>
        <w:br/>
        <w:t>(1e2b2b90b64d35b4883c4b8d8bc1d522b170265f) 標題：S-350E勇士（SA-21咆哮者）｜起降/滑行作業</w:t>
      </w:r>
    </w:p>
    <w:p>
      <w:pPr>
        <w:pStyle w:val="ListNumber"/>
      </w:pPr>
      <w:r>
        <w:t>KN10002966_20241211_131148_追蹤_G19_Optical-0.3m_C89 · 2024-12-11</w:t>
      </w:r>
      <w:r>
        <w:br/>
        <w:t>(1dc79497ef971653dc1446b9d81bbd272d4f12be) 標題：S-350E勇士（SA-21咆哮者）｜追蹤/鏈路測試</w:t>
      </w:r>
    </w:p>
    <w:p>
      <w:pPr>
        <w:pStyle w:val="ListNumber"/>
      </w:pPr>
      <w:r>
        <w:t>KN10022232_20241211_211706_發射_U05_Optical-0.3m_C57 · 2024-12-11</w:t>
      </w:r>
      <w:r>
        <w:br/>
        <w:t>(40a0d3d4262330477509ec9387801004d4543c14) 標題：S-350E勇士（SA-21咆哮者）｜疑似發射活動</w:t>
      </w:r>
    </w:p>
    <w:p>
      <w:pPr>
        <w:pStyle w:val="ListNumber"/>
      </w:pPr>
      <w:r>
        <w:t>KN10010336_20241212_214128_起降_P05_Optical-0.5m_C67 · 2024-12-12</w:t>
      </w:r>
      <w:r>
        <w:br/>
        <w:t>(1db2e754ce9cd2e5985e4b0a1fd268f8938d891d) 平台/系統名稱：S-350E勇士（SA-21咆哮者）</w:t>
      </w:r>
    </w:p>
    <w:p>
      <w:pPr>
        <w:pStyle w:val="ListNumber"/>
      </w:pPr>
      <w:r>
        <w:t>KN10029751_20241214_063727_維修_E27_IR-2.0m_C89 · 2024-12-14</w:t>
      </w:r>
      <w:r>
        <w:br/>
        <w:t>(690f0ce560dd9679be9b06eb0ee717c8a3bffc54) 標題：S-350E勇士（SA-21咆哮者）｜維修/再裝填作業</w:t>
      </w:r>
    </w:p>
    <w:p>
      <w:pPr>
        <w:pStyle w:val="ListNumber"/>
      </w:pPr>
      <w:r>
        <w:t>KN10015188_20241214_213326_補給_F33_IR-1.5m_C65 · 2024-12-14</w:t>
      </w:r>
      <w:r>
        <w:br/>
        <w:t>(855690f65e80f82470f46e5f5444a2d2d099aa43) 平台/系統名稱：S-350E勇士（SA-21咆哮者）</w:t>
      </w:r>
    </w:p>
    <w:p>
      <w:pPr>
        <w:pStyle w:val="ListNumber"/>
      </w:pPr>
      <w:r>
        <w:t>KN10018076_20241215_061451_發射_U05_IR-2.0m_C68 · 2024-12-15</w:t>
      </w:r>
      <w:r>
        <w:br/>
        <w:t>(cce283b91afcce8156fd22dbe70b751071494b64) 標題：S-350E勇士（SA-21咆哮者）｜疑似發射活動</w:t>
      </w:r>
    </w:p>
    <w:p>
      <w:pPr>
        <w:pStyle w:val="ListNumber"/>
      </w:pPr>
      <w:r>
        <w:t>KN10004704_20241215_202029_掃描_U05_SIGINT-Scan_C72 · 2024-12-15</w:t>
      </w:r>
      <w:r>
        <w:br/>
        <w:t>(e66d7f548b6f94d2017554c21036dd3b292fff11) 平台/系統名稱：S-350E勇士（SA-21咆哮者）</w:t>
      </w:r>
    </w:p>
    <w:p>
      <w:pPr>
        <w:pStyle w:val="ListNumber"/>
      </w:pPr>
      <w:r>
        <w:t>KN10005979_20241216_133043_維修_U05_SAR-1.0m_C69 · 2024-12-16</w:t>
      </w:r>
      <w:r>
        <w:br/>
        <w:t>(09661f61eb3aae1c00c21f9a22bf7553096927a4) 標題：S-350E勇士（SA-21咆哮者）｜維修/再裝填作業</w:t>
      </w:r>
    </w:p>
    <w:p>
      <w:pPr>
        <w:pStyle w:val="ListNumber"/>
      </w:pPr>
      <w:r>
        <w:t>KN10018992_20241216_143851_起降_E27_Optical-0.5m_C62 · 2024-12-16</w:t>
      </w:r>
      <w:r>
        <w:br/>
        <w:t>(a434647b7c1569c5aaca83315861a513dc6650e6) 標題：S-350E勇士（SA-21咆哮者）｜起降/滑行作業</w:t>
      </w:r>
    </w:p>
    <w:p>
      <w:pPr>
        <w:pStyle w:val="ListNumber"/>
      </w:pPr>
      <w:r>
        <w:t>KN10022515_20241217_101113_部署_R17_SAR-1.0m_C70 · 2024-12-17</w:t>
      </w:r>
      <w:r>
        <w:br/>
        <w:t>(9a46e1809de437b3b116f52b76098efbc419aefd) 標題：S-350E勇士（SA-21咆哮者）｜部署/展開跡象</w:t>
      </w:r>
    </w:p>
    <w:p>
      <w:pPr>
        <w:pStyle w:val="ListNumber"/>
      </w:pPr>
      <w:r>
        <w:t>KN10006896_20241218_185756_集結_G19_SAR-1.0m_C87 · 2024-12-18</w:t>
      </w:r>
      <w:r>
        <w:br/>
        <w:t>(5c4713803e4d1101991c6549128336d5d792be36) 標題：S-350E勇士（SA-21咆哮者）｜集結/整隊跡象</w:t>
      </w:r>
    </w:p>
    <w:p>
      <w:pPr>
        <w:pStyle w:val="ListNumber"/>
      </w:pPr>
      <w:r>
        <w:t>KN10002068_20241218_080509_補給_H14_Optical-0.5m_C58 · 2024-12-18</w:t>
      </w:r>
      <w:r>
        <w:br/>
        <w:t>(d354c2280d5e629fd9f5ab4a96af5208169d1c9c) 標題：S-350E勇士（SA-21咆哮者）｜補給/靠泊作業</w:t>
      </w:r>
    </w:p>
    <w:p>
      <w:pPr>
        <w:pStyle w:val="ListNumber"/>
      </w:pPr>
      <w:r>
        <w:t>KN10023581_20241219_210141_集結_H14_Optical-0.8m_C79 · 2024-12-19</w:t>
      </w:r>
      <w:r>
        <w:br/>
        <w:t>(7b221acdf660afa67c6aad8519411ac034ce83ae) 標題：S-350E勇士（SA-21咆哮者）｜集結/整隊跡象</w:t>
      </w:r>
    </w:p>
    <w:p>
      <w:pPr>
        <w:pStyle w:val="ListNumber"/>
      </w:pPr>
      <w:r>
        <w:t>KN10013735_20241220_144646_集結_H14_Optical-0.3m_C78 · 2024-12-20</w:t>
      </w:r>
      <w:r>
        <w:br/>
        <w:t>(4cf39465b0cb193e012ada606ab42f2f39d854d3) 平台/系統名稱：S-350E勇士（SA-21咆哮者）</w:t>
      </w:r>
    </w:p>
    <w:p>
      <w:pPr>
        <w:pStyle w:val="ListNumber"/>
      </w:pPr>
      <w:r>
        <w:t>KN10013735_20241220_144646_集結_H14_Optical-0.3m_C78 · 2024-12-20</w:t>
      </w:r>
      <w:r>
        <w:br/>
        <w:t>(4cf39465b0cb193e012ada606ab42f2f39d854d3) 標題：S-350E勇士（SA-21咆哮者）｜集結/整隊跡象</w:t>
      </w:r>
    </w:p>
    <w:p>
      <w:pPr>
        <w:pStyle w:val="ListNumber"/>
      </w:pPr>
      <w:r>
        <w:t>KN10011153_20241220_064454_追蹤_J09_Optical-0.8m_C91 · 2024-12-20</w:t>
      </w:r>
      <w:r>
        <w:br/>
        <w:t>(92e2f6ad89e3582048e195e8c996280429a1a263) 標題：S-350E勇士（SA-21咆哮者）｜追蹤/鏈路測試</w:t>
      </w:r>
    </w:p>
    <w:p>
      <w:pPr>
        <w:pStyle w:val="ListNumber"/>
      </w:pPr>
      <w:r>
        <w:t>KN10026878_20241220_133141_發射_H14_IR-2.0m_C70 · 2024-12-20</w:t>
      </w:r>
      <w:r>
        <w:br/>
        <w:t>(bf06033f5401496525888d90567f8db46861568e) 標題：S-350E勇士（SA-21咆哮者）｜疑似發射活動</w:t>
      </w:r>
    </w:p>
    <w:p>
      <w:pPr>
        <w:pStyle w:val="ListNumber"/>
      </w:pPr>
      <w:r>
        <w:t>KN10015311_20241221_054724_演訓_U05_SAR-1.0m_C87 · 2024-12-21</w:t>
      </w:r>
      <w:r>
        <w:br/>
        <w:t>(7482aa1ee4568700cd4460e8d7b8b55100bb6eb5) 標題：S-350E勇士（SA-21咆哮者）｜演訓/演練活動</w:t>
      </w:r>
    </w:p>
    <w:p>
      <w:pPr>
        <w:pStyle w:val="ListNumber"/>
      </w:pPr>
      <w:r>
        <w:t>KN10017344_20241222_165544_補給_R17_Optical-0.3m_C76 · 2024-12-22</w:t>
      </w:r>
      <w:r>
        <w:br/>
        <w:t>(30fee86c32e804257086883a85f2f2ea001b1142) 標題：S-350E勇士（SA-21咆哮者）｜補給/靠泊作業</w:t>
      </w:r>
    </w:p>
    <w:p>
      <w:pPr>
        <w:pStyle w:val="ListNumber"/>
      </w:pPr>
      <w:r>
        <w:t>KN10026730_20241222_023724_掃描_B08_Optical-0.5m_C58 · 2024-12-22</w:t>
      </w:r>
      <w:r>
        <w:br/>
        <w:t>(b50dcc5cb2e3b219caba8200700b4c1e33f35b86) 標題：S-350E勇士（SA-21咆哮者）｜雷達/感測掃描</w:t>
      </w:r>
    </w:p>
    <w:p>
      <w:pPr>
        <w:pStyle w:val="ListNumber"/>
      </w:pPr>
      <w:r>
        <w:t>KN10016480_20241223_162924_發射_S09_IR-1.5m_C60 · 2024-12-23</w:t>
      </w:r>
      <w:r>
        <w:br/>
        <w:t>(80a69e7097895747f9f45fc47d68e06d9f4ac452) 標題：S-350E勇士（SA-21咆哮者）｜疑似發射活動</w:t>
      </w:r>
    </w:p>
    <w:p>
      <w:pPr>
        <w:pStyle w:val="ListNumber"/>
      </w:pPr>
      <w:r>
        <w:t>KN10009109_20241223_112337_發射_C14_Optical-0.8m_C64 · 2024-12-23</w:t>
      </w:r>
      <w:r>
        <w:br/>
        <w:t>(c2df90aed5e6c6018398d3492c417c105ed0e30c) 標題：S-350E勇士（SA-21咆哮者）｜疑似發射活動</w:t>
      </w:r>
    </w:p>
    <w:p>
      <w:pPr>
        <w:pStyle w:val="ListNumber"/>
      </w:pPr>
      <w:r>
        <w:t>KN10020412_20241224_050215_集結_R17_IR-1.5m_C85 · 2024-12-24</w:t>
      </w:r>
      <w:r>
        <w:br/>
        <w:t>(edeffe00c84493b9f3af1b838e3eeefc2167ff5b) 平台/系統名稱：S-350E勇士（SA-21咆哮者）</w:t>
      </w:r>
    </w:p>
    <w:p>
      <w:pPr>
        <w:pStyle w:val="ListNumber"/>
      </w:pPr>
      <w:r>
        <w:t>KN10008969_20241225_231322_追蹤_D22_Optical-0.5m_C80 · 2024-12-25</w:t>
      </w:r>
      <w:r>
        <w:br/>
        <w:t>(3751acfad16983a1fc6f358c51c33827a7210179) 平台/系統名稱：S-350E勇士（SA-21咆哮者）</w:t>
      </w:r>
    </w:p>
    <w:p>
      <w:pPr>
        <w:pStyle w:val="ListNumber"/>
      </w:pPr>
      <w:r>
        <w:t>KN10008655_20241225_181518_部署_Q21_SIGINT-Scan_C70 · 2024-12-25</w:t>
      </w:r>
      <w:r>
        <w:br/>
        <w:t>(7069fef7c254a65bdd33711313538840dbbae8d3) 標題：S-350E勇士（SA-21咆哮者）｜部署/展開跡象</w:t>
      </w:r>
    </w:p>
    <w:p>
      <w:pPr>
        <w:pStyle w:val="ListNumber"/>
      </w:pPr>
      <w:r>
        <w:t>KN10000660_20241225_172942_起降_D22_SIGINT-Scan_C87 · 2024-12-25</w:t>
      </w:r>
      <w:r>
        <w:br/>
        <w:t>(7ba31d274e78826eab5312d757e64bcadf765f24) 標題：S-350E勇士（SA-21咆哮者）｜起降/滑行作業</w:t>
      </w:r>
    </w:p>
    <w:p>
      <w:pPr>
        <w:pStyle w:val="ListNumber"/>
      </w:pPr>
      <w:r>
        <w:t>KN10025272_20241226_205906_補給_R17_SAR-1.0m_C69 · 2024-12-26</w:t>
      </w:r>
      <w:r>
        <w:br/>
        <w:t>(3fab09c411d6710d2fcb57d733d76adb8e001c0e) 平台/系統名稱：S-350E勇士（SA-21咆哮者）</w:t>
      </w:r>
    </w:p>
    <w:p>
      <w:pPr>
        <w:pStyle w:val="ListNumber"/>
      </w:pPr>
      <w:r>
        <w:t>KN10027594_20241227_152356_發射_K46_Optical-0.3m_C66 · 2024-12-27</w:t>
      </w:r>
      <w:r>
        <w:br/>
        <w:t>(75f59501605adb1dcfa416eaeeb4ba7d75c0d774) 標題：S-350E勇士（SA-21咆哮者）｜疑似發射活動</w:t>
      </w:r>
    </w:p>
    <w:p>
      <w:pPr>
        <w:pStyle w:val="ListNumber"/>
      </w:pPr>
      <w:r>
        <w:t>KN10006210_20241229_120433_維修_P05_SAR-1.0m_C72 · 2024-12-29</w:t>
      </w:r>
      <w:r>
        <w:br/>
        <w:t>(0f1aad556d2dc355a264de808ffb01024617bd84) 標題：S-350E勇士（SA-21咆哮者）｜維修/再裝填作業</w:t>
      </w:r>
    </w:p>
    <w:p>
      <w:pPr>
        <w:pStyle w:val="ListNumber"/>
      </w:pPr>
      <w:r>
        <w:t>KN10016439_20241229_053956_發射_A07_IR-1.5m_C74 · 2024-12-29</w:t>
      </w:r>
      <w:r>
        <w:br/>
        <w:t>(a25304e78ede60d8453a3f302fb1150120111edc) 標題：S-350E勇士（SA-21咆哮者）｜疑似發射活動</w:t>
      </w:r>
    </w:p>
    <w:p>
      <w:pPr>
        <w:pStyle w:val="ListNumber"/>
      </w:pPr>
      <w:r>
        <w:t>KN10014029_20241229_034100_追蹤_T31_Optical-0.5m_C81 · 2024-12-29</w:t>
      </w:r>
      <w:r>
        <w:br/>
        <w:t>(f69b42ed87ed15b90131a9fc67b4c9d8d59dc62e) 標題：S-350E勇士（SA-21咆哮者）｜追蹤/鏈路測試</w:t>
      </w:r>
    </w:p>
    <w:p>
      <w:pPr>
        <w:pStyle w:val="ListNumber"/>
      </w:pPr>
      <w:r>
        <w:t>KN10010091_20241230_184415_起降_A07_Optical-0.5m_C68 · 2024-12-30</w:t>
      </w:r>
      <w:r>
        <w:br/>
        <w:t>(883cb1cbc0b79ec3b4c33a2daf8f91d099b563df) 標題：S-350E勇士（SA-21咆哮者）｜起降/滑行作業</w:t>
      </w:r>
    </w:p>
    <w:p>
      <w:pPr>
        <w:pStyle w:val="ListNumber"/>
      </w:pPr>
      <w:r>
        <w:t>KN10001291_20241230_204939_部署_R17_SAR-1.0m_C59 · 2024-12-30</w:t>
      </w:r>
      <w:r>
        <w:br/>
        <w:t>(fcc94a3109af7b73be955d16b5ae6564015eabab) 平台/系統名稱：S-350E勇士（SA-21咆哮者） 活動類型：部署 地點代碼：R17</w:t>
      </w:r>
    </w:p>
    <w:p>
      <w:pPr>
        <w:pStyle w:val="ListNumber"/>
      </w:pPr>
      <w:r>
        <w:t>KN10024688_20241231_161628_部署_S09_SAR-1.0m_C57 · 2024-12-31</w:t>
      </w:r>
      <w:r>
        <w:br/>
        <w:t>(203e582da458cd3ff864424b6e5e97bba303280f) 標題：S-350E勇士（SA-21咆哮者）｜部署/展開跡象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58.27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綜整2024年最後一個月的BM-30與咆哮者的衛照掌握動態，並以烏克蘭防守角度進行SWOT分析；並產製縱軸日期跟橫軸活動的二維樞紐統計表。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綜整2024年12月BM-30與咆哮者的衛星偵察動態，從烏克蘭防守角度進行SWOT分析，並產製日期為縱軸、活動為橫軸的二維樞紐統計表。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查詢時間範圍：</w:t>
      </w:r>
      <w:r>
        <w:t>2024-12-01 ～ 2024-12-31</w:t>
      </w:r>
    </w:p>
    <w:p>
      <w:r>
        <w:rPr>
          <w:b/>
        </w:rPr>
        <w:t>統計概況：</w:t>
      </w:r>
      <w:r>
        <w:t>文件數：44；片段數：48；有活動天數：26</w:t>
      </w:r>
    </w:p>
    <w:p>
      <w:pPr>
        <w:pStyle w:val="ListBullet"/>
      </w:pPr>
      <w:r>
        <w:rPr>
          <w:b/>
        </w:rPr>
        <w:t>核心關鍵詞：</w:t>
      </w:r>
      <w:r>
        <w:t>BM-30, 咆哮者, 烏克蘭, 衛星偵察</w:t>
      </w:r>
    </w:p>
    <w:p>
      <w:r>
        <w:rPr>
          <w:b/>
        </w:rPr>
        <w:t>代理人 ES 文本查詢工具查詢字串：</w:t>
      </w:r>
      <w:r>
        <w:t>核心關鍵詞組如下：BM-30、咆哮者、烏克蘭、衛星偵察</w:t>
      </w:r>
    </w:p>
    <w:p>
      <w:r>
        <w:rPr>
          <w:b/>
        </w:rPr>
        <w:t>同義／擴充關鍵詞：</w:t>
      </w:r>
      <w:r>
        <w:t>BM-30 Smerch, 9A52-2, Smerch, Ukraine, Україна, Украина, satellite reconnaissance, satellite surveillance, space-based reconnaissance, space surveillance, 太空偵察, 衛星偵查</w:t>
      </w:r>
    </w:p>
    <w:p>
      <w:r>
        <w:rPr>
          <w:b/>
        </w:rPr>
        <w:t>實際使用關鍵詞（effective terms）：</w:t>
      </w:r>
      <w:r>
        <w:t>BM-30, 烏克蘭, 衛星偵察, 咆哮者, BM-30 Smerch, 9A52-2, Smerch, Ukraine, Україна, Украина, satellite reconnaissance, satellite surveillance, space-based reconnaissance, space surveillance, 太空偵察, 衛星偵查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