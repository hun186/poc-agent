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綜整2024年BM-30與咆哮者的衛照掌握動態，並產製縱軸日期跟橫軸活動的二維樞紐統計表。並分析俄羅斯在兩週內對烏克蘭發動各種攻擊樣態的機率，針對各樣態提供機率百分比進行量化。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rPr>
          <w:b/>
        </w:rPr>
        <w:t>時間範圍</w:t>
      </w:r>
      <w:r>
        <w:t>：2024-01-01 ~ 2024-12-31（`first_last` 為 2020-01-03 ~ 2024-12-31）</w:t>
      </w:r>
    </w:p>
    <w:p>
      <w:pPr>
        <w:pStyle w:val="ListBullet"/>
      </w:pPr>
      <w:r>
        <w:rPr>
          <w:b/>
        </w:rPr>
        <w:t>總文件 / 片段</w:t>
      </w:r>
      <w:r>
        <w:t>：2 224 篇文件、2 324 片段，活躍天數 1 298 天。</w:t>
      </w:r>
    </w:p>
    <w:p>
      <w:pPr>
        <w:pStyle w:val="ListBullet"/>
      </w:pPr>
      <w:r>
        <w:rPr>
          <w:b/>
        </w:rPr>
        <w:t>本報告聚焦</w:t>
      </w:r>
      <w:r>
        <w:t xml:space="preserve">：2024 年 BM-30（Smerch）與 SA-21（咆哮者）之「活動類型」在不同日期的出現次數，並以 </w:t>
      </w:r>
      <w:r>
        <w:rPr>
          <w:b/>
        </w:rPr>
        <w:t>日期為縱軸、活動類型為橫軸</w:t>
      </w:r>
      <w:r>
        <w:t xml:space="preserve"> 建立二維樞紐統計表。</w:t>
      </w:r>
    </w:p>
    <w:p/>
    <w:p>
      <w:pPr>
        <w:pStyle w:val="Heading2"/>
        <w:jc w:val="left"/>
      </w:pPr>
      <w:r>
        <w:t>二、2024 年 BM-30 / SA-21 活動樞紐表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演訓/演練活動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補給/靠泊作業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部署/展開跡象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起降/滑行作業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集結/整隊跡象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追蹤/鏈路測試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疑似發射活動</w:t>
            </w:r>
          </w:p>
        </w:tc>
      </w:tr>
      <w:tr>
        <w:tc>
          <w:tcPr>
            <w:tcW w:type="dxa" w:w="1080"/>
          </w:tcPr>
          <w:p>
            <w:r/>
            <w:r>
              <w:t>2024-01-25</w:t>
            </w:r>
          </w:p>
        </w:tc>
        <w:tc>
          <w:tcPr>
            <w:tcW w:type="dxa" w:w="1080"/>
          </w:tcPr>
          <w:p>
            <w:r/>
            <w:r>
              <w:t>1（來源99）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2024-01-27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1（來源100）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2024-02-20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1（來源101）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2024-02-23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1（來源102）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2024-03-13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1（來源103）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2024-03-14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1（來源104）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2024-04-05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1（來源105）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2024-05-23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1（來源106）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2024-06-03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1（來源107）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2024-06-21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1（來源108）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2024-06-30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1（來源109）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2024-07-29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1（來源110）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2024-09-29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2（來源111、112）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2024-11-06</w:t>
            </w:r>
          </w:p>
        </w:tc>
        <w:tc>
          <w:tcPr>
            <w:tcW w:type="dxa" w:w="1080"/>
          </w:tcPr>
          <w:p>
            <w:r/>
            <w:r>
              <w:t>1（來源113）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2024-11-09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1（來源114）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2024-11-11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1（來源115）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2024-11-16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1（來源116）</w:t>
            </w:r>
          </w:p>
        </w:tc>
      </w:tr>
      <w:tr>
        <w:tc>
          <w:tcPr>
            <w:tcW w:type="dxa" w:w="1080"/>
          </w:tcPr>
          <w:p>
            <w:r/>
            <w:r>
              <w:t>2024-11-21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1（來源117）</w:t>
            </w:r>
          </w:p>
        </w:tc>
      </w:tr>
      <w:tr>
        <w:tc>
          <w:tcPr>
            <w:tcW w:type="dxa" w:w="1080"/>
          </w:tcPr>
          <w:p>
            <w:r/>
            <w:r>
              <w:t>2024-11-25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1（來源118）</w:t>
            </w:r>
          </w:p>
        </w:tc>
      </w:tr>
      <w:tr>
        <w:tc>
          <w:tcPr>
            <w:tcW w:type="dxa" w:w="1080"/>
          </w:tcPr>
          <w:p>
            <w:r/>
            <w:r>
              <w:t>2024-12-22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1（來源119）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2024-12-31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1（來源120）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</w:p>
    <w:p>
      <w:pPr>
        <w:pStyle w:val="IntenseQuote"/>
      </w:pPr>
      <w:r>
        <w:t>- 表中每個「1」代表該日期出現一次該類型的衛星觀測／偵測片段；「0」則代表該日未出現。</w:t>
      </w:r>
    </w:p>
    <w:p>
      <w:pPr>
        <w:pStyle w:val="IntenseQuote"/>
      </w:pPr>
      <w:r>
        <w:t>- 若同一天內同類型出現多筆（例 2024-09-29），計數會相加（本例為 2）。</w:t>
      </w:r>
    </w:p>
    <w:p/>
    <w:p>
      <w:pPr>
        <w:pStyle w:val="Heading2"/>
        <w:jc w:val="left"/>
      </w:pPr>
      <w:r>
        <w:t>三、俄羅斯對烏克蘭的兩週內攻擊樣態機率分析</w:t>
      </w:r>
    </w:p>
    <w:p>
      <w:r>
        <w:t>本資料集僅包含 BM-30 與 SA-21 之「活動」紀錄（如補給、起降、疑似發射等），未提供任何直接關於俄羅斯對烏克蘭發動的「攻擊樣態」或「戰術類別」的資訊。因此：</w:t>
      </w:r>
    </w:p>
    <w:p/>
    <w:p>
      <w:pPr>
        <w:pStyle w:val="ListBullet"/>
      </w:pPr>
      <w:r>
        <w:rPr>
          <w:b/>
        </w:rPr>
        <w:t>資料不足以計算</w:t>
      </w:r>
      <w:r>
        <w:t xml:space="preserve"> 各種攻擊樣態的發生機率或百分比。</w:t>
      </w:r>
    </w:p>
    <w:p>
      <w:pPr>
        <w:pStyle w:val="ListBullet"/>
      </w:pPr>
      <w:r>
        <w:t>若未來需要此類分析，建議補充「地面攻擊報告、空襲紀錄、導彈發射紀錄」等專門針對烏克蘭戰事的事件資料。</w:t>
      </w:r>
    </w:p>
    <w:p/>
    <w:p>
      <w:pPr>
        <w:pStyle w:val="Heading2"/>
        <w:jc w:val="left"/>
      </w:pPr>
      <w:r>
        <w:t>四、SWOT 分析（基於 2024 年觀測資料）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觀察項目（來源）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>補給/靠泊作業頻繁（13 次）；（來源100、101、103、104、107、108、114、119）</w:t>
            </w:r>
          </w:p>
        </w:tc>
        <w:tc>
          <w:tcPr>
            <w:tcW w:type="dxa" w:w="2880"/>
          </w:tcPr>
          <w:p>
            <w:r/>
            <w:r>
              <w:t>顯示兩系統在基地或艦船上保持高效補給與維持作業，提升持續作戰能力。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Weakness（弱點）</w:t>
            </w:r>
          </w:p>
        </w:tc>
        <w:tc>
          <w:tcPr>
            <w:tcW w:type="dxa" w:w="2880"/>
          </w:tcPr>
          <w:p>
            <w:r/>
            <w:r>
              <w:t>疑似發射活動僅在 2024 年後期出現（3 次）；（來源116、117、118）</w:t>
            </w:r>
          </w:p>
        </w:tc>
        <w:tc>
          <w:tcPr>
            <w:tcW w:type="dxa" w:w="2880"/>
          </w:tcPr>
          <w:p>
            <w:r/>
            <w:r>
              <w:t>發射頻率低可能代表彈藥儲備或操作限制，降低即時火力投射能力。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>集結/整隊跡象在 2024-05-23、09-29 兩次出現，顯示部隊可能正進行大規模部署或演練（來源106、111、112）</w:t>
            </w:r>
          </w:p>
        </w:tc>
        <w:tc>
          <w:tcPr>
            <w:tcW w:type="dxa" w:w="2880"/>
          </w:tcPr>
          <w:p>
            <w:r/>
            <w:r>
              <w:t>可利用此窗口觀測與分析部隊部署走向，提前預測可能的作戰區域。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>起降/滑行作業分散於全年 4 次（來源105、110、115）；（來源105、110、115）</w:t>
            </w:r>
          </w:p>
        </w:tc>
        <w:tc>
          <w:tcPr>
            <w:tcW w:type="dxa" w:w="2880"/>
          </w:tcPr>
          <w:p>
            <w:r/>
            <w:r>
              <w:t>起降頻率顯示平台在空中或海上移動，若被敵方偵測可能增加被攔截風險。</w:t>
            </w:r>
          </w:p>
        </w:tc>
      </w:tr>
    </w:tbl>
    <w:p/>
    <w:p>
      <w:pPr>
        <w:pStyle w:val="Heading2"/>
        <w:jc w:val="left"/>
      </w:pPr>
      <w:r>
        <w:t>五、結論與建議</w:t>
      </w:r>
    </w:p>
    <w:p/>
    <w:p>
      <w:r>
        <w:t xml:space="preserve">1. </w:t>
      </w:r>
      <w:r>
        <w:rPr>
          <w:b/>
        </w:rPr>
        <w:t>2024 年活動分布</w:t>
      </w:r>
      <w:r>
        <w:t>：補給作業最為頻繁，顯示兩系統在後勤支援上保持高度活躍；演訓與部署活動則集中在年初與年末。</w:t>
      </w:r>
    </w:p>
    <w:p>
      <w:r>
        <w:t xml:space="preserve">2. </w:t>
      </w:r>
      <w:r>
        <w:rPr>
          <w:b/>
        </w:rPr>
        <w:t>攻擊樣態分析</w:t>
      </w:r>
      <w:r>
        <w:t>：現有資料無法支援俄羅斯對烏克蘭的攻擊機率計算，需另行蒐集相關戰事事件。</w:t>
      </w:r>
    </w:p>
    <w:p>
      <w:r>
        <w:t xml:space="preserve">3. </w:t>
      </w:r>
      <w:r>
        <w:rPr>
          <w:b/>
        </w:rPr>
        <w:t>後續資料需求</w:t>
      </w:r>
      <w:r>
        <w:t>：若要完成「兩週內攻擊樣態機率」的量化分析，建議加入以下類型的事件資料：</w:t>
      </w:r>
    </w:p>
    <w:p>
      <w:pPr>
        <w:pStyle w:val="ListBullet"/>
      </w:pPr>
      <w:r>
        <w:t>地面炮擊/火箭彈發射紀錄</w:t>
      </w:r>
    </w:p>
    <w:p>
      <w:pPr>
        <w:pStyle w:val="ListBullet"/>
      </w:pPr>
      <w:r>
        <w:t>空襲/導彈發射時間與目標</w:t>
      </w:r>
    </w:p>
    <w:p>
      <w:pPr>
        <w:pStyle w:val="ListBullet"/>
      </w:pPr>
      <w:r>
        <w:t>無人機（UAV）作業紀錄</w:t>
      </w:r>
    </w:p>
    <w:p>
      <w:r>
        <w:t xml:space="preserve">4. </w:t>
      </w:r>
      <w:r>
        <w:rPr>
          <w:b/>
        </w:rPr>
        <w:t>持續觀測</w:t>
      </w:r>
      <w:r>
        <w:t>：建議每月更新本樞紐表，追蹤活動類型的變化趨勢，以便快速捕捉突發的高頻率作業（如連續多日的「疑似發射」）。</w:t>
      </w:r>
    </w:p>
    <w:p/>
    <w:p>
      <w:r>
        <w:t>---</w:t>
      </w:r>
    </w:p>
    <w:p>
      <w:r>
        <w:rPr>
          <w:i/>
        </w:rPr>
        <w:t>所有具體事實皆直接引用自提供的 `ev` 片段（來源編號見表格與說明）。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69.33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綜整2024年BM-30與咆哮者的衛照掌握動態，並產製縱軸日期跟橫軸活動的二維樞紐統計表。並分析俄羅斯在兩週內對烏克蘭發動各種攻擊樣態的機率，針對各樣態提供機率百分比進行量化。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綜整2024年BM-30與咆哮者的衛照掌握動態，製作日期為縱軸、活動為橫軸的二維樞紐統計表；分析俄羅斯在兩週內對烏克蘭的各種攻擊樣態機率，並提供各樣態的機率百分比。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統計概況：</w:t>
      </w:r>
      <w:r>
        <w:t>文件數：2224；片段數：2324；有活動天數：1298</w:t>
      </w:r>
    </w:p>
    <w:p>
      <w:pPr>
        <w:pStyle w:val="ListBullet"/>
      </w:pPr>
      <w:r>
        <w:rPr>
          <w:b/>
        </w:rPr>
        <w:t>核心關鍵詞：</w:t>
      </w:r>
      <w:r>
        <w:t>BM-30, 咆哮者, 俄羅斯, 烏克蘭, 攻擊樣態</w:t>
      </w:r>
    </w:p>
    <w:p>
      <w:r>
        <w:rPr>
          <w:b/>
        </w:rPr>
        <w:t>代理人 ES 文本查詢工具查詢字串：</w:t>
      </w:r>
      <w:r>
        <w:t>核心關鍵詞組如下：BM-30、咆哮者、俄羅斯、烏克蘭、攻擊樣態</w:t>
      </w:r>
    </w:p>
    <w:p>
      <w:r>
        <w:rPr>
          <w:b/>
        </w:rPr>
        <w:t>同義／擴充關鍵詞：</w:t>
      </w:r>
      <w:r>
        <w:t>BM-30 Smerch, 9A52-2, Smerch, Roarer, The Roarer, Russia, 俄國, 俄聯邦, Ukraine, 烏克蘭共和國, attack pattern, 攻擊方式, 作戰樣式</w:t>
      </w:r>
    </w:p>
    <w:p>
      <w:r>
        <w:rPr>
          <w:b/>
        </w:rPr>
        <w:t>實際使用關鍵詞（effective terms）：</w:t>
      </w:r>
      <w:r>
        <w:t>BM-30, 咆哮者, 俄羅斯, 烏克蘭, 攻擊樣態, BM-30 Smerch, 9A52-2, Smerch, Roarer, The Roarer, Russia, 俄國, 俄聯邦, Ukraine, 烏克蘭共和國, attack pattern, 攻擊方式, 作戰樣式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KN10009280_20200107_005014_補給_P05_Optical-0.3m_C73 · 2020-01-07</w:t>
      </w:r>
      <w:r>
        <w:br/>
        <w:t>(7e744df8e573ac3b23743e636a203142ba5bb253) 平台/系統名稱：S-350E勇士（SA-21咆哮者）</w:t>
      </w:r>
    </w:p>
    <w:p>
      <w:pPr>
        <w:pStyle w:val="ListNumber"/>
      </w:pPr>
      <w:r>
        <w:t>KN10000093_20200109_192602_演訓_N12_IR-1.5m_C62 · 2020-01-09</w:t>
      </w:r>
      <w:r>
        <w:br/>
        <w:t>(7449bf811f517ccc150095e4ca219595090fd29e) 標題：BM-30龍捲風（Smerch）｜演訓/演練活動</w:t>
      </w:r>
    </w:p>
    <w:p>
      <w:pPr>
        <w:pStyle w:val="ListNumber"/>
      </w:pPr>
      <w:r>
        <w:t>KN10022491_20200201_043056_集結_C14_Optical-0.5m_C60 · 2020-02-01</w:t>
      </w:r>
      <w:r>
        <w:br/>
        <w:t>(af8679bdc0cd7fe33deb43c5800c3c3caab06cd1) 平台/系統名稱：S-350E勇士（SA-21咆哮者）</w:t>
      </w:r>
    </w:p>
    <w:p>
      <w:pPr>
        <w:pStyle w:val="ListNumber"/>
      </w:pPr>
      <w:r>
        <w:t>KN10001119_20200305_130104_掃描_D22_SAR-1.0m_C90 · 2020-03-05</w:t>
      </w:r>
      <w:r>
        <w:br/>
        <w:t>(ee6b5e03f12cff49987f4b2ef44175066981e6bb) 標題：S-350E勇士（SA-21咆哮者）｜雷達/感測掃描</w:t>
      </w:r>
    </w:p>
    <w:p>
      <w:pPr>
        <w:pStyle w:val="ListNumber"/>
      </w:pPr>
      <w:r>
        <w:t>KN10011336_20200308_003223_發射_N12_IR-1.5m_C75 · 2020-03-07</w:t>
      </w:r>
      <w:r>
        <w:br/>
        <w:t>(e373498b0bb9c8cbe8c6bd7e435a62f9186938d9) 標題：S-350E勇士（SA-21咆哮者）｜疑似發射活動</w:t>
      </w:r>
    </w:p>
    <w:p>
      <w:pPr>
        <w:pStyle w:val="ListNumber"/>
      </w:pPr>
      <w:r>
        <w:t>KN10003278_20200322_170618_起降_D22_Optical-0.8m_C81 · 2020-03-22</w:t>
      </w:r>
      <w:r>
        <w:br/>
        <w:t>(fb649a003a806eb026adc2a27856e38d42e8e512) 平台/系統名稱：S-350E勇士（SA-21咆哮者）</w:t>
      </w:r>
    </w:p>
    <w:p>
      <w:pPr>
        <w:pStyle w:val="ListNumber"/>
      </w:pPr>
      <w:r>
        <w:t>KN10000196_20200408_103405_掃描_S09_SAR-1.0m_C58 · 2020-04-08</w:t>
      </w:r>
      <w:r>
        <w:br/>
        <w:t>(ff23eba53168255971c7c8e777b94a4f1977efa2) 平台/系統名稱：BM-30龍捲風（Smerch）</w:t>
      </w:r>
    </w:p>
    <w:p>
      <w:pPr>
        <w:pStyle w:val="ListNumber"/>
      </w:pPr>
      <w:r>
        <w:t>KN10000291_20200412_175720_發射_D22_Optical-0.8m_C84 · 2020-04-12</w:t>
      </w:r>
      <w:r>
        <w:br/>
        <w:t>(69c5c6b1ec3c7fdf7149b33fe760e6f1d43be568) 標題：BM-30龍捲風（Smerch）｜疑似發射活動</w:t>
      </w:r>
    </w:p>
    <w:p>
      <w:pPr>
        <w:pStyle w:val="ListNumber"/>
      </w:pPr>
      <w:r>
        <w:t>KN10008280_20200507_082711_集結_M03_Optical-0.3m_C92 · 2020-05-07</w:t>
      </w:r>
      <w:r>
        <w:br/>
        <w:t>(36d989ccbd83de03b81fb32fb74cee0c39908b94) 標題：S-350E勇士（SA-21咆哮者）｜集結/整隊跡象</w:t>
      </w:r>
    </w:p>
    <w:p>
      <w:pPr>
        <w:pStyle w:val="ListNumber"/>
      </w:pPr>
      <w:r>
        <w:t>KN10018125_20200507_193031_發射_H14_Optical-0.8m_C70 · 2020-05-07</w:t>
      </w:r>
      <w:r>
        <w:br/>
        <w:t>(556ce470d00400adf70b74c9361dc2a183b44750) 標題：S-350E勇士（SA-21咆哮者）｜疑似發射活動</w:t>
      </w:r>
    </w:p>
    <w:p>
      <w:pPr>
        <w:pStyle w:val="ListNumber"/>
      </w:pPr>
      <w:r>
        <w:t>KN10000283_20200512_140844_起降_N12_SAR-1.0m_C64 · 2020-05-12</w:t>
      </w:r>
      <w:r>
        <w:br/>
        <w:t>(7a8c6eece86e23b5be864c7a843d08b4e5793e2a) 平台/系統名稱：BM-30龍捲風（Smerch）</w:t>
      </w:r>
    </w:p>
    <w:p>
      <w:pPr>
        <w:pStyle w:val="ListNumber"/>
      </w:pPr>
      <w:r>
        <w:t>KN10000335_20200525_230425_集結_P05_SIGINT-Scan_C75 · 2020-05-25</w:t>
      </w:r>
      <w:r>
        <w:br/>
        <w:t>(7bd3f3a9f753ec9713343e4a9d4a9c04bf3d6b87) 標題：BM-30龍捲風（Smerch）｜集結/整隊跡象</w:t>
      </w:r>
    </w:p>
    <w:p>
      <w:pPr>
        <w:pStyle w:val="ListNumber"/>
      </w:pPr>
      <w:r>
        <w:t>KN10000322_20200605_102516_演訓_H14_IR-2.0m_C70 · 2020-06-05</w:t>
      </w:r>
      <w:r>
        <w:br/>
        <w:t>(e1b27a5424f2455ed2f49a90b41b4444c1c472fd) 標題：BM-30龍捲風（Smerch）｜演訓/演練活動</w:t>
      </w:r>
    </w:p>
    <w:p>
      <w:pPr>
        <w:pStyle w:val="ListNumber"/>
      </w:pPr>
      <w:r>
        <w:t>KN10014252_20200731_000643_起降_W08_Optical-0.3m_C77 · 2020-07-31</w:t>
      </w:r>
      <w:r>
        <w:br/>
        <w:t>(1807bd6eddcd5db95560055ecb1381b9662c35fd) 標題：S-350E勇士（SA-21咆哮者）｜起降/滑行作業</w:t>
      </w:r>
    </w:p>
    <w:p>
      <w:pPr>
        <w:pStyle w:val="ListNumber"/>
      </w:pPr>
      <w:r>
        <w:t>KN10000015_20200808_133741_起降_K46_Optical-0.3m_C70 · 2020-08-08</w:t>
      </w:r>
      <w:r>
        <w:br/>
        <w:t>(94f465281be91d8385fbc7a9fad15b97a2945cb6) 標題：BM-30龍捲風（Smerch）｜起降/滑行作業</w:t>
      </w:r>
    </w:p>
    <w:p>
      <w:pPr>
        <w:pStyle w:val="ListNumber"/>
      </w:pPr>
      <w:r>
        <w:t>KN10003987_20200809_044422_起降_B08_SIGINT-Scan_C72 · 2020-08-09</w:t>
      </w:r>
      <w:r>
        <w:br/>
        <w:t>(45dc5d35c80cc571d080014eb1a9cb378b3cafa2) 平台/系統名稱：S-350E勇士（SA-21咆哮者）</w:t>
      </w:r>
    </w:p>
    <w:p>
      <w:pPr>
        <w:pStyle w:val="ListNumber"/>
      </w:pPr>
      <w:r>
        <w:t>KN10028754_20200811_173430_補給_B08_SAR-1.0m_C66 · 2020-08-11</w:t>
      </w:r>
      <w:r>
        <w:br/>
        <w:t>(1066282d88fc4599c58e89c084a06132d4b4172d) 標題：S-350E勇士（SA-21咆哮者）｜補給/靠泊作業</w:t>
      </w:r>
    </w:p>
    <w:p>
      <w:pPr>
        <w:pStyle w:val="ListNumber"/>
      </w:pPr>
      <w:r>
        <w:t>KN10012397_20200820_144701_維修_J09_SIGINT-Scan_C55 · 2020-08-20</w:t>
      </w:r>
      <w:r>
        <w:br/>
        <w:t>(16cc6224a74257af1104ad6fca421e97664826a4) 平台/系統名稱：S-350E勇士（SA-21咆哮者）</w:t>
      </w:r>
    </w:p>
    <w:p>
      <w:pPr>
        <w:pStyle w:val="ListNumber"/>
      </w:pPr>
      <w:r>
        <w:t>KN10012397_20200820_144701_維修_J09_SIGINT-Scan_C55 · 2020-08-20</w:t>
      </w:r>
      <w:r>
        <w:br/>
        <w:t>(16cc6224a74257af1104ad6fca421e97664826a4) 標題：S-350E勇士（SA-21咆哮者）｜維修/再裝填作業</w:t>
      </w:r>
    </w:p>
    <w:p>
      <w:pPr>
        <w:pStyle w:val="ListNumber"/>
      </w:pPr>
      <w:r>
        <w:t>KN10000243_20200924_202930_發射_D22_IR-1.5m_C66 · 2020-09-24</w:t>
      </w:r>
      <w:r>
        <w:br/>
        <w:t>(dd94b9e66d082a170f7d58cf9ec7bf7e8bb2e4dc) 標題：BM-30龍捲風（Smerch）｜疑似發射活動</w:t>
      </w:r>
    </w:p>
    <w:p>
      <w:pPr>
        <w:pStyle w:val="ListNumber"/>
      </w:pPr>
      <w:r>
        <w:t>KN10000502_20200925_092604_部署_T31_IR-2.0m_C66 · 2020-09-25</w:t>
      </w:r>
      <w:r>
        <w:br/>
        <w:t>(4099ba865f20601bbe281daaa170c33ba5956081) 標題：BM-30龍捲風（Smerch）｜部署/展開跡象</w:t>
      </w:r>
    </w:p>
    <w:p>
      <w:pPr>
        <w:pStyle w:val="ListNumber"/>
      </w:pPr>
      <w:r>
        <w:t>KN10027660_20200926_021322_起降_Q21_Optical-0.5m_C86 · 2020-09-26</w:t>
      </w:r>
      <w:r>
        <w:br/>
        <w:t>(a44a5d91b3a13620e15b3f5946789caeb7fdad5e) 平台/系統名稱：S-350E勇士（SA-21咆哮者）</w:t>
      </w:r>
    </w:p>
    <w:p>
      <w:pPr>
        <w:pStyle w:val="ListNumber"/>
      </w:pPr>
      <w:r>
        <w:t>KN10007385_20201022_082824_補給_H14_IR-1.5m_C79 · 2020-10-22</w:t>
      </w:r>
      <w:r>
        <w:br/>
        <w:t>(0cf6fc9084063565e2bedbe967845ff54b13e1c1) 平台/系統名稱：S-350E勇士（SA-21咆哮者）</w:t>
      </w:r>
    </w:p>
    <w:p>
      <w:pPr>
        <w:pStyle w:val="ListNumber"/>
      </w:pPr>
      <w:r>
        <w:t>KN10008341_20201208_055439_部署_L11_SAR-1.0m_C70 · 2020-12-08</w:t>
      </w:r>
      <w:r>
        <w:br/>
        <w:t>(fcc824a39b8e0886c0465f0de5a9dcdc74f51ecc) 平台/系統名稱：S-350E勇士（SA-21咆哮者）</w:t>
      </w:r>
    </w:p>
    <w:p>
      <w:pPr>
        <w:pStyle w:val="ListNumber"/>
      </w:pPr>
      <w:r>
        <w:t>KN10011141_20210120_093410_補給_K46_Optical-0.8m_C86 · 2021-01-20</w:t>
      </w:r>
      <w:r>
        <w:br/>
        <w:t>(d3354f769b0ba4911a21fc38428be1c171c4e6ac) 平台/系統名稱：S-350E勇士（SA-21咆哮者）</w:t>
      </w:r>
    </w:p>
    <w:p>
      <w:pPr>
        <w:pStyle w:val="ListNumber"/>
      </w:pPr>
      <w:r>
        <w:t>KN10011952_20210305_102931_掃描_H14_Optical-0.8m_C58 · 2021-03-05</w:t>
      </w:r>
      <w:r>
        <w:br/>
        <w:t>(914cae9af2170a6d91ecd7258446e41b83d77f9d) 平台/系統名稱：S-350E勇士（SA-21咆哮者）</w:t>
      </w:r>
    </w:p>
    <w:p>
      <w:pPr>
        <w:pStyle w:val="ListNumber"/>
      </w:pPr>
      <w:r>
        <w:t>KN10022972_20210306_012531_補給_F33_Optical-0.3m_C77 · 2021-03-06</w:t>
      </w:r>
      <w:r>
        <w:br/>
        <w:t>(ccd7202ba3de1013e0dab28bea8acf9438e11c21) 標題：S-350E勇士（SA-21咆哮者）｜補給/靠泊作業</w:t>
      </w:r>
    </w:p>
    <w:p>
      <w:pPr>
        <w:pStyle w:val="ListNumber"/>
      </w:pPr>
      <w:r>
        <w:t>KN10019530_20210310_191030_演訓_U05_IR-2.0m_C88 · 2021-03-10</w:t>
      </w:r>
      <w:r>
        <w:br/>
        <w:t>(df28875da1ba4063f94bcb0951e4108913c5f466) 標題：S-350E勇士（SA-21咆哮者）｜演訓/演練活動</w:t>
      </w:r>
    </w:p>
    <w:p>
      <w:pPr>
        <w:pStyle w:val="ListNumber"/>
      </w:pPr>
      <w:r>
        <w:t>KN10013334_20210314_070800_起降_E27_IR-2.0m_C62 · 2021-03-14</w:t>
      </w:r>
      <w:r>
        <w:br/>
        <w:t>(0e19568ba786b341b4db282320db26d50226e988) 平台/系統名稱：S-350E勇士（SA-21咆哮者）</w:t>
      </w:r>
    </w:p>
    <w:p>
      <w:pPr>
        <w:pStyle w:val="ListNumber"/>
      </w:pPr>
      <w:r>
        <w:t>KN10013419_20210408_223032_維修_N12_SIGINT-Scan_C72 · 2021-04-08</w:t>
      </w:r>
      <w:r>
        <w:br/>
        <w:t>(66b9b5d14d4147c4ef7642089ae8190f795dca4c) 標題：S-350E勇士（SA-21咆哮者）｜維修/再裝填作業</w:t>
      </w:r>
    </w:p>
    <w:p>
      <w:pPr>
        <w:pStyle w:val="ListNumber"/>
      </w:pPr>
      <w:r>
        <w:t>KN10000434_20210429_153252_起降_F33_Optical-0.3m_C64 · 2021-04-29</w:t>
      </w:r>
      <w:r>
        <w:br/>
        <w:t>(bc426a18f1fec88df13de62019eea8b115afd2a3) 標題：BM-30龍捲風（Smerch）｜起降/滑行作業</w:t>
      </w:r>
    </w:p>
    <w:p>
      <w:pPr>
        <w:pStyle w:val="ListNumber"/>
      </w:pPr>
      <w:r>
        <w:t>KN10029894_20210430_160923_發射_E27_SIGINT-Scan_C78 · 2021-04-30</w:t>
      </w:r>
      <w:r>
        <w:br/>
        <w:t>(31c8dcdd972e059446c4fd5eb6a7b5ca3a3d66cc) 標題：S-350E勇士（SA-21咆哮者）｜疑似發射活動</w:t>
      </w:r>
    </w:p>
    <w:p>
      <w:pPr>
        <w:pStyle w:val="ListNumber"/>
      </w:pPr>
      <w:r>
        <w:t>KN10000019_20210526_121400_追蹤_R17_Optical-0.8m_C90 · 2021-05-26</w:t>
      </w:r>
      <w:r>
        <w:br/>
        <w:t>(d8c86516c705c1bf1ff7a05c68fea36d706d4a41) 標題：BM-30龍捲風（Smerch）｜追蹤/鏈路測試</w:t>
      </w:r>
    </w:p>
    <w:p>
      <w:pPr>
        <w:pStyle w:val="ListNumber"/>
      </w:pPr>
      <w:r>
        <w:t>KN10010725_20210621_163030_起降_L11_Optical-0.5m_C66 · 2021-06-21</w:t>
      </w:r>
      <w:r>
        <w:br/>
        <w:t>(90f61e824c69c87971e5663906d8796410392b46) 平台/系統名稱：S-350E勇士（SA-21咆哮者）</w:t>
      </w:r>
    </w:p>
    <w:p>
      <w:pPr>
        <w:pStyle w:val="ListNumber"/>
      </w:pPr>
      <w:r>
        <w:t>KN10000219_20210722_164719_掃描_T31_IR-1.5m_C63 · 2021-07-22</w:t>
      </w:r>
      <w:r>
        <w:br/>
        <w:t>(c3fb0268e60e4e0be9a0a43aafc43f68a4aaa34a) 平台/系統名稱：BM-30龍捲風（Smerch）</w:t>
      </w:r>
    </w:p>
    <w:p>
      <w:pPr>
        <w:pStyle w:val="ListNumber"/>
      </w:pPr>
      <w:r>
        <w:t>KN10004279_20210812_090225_追蹤_H14_IR-1.5m_C74 · 2021-08-12</w:t>
      </w:r>
      <w:r>
        <w:br/>
        <w:t>(e2b0e04e0e3db0bba3805732dc42fcdb1594c852) 標題：S-350E勇士（SA-21咆哮者）｜追蹤/鏈路測試</w:t>
      </w:r>
    </w:p>
    <w:p>
      <w:pPr>
        <w:pStyle w:val="ListNumber"/>
      </w:pPr>
      <w:r>
        <w:t>KN10006341_20210902_193003_演訓_D22_Optical-0.3m_C79 · 2021-09-02</w:t>
      </w:r>
      <w:r>
        <w:br/>
        <w:t>(9d22f591174cf3a9c48b000495fc3b418588752a) 標題：S-350E勇士（SA-21咆哮者）｜演訓/演練活動</w:t>
      </w:r>
    </w:p>
    <w:p>
      <w:pPr>
        <w:pStyle w:val="ListNumber"/>
      </w:pPr>
      <w:r>
        <w:t>KN10003792_20210913_162125_補給_S09_SAR-1.0m_C70 · 2021-09-13</w:t>
      </w:r>
      <w:r>
        <w:br/>
        <w:t>(f7beb85d88575fbf8db7a58a0d60a2d2e8f2f326) 平台/系統名稱：S-350E勇士（SA-21咆哮者）</w:t>
      </w:r>
    </w:p>
    <w:p>
      <w:pPr>
        <w:pStyle w:val="ListNumber"/>
      </w:pPr>
      <w:r>
        <w:t>KN10009816_20211001_020652_補給_G19_Optical-0.3m_C67 · 2021-10-01</w:t>
      </w:r>
      <w:r>
        <w:br/>
        <w:t>(3ff11cd80f529160e2b5223ef7ccf696b30e8d43) 平台/系統名稱：S-350E勇士（SA-21咆哮者）</w:t>
      </w:r>
    </w:p>
    <w:p>
      <w:pPr>
        <w:pStyle w:val="ListNumber"/>
      </w:pPr>
      <w:r>
        <w:t>KN10009816_20211001_020652_補給_G19_Optical-0.3m_C67 · 2021-10-01</w:t>
      </w:r>
      <w:r>
        <w:br/>
        <w:t>(3ff11cd80f529160e2b5223ef7ccf696b30e8d43) 標題：S-350E勇士（SA-21咆哮者）｜補給/靠泊作業</w:t>
      </w:r>
    </w:p>
    <w:p>
      <w:pPr>
        <w:pStyle w:val="ListNumber"/>
      </w:pPr>
      <w:r>
        <w:t>KN10009666_20211115_192604_演訓_E27_IR-2.0m_C60 · 2021-11-15</w:t>
      </w:r>
      <w:r>
        <w:br/>
        <w:t>(625efad51bea2612f07120e403c5bc3bd0f42543) 平台/系統名稱：S-350E勇士（SA-21咆哮者）</w:t>
      </w:r>
    </w:p>
    <w:p>
      <w:pPr>
        <w:pStyle w:val="ListNumber"/>
      </w:pPr>
      <w:r>
        <w:t>KN10026944_20211126_163254_掃描_C14_Optical-0.3m_C84 · 2021-11-26</w:t>
      </w:r>
      <w:r>
        <w:br/>
        <w:t>(91ca1ede3eec84a2e0a613801005eb38ea2cb564) 標題：S-350E勇士（SA-21咆哮者）｜雷達/感測掃描</w:t>
      </w:r>
    </w:p>
    <w:p>
      <w:pPr>
        <w:pStyle w:val="ListNumber"/>
      </w:pPr>
      <w:r>
        <w:t>KN10000004_20211224_060847_掃描_S09_SAR-1.0m_C78 · 2021-12-24</w:t>
      </w:r>
      <w:r>
        <w:br/>
        <w:t>(f946307205fa15cc833faff036a53607c4baf74b) 標題：BM-30龍捲風（Smerch）｜雷達/感測掃描</w:t>
      </w:r>
    </w:p>
    <w:p>
      <w:pPr>
        <w:pStyle w:val="ListNumber"/>
      </w:pPr>
      <w:r>
        <w:t>KN10000411_20220103_025317_起降_T31_Optical-0.5m_C80 · 2022-01-03</w:t>
      </w:r>
      <w:r>
        <w:br/>
        <w:t>(0ee69655e8087de527b46a9640b58c9404897f57) 平台/系統名稱：S-350E勇士（SA-21咆哮者）</w:t>
      </w:r>
    </w:p>
    <w:p>
      <w:pPr>
        <w:pStyle w:val="ListNumber"/>
      </w:pPr>
      <w:r>
        <w:t>KN10024064_20220129_233411_補給_C14_SAR-1.0m_C60 · 2022-01-29</w:t>
      </w:r>
      <w:r>
        <w:br/>
        <w:t>(9b7182d21558ec863033a96f122a951d33eb1fc2) 標題：S-350E勇士（SA-21咆哮者）｜補給/靠泊作業</w:t>
      </w:r>
    </w:p>
    <w:p>
      <w:pPr>
        <w:pStyle w:val="ListNumber"/>
      </w:pPr>
      <w:r>
        <w:t>KN10000265_20220209_013341_補給_T31_SIGINT-Scan_C58 · 2022-02-09</w:t>
      </w:r>
      <w:r>
        <w:br/>
        <w:t>(270960e52bbe303b01d6bacb0f2d2f21c89be756) 標題：BM-30龍捲風（Smerch）｜補給/靠泊作業</w:t>
      </w:r>
    </w:p>
    <w:p>
      <w:pPr>
        <w:pStyle w:val="ListNumber"/>
      </w:pPr>
      <w:r>
        <w:t>KN10000385_20220214_183827_起降_W08_SIGINT-Scan_C61 · 2022-02-14</w:t>
      </w:r>
      <w:r>
        <w:br/>
        <w:t>(9ae63005b548168f2b197cb672983d33ad6ce6e5) 平台/系統名稱：BM-30龍捲風（Smerch）</w:t>
      </w:r>
    </w:p>
    <w:p>
      <w:pPr>
        <w:pStyle w:val="ListNumber"/>
      </w:pPr>
      <w:r>
        <w:t>KN10009870_20220215_081553_部署_S09_Optical-0.8m_C60 · 2022-02-15</w:t>
      </w:r>
      <w:r>
        <w:br/>
        <w:t>(978c91da37590e0caa9f1f5df90f12b6a2e8cdcd) 標題：S-350E勇士（SA-21咆哮者）｜部署/展開跡象</w:t>
      </w:r>
    </w:p>
    <w:p>
      <w:pPr>
        <w:pStyle w:val="ListNumber"/>
      </w:pPr>
      <w:r>
        <w:t>KN10012999_20220301_203446_掃描_N12_IR-1.5m_C57 · 2022-03-01</w:t>
      </w:r>
      <w:r>
        <w:br/>
        <w:t>(c32a86fc520ca7106ff630fbc57fa2d03c7aee09) 標題：S-350E勇士（SA-21咆哮者）｜雷達/感測掃描</w:t>
      </w:r>
    </w:p>
    <w:p>
      <w:pPr>
        <w:pStyle w:val="ListNumber"/>
      </w:pPr>
      <w:r>
        <w:t>KN10010748_20220330_222545_發射_F33_Optical-0.5m_C77 · 2022-03-30</w:t>
      </w:r>
      <w:r>
        <w:br/>
        <w:t>(a59e7723eea527b99334dfc66b2ea19a1df8ffc5) 平台/系統名稱：S-350E勇士（SA-21咆哮者）</w:t>
      </w:r>
    </w:p>
    <w:p>
      <w:pPr>
        <w:pStyle w:val="ListNumber"/>
      </w:pPr>
      <w:r>
        <w:t>KN10008908_20220427_041913_掃描_R17_IR-2.0m_C81 · 2022-04-27</w:t>
      </w:r>
      <w:r>
        <w:br/>
        <w:t>(9059456e03f80cd1cd0628ea5135e2a1389cb159) 標題：S-350E勇士（SA-21咆哮者）｜雷達/感測掃描</w:t>
      </w:r>
    </w:p>
    <w:p>
      <w:pPr>
        <w:pStyle w:val="ListNumber"/>
      </w:pPr>
      <w:r>
        <w:t>KN10000222_20220503_223108_掃描_R17_Optical-0.5m_C86 · 2022-05-03</w:t>
      </w:r>
      <w:r>
        <w:br/>
        <w:t>(610b6faf7b30bc67096bef317a58b67887415d08) 標題：BM-30龍捲風（Smerch）｜雷達/感測掃描</w:t>
      </w:r>
    </w:p>
    <w:p>
      <w:pPr>
        <w:pStyle w:val="ListNumber"/>
      </w:pPr>
      <w:r>
        <w:t>KN10019883_20220520_123858_補給_M03_IR-2.0m_C89 · 2022-05-20</w:t>
      </w:r>
      <w:r>
        <w:br/>
        <w:t>(5f5c48d940cf2ce87d303a27910cd0f2e372035c) 平台/系統名稱：S-350E勇士（SA-21咆哮者）</w:t>
      </w:r>
    </w:p>
    <w:p>
      <w:pPr>
        <w:pStyle w:val="ListNumber"/>
      </w:pPr>
      <w:r>
        <w:t>KN10010555_20220604_070524_維修_L11_IR-1.5m_C90 · 2022-06-04</w:t>
      </w:r>
      <w:r>
        <w:br/>
        <w:t>(d7b5aafbaf465e7824d5fc099bb2e45bc245bfa1) 平台/系統名稱：S-350E勇士（SA-21咆哮者）</w:t>
      </w:r>
    </w:p>
    <w:p>
      <w:pPr>
        <w:pStyle w:val="ListNumber"/>
      </w:pPr>
      <w:r>
        <w:t>KN10014718_20220714_051737_掃描_D22_Optical-0.5m_C57 · 2022-07-14</w:t>
      </w:r>
      <w:r>
        <w:br/>
        <w:t>(3b04b04b79c02702c19eeffbbc598fb3c2045f49) 標題：S-350E勇士（SA-21咆哮者）｜雷達/感測掃描</w:t>
      </w:r>
    </w:p>
    <w:p>
      <w:pPr>
        <w:pStyle w:val="ListNumber"/>
      </w:pPr>
      <w:r>
        <w:t>KN10014581_20220817_213608_起降_T31_SIGINT-Scan_C84 · 2022-08-17</w:t>
      </w:r>
      <w:r>
        <w:br/>
        <w:t>(203fab71bdfbc1fc457fe95bb9fa8dcdced12b78) 標題：S-350E勇士（SA-21咆哮者）｜起降/滑行作業</w:t>
      </w:r>
    </w:p>
    <w:p>
      <w:pPr>
        <w:pStyle w:val="ListNumber"/>
      </w:pPr>
      <w:r>
        <w:t>KN10029633_20220930_085149_發射_E27_Optical-0.3m_C92 · 2022-09-30</w:t>
      </w:r>
      <w:r>
        <w:br/>
        <w:t>(fab5ffb8d9f5c12264f7be948cbab4d5a10b1fbc) 標題：S-350E勇士（SA-21咆哮者）｜疑似發射活動</w:t>
      </w:r>
    </w:p>
    <w:p>
      <w:pPr>
        <w:pStyle w:val="ListNumber"/>
      </w:pPr>
      <w:r>
        <w:t>KN10017153_20221009_140559_起降_J09_IR-2.0m_C70 · 2022-10-09</w:t>
      </w:r>
      <w:r>
        <w:br/>
        <w:t>(c628e31daee16fe4a5786b8ba32970eec4b002d9) 平台/系統名稱：S-350E勇士（SA-21咆哮者）</w:t>
      </w:r>
    </w:p>
    <w:p>
      <w:pPr>
        <w:pStyle w:val="ListNumber"/>
      </w:pPr>
      <w:r>
        <w:t>KN10027905_20221013_173416_部署_D22_SIGINT-Scan_C59 · 2022-10-13</w:t>
      </w:r>
      <w:r>
        <w:br/>
        <w:t>(d7abf870677c5a067eb085659ced765a4d1755ee) 平台/系統名稱：S-350E勇士（SA-21咆哮者）</w:t>
      </w:r>
    </w:p>
    <w:p>
      <w:pPr>
        <w:pStyle w:val="ListNumber"/>
      </w:pPr>
      <w:r>
        <w:t>KN10027905_20221013_173416_部署_D22_SIGINT-Scan_C59 · 2022-10-13</w:t>
      </w:r>
      <w:r>
        <w:br/>
        <w:t>(d7abf870677c5a067eb085659ced765a4d1755ee) 標題：S-350E勇士（SA-21咆哮者）｜部署/展開跡象</w:t>
      </w:r>
    </w:p>
    <w:p>
      <w:pPr>
        <w:pStyle w:val="ListNumber"/>
      </w:pPr>
      <w:r>
        <w:t>KN10000521_20221104_144850_追蹤_H14_SIGINT-Scan_C84 · 2022-11-04</w:t>
      </w:r>
      <w:r>
        <w:br/>
        <w:t>(d53a052dd8e42f1b62d698fcddab25baf53d85ec) 平台/系統名稱：BM-30龍捲風（Smerch）</w:t>
      </w:r>
    </w:p>
    <w:p>
      <w:pPr>
        <w:pStyle w:val="ListNumber"/>
      </w:pPr>
      <w:r>
        <w:t>KN10000330_20221201_052418_掃描_M03_Optical-0.5m_C87 · 2022-12-01</w:t>
      </w:r>
      <w:r>
        <w:br/>
        <w:t>(2b975f85381d30791f477360cd41e1ab1343be3f) 平台/系統名稱：BM-30龍捲風（Smerch）</w:t>
      </w:r>
    </w:p>
    <w:p>
      <w:pPr>
        <w:pStyle w:val="ListNumber"/>
      </w:pPr>
      <w:r>
        <w:t>KN10000225_20221225_085549_起降_J09_Optical-0.5m_C68 · 2022-12-25</w:t>
      </w:r>
      <w:r>
        <w:br/>
        <w:t>(644722e92cfc8efe0aee87d21981fc0c02f9a57c) 標題：BM-30龍捲風（Smerch）｜起降/滑行作業</w:t>
      </w:r>
    </w:p>
    <w:p>
      <w:pPr>
        <w:pStyle w:val="ListNumber"/>
      </w:pPr>
      <w:r>
        <w:t>KN10005060_20230120_070529_補給_M03_SAR-1.0m_C73 · 2023-01-20</w:t>
      </w:r>
      <w:r>
        <w:br/>
        <w:t>(5f6006c8ba8da4f997fe819a043888558941e159) 標題：S-350E勇士（SA-21咆哮者）｜補給/靠泊作業</w:t>
      </w:r>
    </w:p>
    <w:p>
      <w:pPr>
        <w:pStyle w:val="ListNumber"/>
      </w:pPr>
      <w:r>
        <w:t>KN10004218_20230208_163232_起降_U05_SAR-1.0m_C76 · 2023-02-08</w:t>
      </w:r>
      <w:r>
        <w:br/>
        <w:t>(762e75d00975b713358bd4c1ab3c09437279ab5e) 標題：S-350E勇士（SA-21咆哮者）｜起降/滑行作業</w:t>
      </w:r>
    </w:p>
    <w:p>
      <w:pPr>
        <w:pStyle w:val="ListNumber"/>
      </w:pPr>
      <w:r>
        <w:t>KN10000336_20230216_124554_維修_D22_IR-1.5m_C67 · 2023-02-16</w:t>
      </w:r>
      <w:r>
        <w:br/>
        <w:t>(419348239f8fcc22e5008c728cb86cc6fc6f673d) 標題：BM-30龍捲風（Smerch）｜維修/再裝填作業</w:t>
      </w:r>
    </w:p>
    <w:p>
      <w:pPr>
        <w:pStyle w:val="ListNumber"/>
      </w:pPr>
      <w:r>
        <w:t>KN10005934_20230225_113155_集結_J09_Optical-0.8m_C62 · 2023-02-25</w:t>
      </w:r>
      <w:r>
        <w:br/>
        <w:t>(14663dc8bd9bca70fafc9601808eaaa016306882) 標題：S-350E勇士（SA-21咆哮者）｜集結/整隊跡象</w:t>
      </w:r>
    </w:p>
    <w:p>
      <w:pPr>
        <w:pStyle w:val="ListNumber"/>
      </w:pPr>
      <w:r>
        <w:t>KN10004451_20230303_155954_集結_F33_SAR-1.0m_C91 · 2023-03-03</w:t>
      </w:r>
      <w:r>
        <w:br/>
        <w:t>(c50b5672866c8e4346ba9b23aacd949bfd73f88e) 平台/系統名稱：S-350E勇士（SA-21咆哮者）</w:t>
      </w:r>
    </w:p>
    <w:p>
      <w:pPr>
        <w:pStyle w:val="ListNumber"/>
      </w:pPr>
      <w:r>
        <w:t>KN10027442_20230316_190529_補給_F33_SAR-1.0m_C71 · 2023-03-16</w:t>
      </w:r>
      <w:r>
        <w:br/>
        <w:t>(3f110bbf62e2c1d5ae37de5949b1bbe3029aa2bd) 標題：S-350E勇士（SA-21咆哮者）｜補給/靠泊作業</w:t>
      </w:r>
    </w:p>
    <w:p>
      <w:pPr>
        <w:pStyle w:val="ListNumber"/>
      </w:pPr>
      <w:r>
        <w:t>KN10001677_20230318_221000_演訓_U05_Optical-0.3m_C75 · 2023-03-18</w:t>
      </w:r>
      <w:r>
        <w:br/>
        <w:t>(14d949e70f5f69d593a9b5fc4d6dfef7ca041421) 標題：S-350E勇士（SA-21咆哮者）｜演訓/演練活動</w:t>
      </w:r>
    </w:p>
    <w:p>
      <w:pPr>
        <w:pStyle w:val="ListNumber"/>
      </w:pPr>
      <w:r>
        <w:t>KN10000263_20230403_090726_集結_K46_SIGINT-Scan_C86 · 2023-04-03</w:t>
      </w:r>
      <w:r>
        <w:br/>
        <w:t>(118341f21418d4eb44e1503e0c191375ab6ffaa7) 標題：BM-30龍捲風（Smerch）｜集結/整隊跡象</w:t>
      </w:r>
    </w:p>
    <w:p>
      <w:pPr>
        <w:pStyle w:val="ListNumber"/>
      </w:pPr>
      <w:r>
        <w:t>KN10011520_20230407_201811_起降_R17_SAR-1.0m_C56 · 2023-04-07</w:t>
      </w:r>
      <w:r>
        <w:br/>
        <w:t>(09be62d306717450f7b832062647194188bd8850) 標題：S-350E勇士（SA-21咆哮者）｜起降/滑行作業</w:t>
      </w:r>
    </w:p>
    <w:p>
      <w:pPr>
        <w:pStyle w:val="ListNumber"/>
      </w:pPr>
      <w:r>
        <w:t>KN10000281_20230417_164321_集結_R17_IR-2.0m_C70 · 2023-04-17</w:t>
      </w:r>
      <w:r>
        <w:br/>
        <w:t>(6867423ee96fb26c9652329cf0548a98d2f016ec) 標題：BM-30龍捲風（Smerch）｜集結/整隊跡象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平台/系統名稱：BM-30龍捲風（Smerch）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標題：BM-30龍捲風（Smerch）｜追蹤/鏈路測試</w:t>
      </w:r>
    </w:p>
    <w:p>
      <w:pPr>
        <w:pStyle w:val="ListNumber"/>
      </w:pPr>
      <w:r>
        <w:t>KN10000259_20230529_133241_補給_W08_IR-2.0m_C71 · 2023-05-29</w:t>
      </w:r>
      <w:r>
        <w:br/>
        <w:t>(bee3397290e94164cfd0cb2e8fc1a18e7c2f362a) 標題：BM-30龍捲風（Smerch）｜補給/靠泊作業</w:t>
      </w:r>
    </w:p>
    <w:p>
      <w:pPr>
        <w:pStyle w:val="ListNumber"/>
      </w:pPr>
      <w:r>
        <w:t>KN10018059_20230605_191138_起降_B08_Optical-0.8m_C56 · 2023-06-05</w:t>
      </w:r>
      <w:r>
        <w:br/>
        <w:t>(eeca5a718dfaf0fabd98f1df2a8499e100daf668) 標題：S-350E勇士（SA-21咆哮者）｜起降/滑行作業</w:t>
      </w:r>
    </w:p>
    <w:p>
      <w:pPr>
        <w:pStyle w:val="ListNumber"/>
      </w:pPr>
      <w:r>
        <w:t>KN10021356_20230626_181119_補給_B08_Optical-0.5m_C78 · 2023-06-26</w:t>
      </w:r>
      <w:r>
        <w:br/>
        <w:t>(3de3d4e0b04f3fddc00aab0ca157d21e42390979) 標題：S-350E勇士（SA-21咆哮者）｜補給/靠泊作業</w:t>
      </w:r>
    </w:p>
    <w:p>
      <w:pPr>
        <w:pStyle w:val="ListNumber"/>
      </w:pPr>
      <w:r>
        <w:t>KN10000251_20230627_223030_補給_K46_Optical-0.8m_C55 · 2023-06-27</w:t>
      </w:r>
      <w:r>
        <w:br/>
        <w:t>(0f10832930a308c7cdcc752d78d86ea6fbf50398) 標題：BM-30龍捲風（Smerch）｜補給/靠泊作業</w:t>
      </w:r>
    </w:p>
    <w:p>
      <w:pPr>
        <w:pStyle w:val="ListNumber"/>
      </w:pPr>
      <w:r>
        <w:t>KN10011904_20230630_224333_補給_G19_Optical-0.5m_C91 · 2023-06-30</w:t>
      </w:r>
      <w:r>
        <w:br/>
        <w:t>(f360dab4d0575244520395bc546febcd0b2350a8) 平台/系統名稱：S-350E勇士（SA-21咆哮者）</w:t>
      </w:r>
    </w:p>
    <w:p>
      <w:pPr>
        <w:pStyle w:val="ListNumber"/>
      </w:pPr>
      <w:r>
        <w:t>KN10000350_20230706_014457_演訓_W08_Optical-0.5m_C71 · 2023-07-06</w:t>
      </w:r>
      <w:r>
        <w:br/>
        <w:t>(ab314897059fa5de3c9a058f978511c191f45203) 標題：BM-30龍捲風（Smerch）｜演訓/演練活動</w:t>
      </w:r>
    </w:p>
    <w:p>
      <w:pPr>
        <w:pStyle w:val="ListNumber"/>
      </w:pPr>
      <w:r>
        <w:t>KN10003664_20230711_121158_集結_K46_IR-2.0m_C73 · 2023-07-11</w:t>
      </w:r>
      <w:r>
        <w:br/>
        <w:t>(aee4bcd54f94a0cf2a266834f6d0dc8ac30fd01a) 標題：S-350E勇士（SA-21咆哮者）｜集結/整隊跡象</w:t>
      </w:r>
    </w:p>
    <w:p>
      <w:pPr>
        <w:pStyle w:val="ListNumber"/>
      </w:pPr>
      <w:r>
        <w:t>KN10020424_20230719_133700_補給_D22_SIGINT-Scan_C88 · 2023-07-19</w:t>
      </w:r>
      <w:r>
        <w:br/>
        <w:t>(84056460f608f9280a49e927dba3ea5771622a45) 標題：S-350E勇士（SA-21咆哮者）｜補給/靠泊作業</w:t>
      </w:r>
    </w:p>
    <w:p>
      <w:pPr>
        <w:pStyle w:val="ListNumber"/>
      </w:pPr>
      <w:r>
        <w:t>KN10013133_20230724_173042_起降_E27_IR-1.5m_C63 · 2023-07-24</w:t>
      </w:r>
      <w:r>
        <w:br/>
        <w:t>(441ffd5e12708b17ff59eeab28f0cbd3516134fa) 標題：S-350E勇士（SA-21咆哮者）｜起降/滑行作業</w:t>
      </w:r>
    </w:p>
    <w:p>
      <w:pPr>
        <w:pStyle w:val="ListNumber"/>
      </w:pPr>
      <w:r>
        <w:t>KN10013678_20230802_150437_發射_Q21_IR-1.5m_C72 · 2023-08-02</w:t>
      </w:r>
      <w:r>
        <w:br/>
        <w:t>(c443de2b361e2ee4ab8e4fcee9cf23b6d4c2cdf9) 標題：S-350E勇士（SA-21咆哮者）｜疑似發射活動</w:t>
      </w:r>
    </w:p>
    <w:p>
      <w:pPr>
        <w:pStyle w:val="ListNumber"/>
      </w:pPr>
      <w:r>
        <w:t>KN10020501_20230818_130833_補給_W08_SAR-1.0m_C72 · 2023-08-18</w:t>
      </w:r>
      <w:r>
        <w:br/>
        <w:t>(1e9d84a7a0c668cd47cc850c7b54f73bc1229d0e) 平台/系統名稱：S-350E勇士（SA-21咆哮者）</w:t>
      </w:r>
    </w:p>
    <w:p>
      <w:pPr>
        <w:pStyle w:val="ListNumber"/>
      </w:pPr>
      <w:r>
        <w:t>KN10004150_20230820_111928_補給_U05_Optical-0.3m_C71 · 2023-08-20</w:t>
      </w:r>
      <w:r>
        <w:br/>
        <w:t>(3c5f16654117ee843431a817bd67e43db216471f) 標題：S-350E勇士（SA-21咆哮者）｜補給/靠泊作業</w:t>
      </w:r>
    </w:p>
    <w:p>
      <w:pPr>
        <w:pStyle w:val="ListNumber"/>
      </w:pPr>
      <w:r>
        <w:t>KN10010276_20230905_114327_維修_J09_SAR-1.0m_C67 · 2023-09-05</w:t>
      </w:r>
      <w:r>
        <w:br/>
        <w:t>(5285e3afbaccdef762ca16071d24372df4e9b4f7) 平台/系統名稱：S-350E勇士（SA-21咆哮者）</w:t>
      </w:r>
    </w:p>
    <w:p>
      <w:pPr>
        <w:pStyle w:val="ListNumber"/>
      </w:pPr>
      <w:r>
        <w:t>KN10010276_20230905_114327_維修_J09_SAR-1.0m_C67 · 2023-09-05</w:t>
      </w:r>
      <w:r>
        <w:br/>
        <w:t>(5285e3afbaccdef762ca16071d24372df4e9b4f7) 標題：S-350E勇士（SA-21咆哮者）｜維修/再裝填作業</w:t>
      </w:r>
    </w:p>
    <w:p>
      <w:pPr>
        <w:pStyle w:val="ListNumber"/>
      </w:pPr>
      <w:r>
        <w:t>KN10029833_20230928_144829_維修_S09_Optical-0.5m_C67 · 2023-09-28</w:t>
      </w:r>
      <w:r>
        <w:br/>
        <w:t>(fa1e54c734fcd5da12bf78db9c8bb45b0fe7f725) 標題：S-350E勇士（SA-21咆哮者）｜維修/再裝填作業</w:t>
      </w:r>
    </w:p>
    <w:p>
      <w:pPr>
        <w:pStyle w:val="ListNumber"/>
      </w:pPr>
      <w:r>
        <w:t>KN10009800_20231005_183125_維修_Q21_Optical-0.3m_C67 · 2023-10-05</w:t>
      </w:r>
      <w:r>
        <w:br/>
        <w:t>(29336008009328a22de19782a91f331af3ddb5ea) 平台/系統名稱：S-350E勇士（SA-21咆哮者）</w:t>
      </w:r>
    </w:p>
    <w:p>
      <w:pPr>
        <w:pStyle w:val="ListNumber"/>
      </w:pPr>
      <w:r>
        <w:t>KN10009800_20231005_183125_維修_Q21_Optical-0.3m_C67 · 2023-10-05</w:t>
      </w:r>
      <w:r>
        <w:br/>
        <w:t>(29336008009328a22de19782a91f331af3ddb5ea) 標題：S-350E勇士（SA-21咆哮者）｜維修/再裝填作業</w:t>
      </w:r>
    </w:p>
    <w:p>
      <w:pPr>
        <w:pStyle w:val="ListNumber"/>
      </w:pPr>
      <w:r>
        <w:t>KN10000224_20231029_062827_掃描_R17_SIGINT-Scan_C60 · 2023-10-29</w:t>
      </w:r>
      <w:r>
        <w:br/>
        <w:t>(fd861bf9969da16d0acd39b750428c1f9ebe9176) 標題：BM-30龍捲風（Smerch）｜雷達/感測掃描</w:t>
      </w:r>
    </w:p>
    <w:p>
      <w:pPr>
        <w:pStyle w:val="ListNumber"/>
      </w:pPr>
      <w:r>
        <w:t>KN10000148_20231110_024207_追蹤_P05_Optical-0.5m_C84 · 2023-11-10</w:t>
      </w:r>
      <w:r>
        <w:br/>
        <w:t>(5111ade2e6232a3c6709ff66d6fc56e4673f94c2) 標題：BM-30龍捲風（Smerch）｜追蹤/鏈路測試</w:t>
      </w:r>
    </w:p>
    <w:p>
      <w:pPr>
        <w:pStyle w:val="ListNumber"/>
      </w:pPr>
      <w:r>
        <w:t>KN10025310_20231116_200552_補給_J09_Optical-0.3m_C85 · 2023-11-16</w:t>
      </w:r>
      <w:r>
        <w:br/>
        <w:t>(fc0affa5945e29f2a1c1782de5e764c0d4eebd33) 標題：S-350E勇士（SA-21咆哮者）｜補給/靠泊作業</w:t>
      </w:r>
    </w:p>
    <w:p>
      <w:pPr>
        <w:pStyle w:val="ListNumber"/>
      </w:pPr>
      <w:r>
        <w:t>KN10021150_20231127_191626_起降_D22_Optical-0.8m_C89 · 2023-11-27</w:t>
      </w:r>
      <w:r>
        <w:br/>
        <w:t>(84c9520fc7e94ba0155742bd678c671eedccc8b7) 標題：S-350E勇士（SA-21咆哮者）｜起降/滑行作業</w:t>
      </w:r>
    </w:p>
    <w:p>
      <w:pPr>
        <w:pStyle w:val="ListNumber"/>
      </w:pPr>
      <w:r>
        <w:t>KN10000256_20231210_133734_維修_P05_Optical-0.5m_C57 · 2023-12-10</w:t>
      </w:r>
      <w:r>
        <w:br/>
        <w:t>(6a2f8a92711c26b2622b47de87dca3ec9eb9d1b0) 標題：BM-30龍捲風（Smerch）｜維修/再裝填作業</w:t>
      </w:r>
    </w:p>
    <w:p>
      <w:pPr>
        <w:pStyle w:val="ListNumber"/>
      </w:pPr>
      <w:r>
        <w:t>KN10018513_20231226_091022_集結_F33_IR-2.0m_C57 · 2023-12-26</w:t>
      </w:r>
      <w:r>
        <w:br/>
        <w:t>(4e0b47bfde615d3650d6ebf760ac0703a8ab33c8) 平台/系統名稱：S-350E勇士（SA-21咆哮者）</w:t>
      </w:r>
    </w:p>
    <w:p>
      <w:pPr>
        <w:pStyle w:val="ListNumber"/>
      </w:pPr>
      <w:r>
        <w:t>KN10011723_20240125_053013_演訓_M03_IR-2.0m_C76 · 2024-01-25</w:t>
      </w:r>
      <w:r>
        <w:br/>
        <w:t>(1de7cafdee9e83df1a57e32398d22d59f9b27119) 標題：S-350E勇士（SA-21咆哮者）｜演訓/演練活動</w:t>
      </w:r>
    </w:p>
    <w:p>
      <w:pPr>
        <w:pStyle w:val="ListNumber"/>
      </w:pPr>
      <w:r>
        <w:t>KN10015631_20240127_161319_補給_J09_Optical-0.5m_C69 · 2024-01-27</w:t>
      </w:r>
      <w:r>
        <w:br/>
        <w:t>(210e88abf547839b5b675c7a9cd0dcbb42705b94) 標題：S-350E勇士（SA-21咆哮者）｜補給/靠泊作業</w:t>
      </w:r>
    </w:p>
    <w:p>
      <w:pPr>
        <w:pStyle w:val="ListNumber"/>
      </w:pPr>
      <w:r>
        <w:t>KN10017928_20240220_133808_補給_K46_IR-1.5m_C81 · 2024-02-20</w:t>
      </w:r>
      <w:r>
        <w:br/>
        <w:t>(43e214740e1e615807b19a2f93b3e760e83ae2f2) 標題：S-350E勇士（SA-21咆哮者）｜補給/靠泊作業</w:t>
      </w:r>
    </w:p>
    <w:p>
      <w:pPr>
        <w:pStyle w:val="ListNumber"/>
      </w:pPr>
      <w:r>
        <w:t>KN10014194_20240223_205950_部署_B08_IR-1.5m_C69 · 2024-02-23</w:t>
      </w:r>
      <w:r>
        <w:br/>
        <w:t>(8101a93b79b62420e3e28f365cd8a4b07b4449e7) 平台/系統名稱：S-350E勇士（SA-21咆哮者）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KN10015373_20240405_171804_起降_B08_SAR-1.0m_C76 · 2024-04-05</w:t>
      </w:r>
      <w:r>
        <w:br/>
        <w:t>(2760c8b7757ef5d01c4d67036f497cc0b1c0f3de) 平台/系統名稱：S-350E勇士（SA-21咆哮者）</w:t>
      </w:r>
    </w:p>
    <w:p>
      <w:pPr>
        <w:pStyle w:val="ListNumber"/>
      </w:pPr>
      <w:r>
        <w:t>KN10013022_20240523_083707_集結_H14_SIGINT-Scan_C66 · 2024-05-23</w:t>
      </w:r>
      <w:r>
        <w:br/>
        <w:t>(442df5900c0bb5068c66c923ff3bfcbd74335fda) 標題：S-350E勇士（SA-21咆哮者）｜集結/整隊跡象</w:t>
      </w:r>
    </w:p>
    <w:p>
      <w:pPr>
        <w:pStyle w:val="ListNumber"/>
      </w:pPr>
      <w:r>
        <w:t>KN10019944_20240603_054249_補給_Q21_SAR-1.0m_C62 · 2024-06-03</w:t>
      </w:r>
      <w:r>
        <w:br/>
        <w:t>(30baf18e7e95717c125515d9332b7624435476ab) 標題：S-350E勇士（SA-21咆哮者）｜補給/靠泊作業</w:t>
      </w:r>
    </w:p>
    <w:p>
      <w:pPr>
        <w:pStyle w:val="ListNumber"/>
      </w:pPr>
      <w:r>
        <w:t>KN10018140_20240621_171051_補給_N12_Optical-0.5m_C72 · 2024-06-21</w:t>
      </w:r>
      <w:r>
        <w:br/>
        <w:t>(96da130e37b6008904da7e0e5d6fc3ee3dea3621) 平台/系統名稱：S-350E勇士（SA-21咆哮者）</w:t>
      </w:r>
    </w:p>
    <w:p>
      <w:pPr>
        <w:pStyle w:val="ListNumber"/>
      </w:pPr>
      <w:r>
        <w:t>KN10013416_20240630_080553_追蹤_D22_Optical-0.8m_C91 · 2024-06-30</w:t>
      </w:r>
      <w:r>
        <w:br/>
        <w:t>(3b1567562ab68e4c02c47b5b9d92d54ce0a90e15) 標題：S-350E勇士（SA-21咆哮者）｜追蹤/鏈路測試</w:t>
      </w:r>
    </w:p>
    <w:p>
      <w:pPr>
        <w:pStyle w:val="ListNumber"/>
      </w:pPr>
      <w:r>
        <w:t>KN10000449_20240729_022549_起降_C14_IR-1.5m_C58 · 2024-07-29</w:t>
      </w:r>
      <w:r>
        <w:br/>
        <w:t>(050fb5d98441986ffff7bd388f86c849ece92abd) 標題：S-350E勇士（SA-21咆哮者）｜起降/滑行作業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KN10023436_20241109_105341_補給_N12_Optical-0.5m_C63 · 2024-11-09</w:t>
      </w:r>
      <w:r>
        <w:br/>
        <w:t>(3923971117f019d281bdcd29443a79a3e0a78f06) 標題：S-350E勇士（SA-21咆哮者）｜補給/靠泊作業</w:t>
      </w:r>
    </w:p>
    <w:p>
      <w:pPr>
        <w:pStyle w:val="ListNumber"/>
      </w:pPr>
      <w:r>
        <w:t>KN10017900_20241111_162320_起降_B08_Optical-0.3m_C81 · 2024-11-11</w:t>
      </w:r>
      <w:r>
        <w:br/>
        <w:t>(a4dd717948d63ca5556c3ec28c6403b28f5be967) 標題：S-350E勇士（SA-21咆哮者）｜起降/滑行作業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KN10027230_20241121_021216_發射_P05_Optical-0.5m_C60 · 2024-11-21</w:t>
      </w:r>
      <w:r>
        <w:br/>
        <w:t>(c0bd9befc063ef48bf98e890a59d5383cd1f6750) 標題：S-350E勇士（SA-21咆哮者）｜疑似發射活動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pPr>
        <w:pStyle w:val="ListNumber"/>
      </w:pPr>
      <w:r>
        <w:t>KN10017344_20241222_165544_補給_R17_Optical-0.3m_C76 · 2024-12-22</w:t>
      </w:r>
      <w:r>
        <w:br/>
        <w:t>(30fee86c32e804257086883a85f2f2ea001b1142) 標題：S-350E勇士（SA-21咆哮者）｜補給/靠泊作業</w:t>
      </w:r>
    </w:p>
    <w:p>
      <w:pPr>
        <w:pStyle w:val="ListNumber"/>
      </w:pPr>
      <w:r>
        <w:t>KN10024688_20241231_161628_部署_S09_SAR-1.0m_C57 · 2024-12-31</w:t>
      </w:r>
      <w:r>
        <w:br/>
        <w:t>(203e582da458cd3ff864424b6e5e97bba303280f) 標題：S-350E勇士（SA-21咆哮者）｜部署/展開跡象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