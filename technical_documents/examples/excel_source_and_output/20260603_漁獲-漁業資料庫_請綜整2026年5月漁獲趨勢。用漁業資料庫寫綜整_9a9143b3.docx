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代理人輸出報告</w:t>
      </w:r>
    </w:p>
    <w:p>
      <w:pPr>
        <w:pStyle w:val="Heading2"/>
      </w:pPr>
      <w:r>
        <w:t>使用者提問</w:t>
      </w:r>
    </w:p>
    <w:p>
      <w:r>
        <w:t>請綜整2026年5月漁獲趨勢。用漁業資料庫寫綜整報告。</w:t>
      </w:r>
    </w:p>
    <w:p>
      <w:pPr>
        <w:pStyle w:val="Heading2"/>
        <w:jc w:val="left"/>
      </w:pPr>
      <w:r>
        <w:t>2026 年 5 月漁獲趨勢報告</w:t>
      </w:r>
    </w:p>
    <w:p>
      <w:r>
        <w:t>（資料來源：漁業資料庫，依「q」所示的檢索條件）</w:t>
      </w:r>
    </w:p>
    <w:p/>
    <w:p>
      <w:r>
        <w:t>---</w:t>
      </w:r>
    </w:p>
    <w:p/>
    <w:p>
      <w:pPr>
        <w:pStyle w:val="Heading3"/>
      </w:pPr>
      <w:r>
        <w:t>一、資料概況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t>文件總數 (docs)</w:t>
            </w:r>
          </w:p>
        </w:tc>
        <w:tc>
          <w:tcPr>
            <w:tcW w:type="dxa" w:w="2880"/>
          </w:tcPr>
          <w:p>
            <w:r/>
            <w:r>
              <w:t>1 568</w:t>
            </w:r>
          </w:p>
        </w:tc>
        <w:tc>
          <w:tcPr>
            <w:tcW w:type="dxa" w:w="2880"/>
          </w:tcPr>
          <w:p>
            <w:r/>
            <w:r>
              <w:t>本月全部上傳的文件筆數</w:t>
            </w:r>
          </w:p>
        </w:tc>
      </w:tr>
      <w:tr>
        <w:tc>
          <w:tcPr>
            <w:tcW w:type="dxa" w:w="2880"/>
          </w:tcPr>
          <w:p>
            <w:r/>
            <w:r>
              <w:t>片段總數 (snips)</w:t>
            </w:r>
          </w:p>
        </w:tc>
        <w:tc>
          <w:tcPr>
            <w:tcW w:type="dxa" w:w="2880"/>
          </w:tcPr>
          <w:p>
            <w:r/>
            <w:r>
              <w:t>1 570</w:t>
            </w:r>
          </w:p>
        </w:tc>
        <w:tc>
          <w:tcPr>
            <w:tcW w:type="dxa" w:w="2880"/>
          </w:tcPr>
          <w:p>
            <w:r/>
            <w:r>
              <w:t>每筆捕撈紀錄的片段數</w:t>
            </w:r>
          </w:p>
        </w:tc>
      </w:tr>
      <w:tr>
        <w:tc>
          <w:tcPr>
            <w:tcW w:type="dxa" w:w="2880"/>
          </w:tcPr>
          <w:p>
            <w:r/>
            <w:r>
              <w:t>有活動紀錄的天數</w:t>
            </w:r>
          </w:p>
        </w:tc>
        <w:tc>
          <w:tcPr>
            <w:tcW w:type="dxa" w:w="2880"/>
          </w:tcPr>
          <w:p>
            <w:r/>
            <w:r>
              <w:t>31 天</w:t>
            </w:r>
          </w:p>
        </w:tc>
        <w:tc>
          <w:tcPr>
            <w:tcW w:type="dxa" w:w="2880"/>
          </w:tcPr>
          <w:p>
            <w:r/>
            <w:r>
              <w:t>5 月全月皆有捕撈活動</w:t>
            </w:r>
          </w:p>
        </w:tc>
      </w:tr>
      <w:tr>
        <w:tc>
          <w:tcPr>
            <w:tcW w:type="dxa" w:w="2880"/>
          </w:tcPr>
          <w:p>
            <w:r/>
            <w:r>
              <w:t>時間範圍</w:t>
            </w:r>
          </w:p>
        </w:tc>
        <w:tc>
          <w:tcPr>
            <w:tcW w:type="dxa" w:w="2880"/>
          </w:tcPr>
          <w:p>
            <w:r/>
            <w:r>
              <w:t>2026-05-01 ~ 2026-05-31</w:t>
            </w:r>
          </w:p>
        </w:tc>
        <w:tc>
          <w:tcPr>
            <w:tcW w:type="dxa" w:w="2880"/>
          </w:tcPr>
          <w:p>
            <w:r/>
            <w:r>
              <w:t>依 `first_last` 取得的首日與末日</w:t>
            </w:r>
          </w:p>
        </w:tc>
      </w:tr>
      <w:tr>
        <w:tc>
          <w:tcPr>
            <w:tcW w:type="dxa" w:w="2880"/>
          </w:tcPr>
          <w:p>
            <w:r/>
            <w:r>
              <w:t>月度分布</w:t>
            </w:r>
          </w:p>
        </w:tc>
        <w:tc>
          <w:tcPr>
            <w:tcW w:type="dxa" w:w="2880"/>
          </w:tcPr>
          <w:p>
            <w:r/>
            <w:r>
              <w:t>2026-05：1 568 件</w:t>
            </w:r>
          </w:p>
        </w:tc>
        <w:tc>
          <w:tcPr>
            <w:tcW w:type="dxa" w:w="2880"/>
          </w:tcPr>
          <w:p>
            <w:r/>
            <w:r>
              <w:t>只包含 5 月</w:t>
            </w:r>
          </w:p>
        </w:tc>
      </w:tr>
      <w:tr>
        <w:tc>
          <w:tcPr>
            <w:tcW w:type="dxa" w:w="2880"/>
          </w:tcPr>
          <w:p>
            <w:r/>
            <w:r>
              <w:t>季度分布</w:t>
            </w:r>
          </w:p>
        </w:tc>
        <w:tc>
          <w:tcPr>
            <w:tcW w:type="dxa" w:w="2880"/>
          </w:tcPr>
          <w:p>
            <w:r/>
            <w:r>
              <w:t>2026-Q2：1 568 件</w:t>
            </w:r>
          </w:p>
        </w:tc>
        <w:tc>
          <w:tcPr>
            <w:tcW w:type="dxa" w:w="2880"/>
          </w:tcPr>
          <w:p>
            <w:r/>
            <w:r>
              <w:t>2026 年第 2 季度（4-6 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高峰日</w:t>
            </w:r>
          </w:p>
        </w:tc>
        <w:tc>
          <w:tcPr>
            <w:tcW w:type="dxa" w:w="2880"/>
          </w:tcPr>
          <w:p>
            <w:r/>
            <w:r>
              <w:t>2026-05-22：70 件、2026-05-03：63 件、2026-05-02：61 件、2026-05-21：60 件、2026-05-19：57 件</w:t>
            </w:r>
          </w:p>
        </w:tc>
        <w:tc>
          <w:tcPr>
            <w:tcW w:type="dxa" w:w="2880"/>
          </w:tcPr>
          <w:p>
            <w:r/>
            <w:r>
              <w:t>依 `peak_days` 列出捕撈筆數最多的前五天</w:t>
            </w:r>
          </w:p>
        </w:tc>
      </w:tr>
    </w:tbl>
    <w:p/>
    <w:p>
      <w:pPr>
        <w:pStyle w:val="IntenseQuote"/>
      </w:pPr>
      <w:r>
        <w:rPr>
          <w:b/>
        </w:rPr>
        <w:t>觀察</w:t>
      </w:r>
      <w:r>
        <w:t>：本月每日均有捕撈紀錄，且 5 月中、下旬（22、21、19 日）出現明顯的活動高峰，顯示漁船在此期間的作業密集度提升。</w:t>
      </w:r>
    </w:p>
    <w:p/>
    <w:p>
      <w:r>
        <w:t>---</w:t>
      </w:r>
    </w:p>
    <w:p/>
    <w:p>
      <w:pPr>
        <w:pStyle w:val="Heading3"/>
      </w:pPr>
      <w:r>
        <w:t>二、重要事件時間線（依日期排序，僅列出具代表性的高捕量或特殊情形）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事件概述（簡述）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捕獲量（kg）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主要漁獲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來源</w:t>
            </w:r>
          </w:p>
        </w:tc>
      </w:tr>
      <w:tr>
        <w:tc>
          <w:tcPr>
            <w:tcW w:type="dxa" w:w="1728"/>
            <w:vMerge w:val="restart"/>
          </w:tcPr>
          <w:p>
            <w:r/>
            <w:r>
              <w:t>2026-05-01</w:t>
            </w:r>
          </w:p>
          <w:p>
            <w:r/>
          </w:p>
        </w:tc>
        <w:tc>
          <w:tcPr>
            <w:tcW w:type="dxa" w:w="1728"/>
          </w:tcPr>
          <w:p>
            <w:r/>
            <w:r>
              <w:t xml:space="preserve">明發12號自梧棲漁港返港，以圍網捕撈 </w:t>
            </w:r>
            <w:r>
              <w:rPr>
                <w:b/>
              </w:rPr>
              <w:t>鮪魚</w:t>
            </w:r>
          </w:p>
        </w:tc>
        <w:tc>
          <w:tcPr>
            <w:tcW w:type="dxa" w:w="1728"/>
          </w:tcPr>
          <w:p>
            <w:r/>
            <w:r>
              <w:t>465</w:t>
            </w:r>
          </w:p>
        </w:tc>
        <w:tc>
          <w:tcPr>
            <w:tcW w:type="dxa" w:w="1728"/>
          </w:tcPr>
          <w:p>
            <w:r/>
            <w:r>
              <w:t>鮪魚</w:t>
            </w:r>
          </w:p>
        </w:tc>
        <w:tc>
          <w:tcPr>
            <w:tcW w:type="dxa" w:w="1728"/>
          </w:tcPr>
          <w:p>
            <w:r/>
            <w:r>
              <w:t>來源1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/>
            <w:r>
              <w:t xml:space="preserve">富勝33號自八斗子漁港返港，以籠具捕撈 </w:t>
            </w:r>
            <w:r>
              <w:rPr>
                <w:b/>
              </w:rPr>
              <w:t>秋刀魚</w:t>
            </w:r>
          </w:p>
        </w:tc>
        <w:tc>
          <w:tcPr>
            <w:tcW w:type="dxa" w:w="1728"/>
          </w:tcPr>
          <w:p>
            <w:r/>
            <w:r>
              <w:t>703</w:t>
            </w:r>
          </w:p>
        </w:tc>
        <w:tc>
          <w:tcPr>
            <w:tcW w:type="dxa" w:w="1728"/>
          </w:tcPr>
          <w:p>
            <w:r/>
            <w:r>
              <w:t>秋刀魚</w:t>
            </w:r>
          </w:p>
        </w:tc>
        <w:tc>
          <w:tcPr>
            <w:tcW w:type="dxa" w:w="1728"/>
          </w:tcPr>
          <w:p>
            <w:r/>
            <w:r>
              <w:t>來源5</w:t>
            </w:r>
          </w:p>
        </w:tc>
      </w:tr>
      <w:tr>
        <w:tc>
          <w:tcPr>
            <w:tcW w:type="dxa" w:w="1728"/>
          </w:tcPr>
          <w:p>
            <w:r/>
            <w:r>
              <w:t>2026-05-02</w:t>
            </w:r>
          </w:p>
        </w:tc>
        <w:tc>
          <w:tcPr>
            <w:tcW w:type="dxa" w:w="1728"/>
          </w:tcPr>
          <w:p>
            <w:r/>
            <w:r>
              <w:t xml:space="preserve">明發10號自高雄港出港，以圍網捕撈 </w:t>
            </w:r>
            <w:r>
              <w:rPr>
                <w:b/>
              </w:rPr>
              <w:t>烏魚</w:t>
            </w:r>
          </w:p>
        </w:tc>
        <w:tc>
          <w:tcPr>
            <w:tcW w:type="dxa" w:w="1728"/>
          </w:tcPr>
          <w:p>
            <w:r/>
            <w:r>
              <w:t>336</w:t>
            </w:r>
          </w:p>
        </w:tc>
        <w:tc>
          <w:tcPr>
            <w:tcW w:type="dxa" w:w="1728"/>
          </w:tcPr>
          <w:p>
            <w:r/>
            <w:r>
              <w:t>烏魚</w:t>
            </w:r>
          </w:p>
        </w:tc>
        <w:tc>
          <w:tcPr>
            <w:tcW w:type="dxa" w:w="1728"/>
          </w:tcPr>
          <w:p>
            <w:r/>
            <w:r>
              <w:t>來源11</w:t>
            </w:r>
          </w:p>
        </w:tc>
      </w:tr>
      <w:tr>
        <w:tc>
          <w:tcPr>
            <w:tcW w:type="dxa" w:w="1728"/>
          </w:tcPr>
          <w:p>
            <w:r/>
            <w:r>
              <w:t>2026-05-03</w:t>
            </w:r>
          </w:p>
        </w:tc>
        <w:tc>
          <w:tcPr>
            <w:tcW w:type="dxa" w:w="1728"/>
          </w:tcPr>
          <w:p>
            <w:r/>
            <w:r>
              <w:t xml:space="preserve">順天43號自高雄港近海作業，以流刺網捕撈 </w:t>
            </w:r>
            <w:r>
              <w:rPr>
                <w:b/>
              </w:rPr>
              <w:t>鯖魚</w:t>
            </w:r>
          </w:p>
        </w:tc>
        <w:tc>
          <w:tcPr>
            <w:tcW w:type="dxa" w:w="1728"/>
          </w:tcPr>
          <w:p>
            <w:r/>
            <w:r>
              <w:t>268</w:t>
            </w:r>
          </w:p>
        </w:tc>
        <w:tc>
          <w:tcPr>
            <w:tcW w:type="dxa" w:w="1728"/>
          </w:tcPr>
          <w:p>
            <w:r/>
            <w:r>
              <w:t>鯖魚</w:t>
            </w:r>
          </w:p>
        </w:tc>
        <w:tc>
          <w:tcPr>
            <w:tcW w:type="dxa" w:w="1728"/>
          </w:tcPr>
          <w:p>
            <w:r/>
            <w:r>
              <w:t>來源18</w:t>
            </w:r>
          </w:p>
        </w:tc>
      </w:tr>
      <w:tr>
        <w:tc>
          <w:tcPr>
            <w:tcW w:type="dxa" w:w="1728"/>
          </w:tcPr>
          <w:p>
            <w:r/>
            <w:r>
              <w:t>2026-05-04</w:t>
            </w:r>
          </w:p>
        </w:tc>
        <w:tc>
          <w:tcPr>
            <w:tcW w:type="dxa" w:w="1728"/>
          </w:tcPr>
          <w:p>
            <w:r/>
            <w:r>
              <w:t xml:space="preserve">祥發37號自高雄港外海轉場，以一支釣捕撈 </w:t>
            </w:r>
            <w:r>
              <w:rPr>
                <w:b/>
              </w:rPr>
              <w:t>魷魚</w:t>
            </w:r>
          </w:p>
        </w:tc>
        <w:tc>
          <w:tcPr>
            <w:tcW w:type="dxa" w:w="1728"/>
          </w:tcPr>
          <w:p>
            <w:r/>
            <w:r>
              <w:t>1 226</w:t>
            </w:r>
          </w:p>
        </w:tc>
        <w:tc>
          <w:tcPr>
            <w:tcW w:type="dxa" w:w="1728"/>
          </w:tcPr>
          <w:p>
            <w:r/>
            <w:r>
              <w:t>魷魚</w:t>
            </w:r>
          </w:p>
        </w:tc>
        <w:tc>
          <w:tcPr>
            <w:tcW w:type="dxa" w:w="1728"/>
          </w:tcPr>
          <w:p>
            <w:r/>
            <w:r>
              <w:t>來源32</w:t>
            </w:r>
          </w:p>
        </w:tc>
      </w:tr>
      <w:tr>
        <w:tc>
          <w:tcPr>
            <w:tcW w:type="dxa" w:w="1728"/>
          </w:tcPr>
          <w:p>
            <w:r/>
            <w:r>
              <w:t>2026-05-05</w:t>
            </w:r>
          </w:p>
        </w:tc>
        <w:tc>
          <w:tcPr>
            <w:tcW w:type="dxa" w:w="1728"/>
          </w:tcPr>
          <w:p>
            <w:r/>
            <w:r>
              <w:t xml:space="preserve">海盛4號自成功漁港返港，以拖網捕撈 </w:t>
            </w:r>
            <w:r>
              <w:rPr>
                <w:b/>
              </w:rPr>
              <w:t>牡蠣</w:t>
            </w:r>
          </w:p>
        </w:tc>
        <w:tc>
          <w:tcPr>
            <w:tcW w:type="dxa" w:w="1728"/>
          </w:tcPr>
          <w:p>
            <w:r/>
            <w:r>
              <w:t>1 250</w:t>
            </w:r>
          </w:p>
        </w:tc>
        <w:tc>
          <w:tcPr>
            <w:tcW w:type="dxa" w:w="1728"/>
          </w:tcPr>
          <w:p>
            <w:r/>
            <w:r>
              <w:t>牡蠣</w:t>
            </w:r>
          </w:p>
        </w:tc>
        <w:tc>
          <w:tcPr>
            <w:tcW w:type="dxa" w:w="1728"/>
          </w:tcPr>
          <w:p>
            <w:r/>
            <w:r>
              <w:t>來源40</w:t>
            </w:r>
          </w:p>
        </w:tc>
      </w:tr>
      <w:tr>
        <w:tc>
          <w:tcPr>
            <w:tcW w:type="dxa" w:w="1728"/>
          </w:tcPr>
          <w:p>
            <w:r/>
            <w:r>
              <w:t>2026-05-07</w:t>
            </w:r>
          </w:p>
        </w:tc>
        <w:tc>
          <w:tcPr>
            <w:tcW w:type="dxa" w:w="1728"/>
          </w:tcPr>
          <w:p>
            <w:r/>
            <w:r>
              <w:t xml:space="preserve">進億84號自梧棲漁港近海作業，以拖網捕撈 </w:t>
            </w:r>
            <w:r>
              <w:rPr>
                <w:b/>
              </w:rPr>
              <w:t>鯖魚</w:t>
            </w:r>
          </w:p>
        </w:tc>
        <w:tc>
          <w:tcPr>
            <w:tcW w:type="dxa" w:w="1728"/>
          </w:tcPr>
          <w:p>
            <w:r/>
            <w:r>
              <w:t>855</w:t>
            </w:r>
          </w:p>
        </w:tc>
        <w:tc>
          <w:tcPr>
            <w:tcW w:type="dxa" w:w="1728"/>
          </w:tcPr>
          <w:p>
            <w:r/>
            <w:r>
              <w:t>鯖魚</w:t>
            </w:r>
          </w:p>
        </w:tc>
        <w:tc>
          <w:tcPr>
            <w:tcW w:type="dxa" w:w="1728"/>
          </w:tcPr>
          <w:p>
            <w:r/>
            <w:r>
              <w:t>來源173</w:t>
            </w:r>
          </w:p>
        </w:tc>
      </w:tr>
      <w:tr>
        <w:tc>
          <w:tcPr>
            <w:tcW w:type="dxa" w:w="1728"/>
          </w:tcPr>
          <w:p>
            <w:r/>
            <w:r>
              <w:t>2026-05-10</w:t>
            </w:r>
          </w:p>
        </w:tc>
        <w:tc>
          <w:tcPr>
            <w:tcW w:type="dxa" w:w="1728"/>
          </w:tcPr>
          <w:p>
            <w:r/>
            <w:r>
              <w:t xml:space="preserve">進億94號自高雄港近海作業，以延繩釣捕撈 </w:t>
            </w:r>
            <w:r>
              <w:rPr>
                <w:b/>
              </w:rPr>
              <w:t>虱目魚</w:t>
            </w:r>
          </w:p>
        </w:tc>
        <w:tc>
          <w:tcPr>
            <w:tcW w:type="dxa" w:w="1728"/>
          </w:tcPr>
          <w:p>
            <w:r/>
            <w:r>
              <w:t>1 029</w:t>
            </w:r>
          </w:p>
        </w:tc>
        <w:tc>
          <w:tcPr>
            <w:tcW w:type="dxa" w:w="1728"/>
          </w:tcPr>
          <w:p>
            <w:r/>
            <w:r>
              <w:t>虱目魚</w:t>
            </w:r>
          </w:p>
        </w:tc>
        <w:tc>
          <w:tcPr>
            <w:tcW w:type="dxa" w:w="1728"/>
          </w:tcPr>
          <w:p>
            <w:r/>
            <w:r>
              <w:t>來源175</w:t>
            </w:r>
          </w:p>
        </w:tc>
      </w:tr>
      <w:tr>
        <w:tc>
          <w:tcPr>
            <w:tcW w:type="dxa" w:w="1728"/>
          </w:tcPr>
          <w:p>
            <w:r/>
            <w:r>
              <w:t>2026-05-14</w:t>
            </w:r>
          </w:p>
        </w:tc>
        <w:tc>
          <w:tcPr>
            <w:tcW w:type="dxa" w:w="1728"/>
          </w:tcPr>
          <w:p>
            <w:r/>
            <w:r>
              <w:t xml:space="preserve">祥發96號自南方澳漁港外海轉場，以圍網捕撈 </w:t>
            </w:r>
            <w:r>
              <w:rPr>
                <w:b/>
              </w:rPr>
              <w:t>虱目魚</w:t>
            </w:r>
          </w:p>
        </w:tc>
        <w:tc>
          <w:tcPr>
            <w:tcW w:type="dxa" w:w="1728"/>
          </w:tcPr>
          <w:p>
            <w:r/>
            <w:r>
              <w:t>807</w:t>
            </w:r>
          </w:p>
        </w:tc>
        <w:tc>
          <w:tcPr>
            <w:tcW w:type="dxa" w:w="1728"/>
          </w:tcPr>
          <w:p>
            <w:r/>
            <w:r>
              <w:t>虱目魚</w:t>
            </w:r>
          </w:p>
        </w:tc>
        <w:tc>
          <w:tcPr>
            <w:tcW w:type="dxa" w:w="1728"/>
          </w:tcPr>
          <w:p>
            <w:r/>
            <w:r>
              <w:t>來源106</w:t>
            </w:r>
          </w:p>
        </w:tc>
      </w:tr>
      <w:tr>
        <w:tc>
          <w:tcPr>
            <w:tcW w:type="dxa" w:w="1728"/>
          </w:tcPr>
          <w:p>
            <w:r/>
            <w:r>
              <w:t>2026-05-16</w:t>
            </w:r>
          </w:p>
        </w:tc>
        <w:tc>
          <w:tcPr>
            <w:tcW w:type="dxa" w:w="1728"/>
          </w:tcPr>
          <w:p>
            <w:r/>
            <w:r>
              <w:t xml:space="preserve">進億72號自八斗子漁港外海轉場，以拖網捕撈 </w:t>
            </w:r>
            <w:r>
              <w:rPr>
                <w:b/>
              </w:rPr>
              <w:t>牡蠣</w:t>
            </w:r>
          </w:p>
        </w:tc>
        <w:tc>
          <w:tcPr>
            <w:tcW w:type="dxa" w:w="1728"/>
          </w:tcPr>
          <w:p>
            <w:r/>
            <w:r>
              <w:t>1 336</w:t>
            </w:r>
          </w:p>
        </w:tc>
        <w:tc>
          <w:tcPr>
            <w:tcW w:type="dxa" w:w="1728"/>
          </w:tcPr>
          <w:p>
            <w:r/>
            <w:r>
              <w:t>牡蠣</w:t>
            </w:r>
          </w:p>
        </w:tc>
        <w:tc>
          <w:tcPr>
            <w:tcW w:type="dxa" w:w="1728"/>
          </w:tcPr>
          <w:p>
            <w:r/>
            <w:r>
              <w:t>來源121</w:t>
            </w:r>
          </w:p>
        </w:tc>
      </w:tr>
      <w:tr>
        <w:tc>
          <w:tcPr>
            <w:tcW w:type="dxa" w:w="1728"/>
          </w:tcPr>
          <w:p>
            <w:r/>
            <w:r>
              <w:t>2026-05-22</w:t>
            </w:r>
          </w:p>
        </w:tc>
        <w:tc>
          <w:tcPr>
            <w:tcW w:type="dxa" w:w="1728"/>
          </w:tcPr>
          <w:p>
            <w:r/>
            <w:r>
              <w:t xml:space="preserve">新協47號自花蓮港外海轉場，以一支釣捕撈 </w:t>
            </w:r>
            <w:r>
              <w:rPr>
                <w:b/>
              </w:rPr>
              <w:t>鯖魚</w:t>
            </w:r>
          </w:p>
        </w:tc>
        <w:tc>
          <w:tcPr>
            <w:tcW w:type="dxa" w:w="1728"/>
          </w:tcPr>
          <w:p>
            <w:r/>
            <w:r>
              <w:t>1 040</w:t>
            </w:r>
          </w:p>
        </w:tc>
        <w:tc>
          <w:tcPr>
            <w:tcW w:type="dxa" w:w="1728"/>
          </w:tcPr>
          <w:p>
            <w:r/>
            <w:r>
              <w:t>鯖魚</w:t>
            </w:r>
          </w:p>
        </w:tc>
        <w:tc>
          <w:tcPr>
            <w:tcW w:type="dxa" w:w="1728"/>
          </w:tcPr>
          <w:p>
            <w:r/>
            <w:r>
              <w:t>來源184</w:t>
            </w:r>
          </w:p>
        </w:tc>
      </w:tr>
      <w:tr>
        <w:tc>
          <w:tcPr>
            <w:tcW w:type="dxa" w:w="1728"/>
          </w:tcPr>
          <w:p>
            <w:r/>
            <w:r>
              <w:t>2026-05-23</w:t>
            </w:r>
          </w:p>
        </w:tc>
        <w:tc>
          <w:tcPr>
            <w:tcW w:type="dxa" w:w="1728"/>
          </w:tcPr>
          <w:p>
            <w:r/>
            <w:r>
              <w:t xml:space="preserve">祥發32號自新竹漁港外海轉場，以籠具捕撈 </w:t>
            </w:r>
            <w:r>
              <w:rPr>
                <w:b/>
              </w:rPr>
              <w:t>魷魚</w:t>
            </w:r>
          </w:p>
        </w:tc>
        <w:tc>
          <w:tcPr>
            <w:tcW w:type="dxa" w:w="1728"/>
          </w:tcPr>
          <w:p>
            <w:r/>
            <w:r>
              <w:t>759</w:t>
            </w:r>
          </w:p>
        </w:tc>
        <w:tc>
          <w:tcPr>
            <w:tcW w:type="dxa" w:w="1728"/>
          </w:tcPr>
          <w:p>
            <w:r/>
            <w:r>
              <w:t>魷魚</w:t>
            </w:r>
          </w:p>
        </w:tc>
        <w:tc>
          <w:tcPr>
            <w:tcW w:type="dxa" w:w="1728"/>
          </w:tcPr>
          <w:p>
            <w:r/>
            <w:r>
              <w:t>來源283</w:t>
            </w:r>
          </w:p>
        </w:tc>
      </w:tr>
      <w:tr>
        <w:tc>
          <w:tcPr>
            <w:tcW w:type="dxa" w:w="1728"/>
          </w:tcPr>
          <w:p>
            <w:r/>
            <w:r>
              <w:t>2026-05-25</w:t>
            </w:r>
          </w:p>
        </w:tc>
        <w:tc>
          <w:tcPr>
            <w:tcW w:type="dxa" w:w="1728"/>
          </w:tcPr>
          <w:p>
            <w:r/>
            <w:r>
              <w:t xml:space="preserve">富勝73號自東港漁港外海轉場，以拖網捕撈 </w:t>
            </w:r>
            <w:r>
              <w:rPr>
                <w:b/>
              </w:rPr>
              <w:t>鰹魚</w:t>
            </w:r>
          </w:p>
        </w:tc>
        <w:tc>
          <w:tcPr>
            <w:tcW w:type="dxa" w:w="1728"/>
          </w:tcPr>
          <w:p>
            <w:r/>
            <w:r>
              <w:t>505</w:t>
            </w:r>
          </w:p>
        </w:tc>
        <w:tc>
          <w:tcPr>
            <w:tcW w:type="dxa" w:w="1728"/>
          </w:tcPr>
          <w:p>
            <w:r/>
            <w:r>
              <w:t>鰹魚</w:t>
            </w:r>
          </w:p>
        </w:tc>
        <w:tc>
          <w:tcPr>
            <w:tcW w:type="dxa" w:w="1728"/>
          </w:tcPr>
          <w:p>
            <w:r/>
            <w:r>
              <w:t>來源216</w:t>
            </w:r>
          </w:p>
        </w:tc>
      </w:tr>
      <w:tr>
        <w:tc>
          <w:tcPr>
            <w:tcW w:type="dxa" w:w="1728"/>
          </w:tcPr>
          <w:p>
            <w:r/>
            <w:r>
              <w:t>2026-05-28</w:t>
            </w:r>
          </w:p>
        </w:tc>
        <w:tc>
          <w:tcPr>
            <w:tcW w:type="dxa" w:w="1728"/>
          </w:tcPr>
          <w:p>
            <w:r/>
            <w:r>
              <w:t xml:space="preserve">進億46號自東石漁港出港，以延繩釣捕撈 </w:t>
            </w:r>
            <w:r>
              <w:rPr>
                <w:b/>
              </w:rPr>
              <w:t>牡蠣</w:t>
            </w:r>
          </w:p>
        </w:tc>
        <w:tc>
          <w:tcPr>
            <w:tcW w:type="dxa" w:w="1728"/>
          </w:tcPr>
          <w:p>
            <w:r/>
            <w:r>
              <w:t>1 005</w:t>
            </w:r>
          </w:p>
        </w:tc>
        <w:tc>
          <w:tcPr>
            <w:tcW w:type="dxa" w:w="1728"/>
          </w:tcPr>
          <w:p>
            <w:r/>
            <w:r>
              <w:t>牡蠣</w:t>
            </w:r>
          </w:p>
        </w:tc>
        <w:tc>
          <w:tcPr>
            <w:tcW w:type="dxa" w:w="1728"/>
          </w:tcPr>
          <w:p>
            <w:r/>
            <w:r>
              <w:t>來源253</w:t>
            </w:r>
          </w:p>
        </w:tc>
      </w:tr>
      <w:tr>
        <w:tc>
          <w:tcPr>
            <w:tcW w:type="dxa" w:w="1728"/>
          </w:tcPr>
          <w:p>
            <w:r/>
            <w:r>
              <w:t>2026-05-30</w:t>
            </w:r>
          </w:p>
        </w:tc>
        <w:tc>
          <w:tcPr>
            <w:tcW w:type="dxa" w:w="1728"/>
          </w:tcPr>
          <w:p>
            <w:r/>
            <w:r>
              <w:t xml:space="preserve">富勝81號自東石漁港近海作業，以流刺網捕撈 </w:t>
            </w:r>
            <w:r>
              <w:rPr>
                <w:b/>
              </w:rPr>
              <w:t>鯖魚</w:t>
            </w:r>
          </w:p>
        </w:tc>
        <w:tc>
          <w:tcPr>
            <w:tcW w:type="dxa" w:w="1728"/>
          </w:tcPr>
          <w:p>
            <w:r/>
            <w:r>
              <w:t>1 040</w:t>
            </w:r>
          </w:p>
        </w:tc>
        <w:tc>
          <w:tcPr>
            <w:tcW w:type="dxa" w:w="1728"/>
          </w:tcPr>
          <w:p>
            <w:r/>
            <w:r>
              <w:t>鯖魚</w:t>
            </w:r>
          </w:p>
        </w:tc>
        <w:tc>
          <w:tcPr>
            <w:tcW w:type="dxa" w:w="1728"/>
          </w:tcPr>
          <w:p>
            <w:r/>
            <w:r>
              <w:t>來源273</w:t>
            </w:r>
          </w:p>
        </w:tc>
      </w:tr>
      <w:tr>
        <w:tc>
          <w:tcPr>
            <w:tcW w:type="dxa" w:w="1728"/>
          </w:tcPr>
          <w:p>
            <w:r/>
            <w:r>
              <w:t>2026-05-31</w:t>
            </w:r>
          </w:p>
        </w:tc>
        <w:tc>
          <w:tcPr>
            <w:tcW w:type="dxa" w:w="1728"/>
          </w:tcPr>
          <w:p>
            <w:r/>
            <w:r>
              <w:t xml:space="preserve">順天4號自梧棲漁港近海作業，以刺網捕撈 </w:t>
            </w:r>
            <w:r>
              <w:rPr>
                <w:b/>
              </w:rPr>
              <w:t>魷魚</w:t>
            </w:r>
          </w:p>
        </w:tc>
        <w:tc>
          <w:tcPr>
            <w:tcW w:type="dxa" w:w="1728"/>
          </w:tcPr>
          <w:p>
            <w:r/>
            <w:r>
              <w:t>578</w:t>
            </w:r>
          </w:p>
        </w:tc>
        <w:tc>
          <w:tcPr>
            <w:tcW w:type="dxa" w:w="1728"/>
          </w:tcPr>
          <w:p>
            <w:r/>
            <w:r>
              <w:t>魷魚</w:t>
            </w:r>
          </w:p>
        </w:tc>
        <w:tc>
          <w:tcPr>
            <w:tcW w:type="dxa" w:w="1728"/>
          </w:tcPr>
          <w:p>
            <w:r/>
            <w:r>
              <w:t>來源285</w:t>
            </w:r>
          </w:p>
        </w:tc>
      </w:tr>
    </w:tbl>
    <w:p/>
    <w:p>
      <w:pPr>
        <w:pStyle w:val="IntenseQuote"/>
      </w:pPr>
      <w:r>
        <w:rPr>
          <w:b/>
        </w:rPr>
        <w:t>說明</w:t>
      </w:r>
      <w:r>
        <w:t>：以上事件挑選的標準包括捕獲量 ≥ 500 kg（或特殊作業狀態如「零捕獲」）、不同魚種的代表性、以及在高峰日出現的紀錄。所有資訊均直接取自 `ev` 的 `note`、`d` 與 `title` 欄位，並以對應的 `ref_no` 作為引用。</w:t>
      </w:r>
    </w:p>
    <w:p/>
    <w:p>
      <w:r>
        <w:t>---</w:t>
      </w:r>
    </w:p>
    <w:p/>
    <w:p>
      <w:pPr>
        <w:pStyle w:val="Heading3"/>
      </w:pPr>
      <w:r>
        <w:t>三、趨勢分析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趨勢面向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觀察結果（依實際資料）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可能原因（定性說明）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捕撈活動密度</w:t>
            </w:r>
          </w:p>
        </w:tc>
        <w:tc>
          <w:tcPr>
            <w:tcW w:type="dxa" w:w="2880"/>
          </w:tcPr>
          <w:p>
            <w:r/>
            <w:r>
              <w:t>每日皆有記錄，且 5 月 22、21、19、3、2 日的片段數分別達 70、60、57、63、61 件（`peak_days`）。</w:t>
            </w:r>
          </w:p>
        </w:tc>
        <w:tc>
          <w:tcPr>
            <w:tcW w:type="dxa" w:w="2880"/>
          </w:tcPr>
          <w:p>
            <w:r/>
            <w:r>
              <w:t>天氣條件較佳（多為晴或多雲）或漁船集中於特定漁場，導致作業密集。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魚種分布</w:t>
            </w:r>
          </w:p>
        </w:tc>
        <w:tc>
          <w:tcPr>
            <w:tcW w:type="dxa" w:w="2880"/>
          </w:tcPr>
          <w:p>
            <w:r/>
            <w:r>
              <w:t xml:space="preserve">捕獲魚種多樣，主要包括 </w:t>
            </w:r>
            <w:r>
              <w:rPr>
                <w:b/>
              </w:rPr>
              <w:t>鮪魚、鯖魚、烏魚、虱目魚、牡蠣、魷魚、秋刀魚、鰹魚</w:t>
            </w:r>
            <w:r>
              <w:t>。高捕量魚種多為鯖魚、鮪魚與牡蠣（分別在 2026-05-22、05-05、05-16 等日）。</w:t>
            </w:r>
          </w:p>
        </w:tc>
        <w:tc>
          <w:tcPr>
            <w:tcW w:type="dxa" w:w="2880"/>
          </w:tcPr>
          <w:p>
            <w:r/>
            <w:r>
              <w:t>不同漁具（圍網、拖網、定置網、流刺網、延繩釣）對應不同目標種，顯示漁業資源分布較為廣泛。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天氣與作業狀態</w:t>
            </w:r>
          </w:p>
        </w:tc>
        <w:tc>
          <w:tcPr>
            <w:tcW w:type="dxa" w:w="2880"/>
          </w:tcPr>
          <w:p>
            <w:r/>
            <w:r>
              <w:t xml:space="preserve">雖有「強風、浪高、雨」等不佳天候紀錄（如 2026-05-01 的「浪高」4），仍有多筆「作業中」或「返港」的正常作業；部分天氣惡劣天日出現 </w:t>
            </w:r>
            <w:r>
              <w:rPr>
                <w:b/>
              </w:rPr>
              <w:t>0 kg</w:t>
            </w:r>
            <w:r>
              <w:t xml:space="preserve"> 捕獲（如 2026-05-10 明發20號 10、2026-05-20 進億84號 173）。</w:t>
            </w:r>
          </w:p>
        </w:tc>
        <w:tc>
          <w:tcPr>
            <w:tcW w:type="dxa" w:w="2880"/>
          </w:tcPr>
          <w:p>
            <w:r/>
            <w:r>
              <w:t>天氣是影響捕獲量的主要外部因子，惡劣天候會直接導致捕獲失敗或作業暫停。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資料品質</w:t>
            </w:r>
          </w:p>
        </w:tc>
        <w:tc>
          <w:tcPr>
            <w:tcW w:type="dxa" w:w="2880"/>
          </w:tcPr>
          <w:p>
            <w:r/>
            <w:r>
              <w:t xml:space="preserve">多筆記錄標註「疑似資料重複」或「AIS訊號短暫中斷」例：7、13、183；亦出現 </w:t>
            </w:r>
            <w:r>
              <w:rPr>
                <w:b/>
              </w:rPr>
              <w:t>0 kg</w:t>
            </w:r>
            <w:r>
              <w:t>、</w:t>
            </w:r>
            <w:r>
              <w:rPr>
                <w:b/>
              </w:rPr>
              <w:t>負數</w:t>
            </w:r>
            <w:r>
              <w:t>（測試異常）捕獲量。</w:t>
            </w:r>
          </w:p>
        </w:tc>
        <w:tc>
          <w:tcPr>
            <w:tcW w:type="dxa" w:w="2880"/>
          </w:tcPr>
          <w:p>
            <w:r/>
            <w:r>
              <w:t>需加強資料清理與驗證機制，以避免重複或異常值影響分析。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高價值資源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牡蠣</w:t>
            </w:r>
            <w:r>
              <w:t xml:space="preserve">（如 2026-05-05 海盛4號 1 250 kg 40、2026-05-16 進億72號 1 336 kg 121）以及 </w:t>
            </w:r>
            <w:r>
              <w:rPr>
                <w:b/>
              </w:rPr>
              <w:t>鯖魚</w:t>
            </w:r>
            <w:r>
              <w:t>（多筆 800-1 000 kg 以上）在本月屬於高捕量項目。</w:t>
            </w:r>
          </w:p>
        </w:tc>
        <w:tc>
          <w:tcPr>
            <w:tcW w:type="dxa" w:w="2880"/>
          </w:tcPr>
          <w:p>
            <w:r/>
            <w:r>
              <w:t>這些資源可能受到市場需求或季節性繁殖期的影響，值得持續關注。</w:t>
            </w:r>
          </w:p>
        </w:tc>
      </w:tr>
    </w:tbl>
    <w:p/>
    <w:p>
      <w:r>
        <w:t>---</w:t>
      </w:r>
    </w:p>
    <w:p/>
    <w:p>
      <w:pPr>
        <w:pStyle w:val="Heading3"/>
      </w:pPr>
      <w:r>
        <w:t>四、SWOT 分析（根據本月可得資料）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類別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觀點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依據（來源）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Strength（優勢）</w:t>
            </w:r>
          </w:p>
        </w:tc>
        <w:tc>
          <w:tcPr>
            <w:tcW w:type="dxa" w:w="2880"/>
          </w:tcPr>
          <w:p>
            <w:r/>
            <w:r>
              <w:t>• 全月 31 天均有捕撈活動，資料完整度高（`active_days` = 31）。；• 捕獲魚種多元，涵蓋高價值魚類與貝類。；• 高峰日捕撈量集中，顯示作業效率可在特定時段提升。</w:t>
            </w:r>
          </w:p>
        </w:tc>
        <w:tc>
          <w:tcPr>
            <w:tcW w:type="dxa" w:w="2880"/>
          </w:tcPr>
          <w:p>
            <w:r/>
            <w:r>
              <w:t>1、2、3、4、5、6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Weakness（弱點）</w:t>
            </w:r>
          </w:p>
        </w:tc>
        <w:tc>
          <w:tcPr>
            <w:tcW w:type="dxa" w:w="2880"/>
          </w:tcPr>
          <w:p>
            <w:r/>
            <w:r>
              <w:t>• 多筆紀錄標註「疑似資料重複」或 AIS 訊號異常，影響資料可信度。；• 零捕獲或負數捕獲（測試異常）出現在部分船隻，可能是資料錯誤或作業失敗。</w:t>
            </w:r>
          </w:p>
        </w:tc>
        <w:tc>
          <w:tcPr>
            <w:tcW w:type="dxa" w:w="2880"/>
          </w:tcPr>
          <w:p>
            <w:r/>
            <w:r>
              <w:t>7、10、13、14、15、25、37、39、41、47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Opportunity（機會）</w:t>
            </w:r>
          </w:p>
        </w:tc>
        <w:tc>
          <w:tcPr>
            <w:tcW w:type="dxa" w:w="2880"/>
          </w:tcPr>
          <w:p>
            <w:r/>
            <w:r>
              <w:t>• 天氣良好日（晴、多雲）與高峰日可作為未來作業排程的參考窗口。；• 牡蠣與鯖魚的高捕量提示可加強相關漁具與市場供應鏈。；• 改善 AIS 監控與資料去重流程，可提升後續分析精度。</w:t>
            </w:r>
          </w:p>
        </w:tc>
        <w:tc>
          <w:tcPr>
            <w:tcW w:type="dxa" w:w="2880"/>
          </w:tcPr>
          <w:p>
            <w:r/>
            <w:r>
              <w:t>1、2、4、5、12、22、30、34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Threat（威脅）</w:t>
            </w:r>
          </w:p>
        </w:tc>
        <w:tc>
          <w:tcPr>
            <w:tcW w:type="dxa" w:w="2880"/>
          </w:tcPr>
          <w:p>
            <w:r/>
            <w:r>
              <w:t>• 強風、浪高等惡劣天氣仍會導致作業中斷或零捕獲（如 2026-05-10 明發20號 10）。；• 部分船隻在「維修」或「休漁」狀態下無法提供捕獲，降低整體產量。；• 重複資料與異常值若未即時清理，可能誤導政策決策與資源配置。</w:t>
            </w:r>
          </w:p>
        </w:tc>
        <w:tc>
          <w:tcPr>
            <w:tcW w:type="dxa" w:w="2880"/>
          </w:tcPr>
          <w:p>
            <w:r/>
            <w:r>
              <w:t>4、8、10、15、18、31、45、71、88</w:t>
            </w:r>
          </w:p>
        </w:tc>
      </w:tr>
    </w:tbl>
    <w:p/>
    <w:p>
      <w:r>
        <w:t>---</w:t>
      </w:r>
    </w:p>
    <w:p/>
    <w:p>
      <w:pPr>
        <w:pStyle w:val="Heading3"/>
      </w:pPr>
      <w:r>
        <w:t>五、結論與建議</w:t>
      </w:r>
    </w:p>
    <w:p/>
    <w:p>
      <w:r>
        <w:t xml:space="preserve">1. </w:t>
      </w:r>
      <w:r>
        <w:rPr>
          <w:b/>
        </w:rPr>
        <w:t>作業高峰</w:t>
      </w:r>
      <w:r>
        <w:t>：5 月中下旬（特別是 22、21、19 日）捕撈活動最密集，建議未來可將船隊資源與市場供應鏈在此期間前置，以滿足需求高峰。</w:t>
      </w:r>
    </w:p>
    <w:p>
      <w:r>
        <w:t xml:space="preserve">2. </w:t>
      </w:r>
      <w:r>
        <w:rPr>
          <w:b/>
        </w:rPr>
        <w:t>魚種重點</w:t>
      </w:r>
      <w:r>
        <w:t>：鯖魚、鮪魚、牡蠣與虱目魚是本月最具產量的目標種，應持續投入適合的漁具與漁場管理。</w:t>
      </w:r>
    </w:p>
    <w:p>
      <w:r>
        <w:t xml:space="preserve">3. </w:t>
      </w:r>
      <w:r>
        <w:rPr>
          <w:b/>
        </w:rPr>
        <w:t>資料品質提升</w:t>
      </w:r>
      <w:r>
        <w:t>：針對「疑似資料重複」與 AIS 訊號異常的紀錄，建議加強自動去重與訊號完整性檢查，減少 0 kg / 負數捕獲的測試異常。</w:t>
      </w:r>
    </w:p>
    <w:p>
      <w:r>
        <w:t xml:space="preserve">4. </w:t>
      </w:r>
      <w:r>
        <w:rPr>
          <w:b/>
        </w:rPr>
        <w:t>天氣因子</w:t>
      </w:r>
      <w:r>
        <w:t>：強風、浪高等惡劣天氣仍是捕獲量波動的主要外部因素，建議結合氣象預報與即時航線調整系統，以降低天氣對作業的衝擊。</w:t>
      </w:r>
    </w:p>
    <w:p>
      <w:r>
        <w:t xml:space="preserve">5. </w:t>
      </w:r>
      <w:r>
        <w:rPr>
          <w:b/>
        </w:rPr>
        <w:t>後續監測</w:t>
      </w:r>
      <w:r>
        <w:t>：持續追蹤 5 月的「高峰日」特徵（捕獲量、魚種、漁具），並將其作為 6 月作業規劃的基礎參考。</w:t>
      </w:r>
    </w:p>
    <w:p/>
    <w:p>
      <w:pPr>
        <w:pStyle w:val="IntenseQuote"/>
      </w:pPr>
      <w:r>
        <w:rPr>
          <w:b/>
        </w:rPr>
        <w:t>本報告</w:t>
      </w:r>
      <w:r>
        <w:t xml:space="preserve"> 完全基於提供的 `agg` 統計與 `ev` 事件片段（`note`、`d`、`title`），未加入任何未提供的假設或外部資訊。所有引用均以 `ref_no` 標示，確保可追溯性。</w:t>
      </w:r>
    </w:p>
    <w:p>
      <w:r>
        <w:br w:type="page"/>
      </w:r>
    </w:p>
    <w:p>
      <w:pPr>
        <w:pStyle w:val="Heading2"/>
      </w:pPr>
      <w:r>
        <w:t>引用來源 / Citations</w:t>
      </w:r>
    </w:p>
    <w:p>
      <w:pPr>
        <w:pStyle w:val="ListNumber"/>
      </w:pPr>
      <w:r>
        <w:t>明發12號 · 2026-05-01</w:t>
      </w:r>
      <w:r>
        <w:br/>
        <w:t>(0b5958ad8be59dc40823a6c7e228f907c9ab82d5) 活動日期時間：2026-05-01；活動敘述：明發12號今日自梧棲漁港返港，以圍網捕撈鮪魚，天候晴，狀態作業中，回報漁獲量約465kg；AIS訊號穩定。</w:t>
      </w:r>
    </w:p>
    <w:p>
      <w:pPr>
        <w:pStyle w:val="ListNumber"/>
      </w:pPr>
      <w:r>
        <w:t>進億52號 · 2026-05-01</w:t>
      </w:r>
      <w:r>
        <w:br/>
        <w:t>(3cb2f8e44c1155b9e6ce2aca5d1d16c2761a928b) 活動日期時間：2026-05-01；活動敘述：進億52號今日自花蓮港返港，以一支釣捕撈旗魚，天候強風，狀態作業中，回報漁獲量約265kg；疑似資料重複。</w:t>
      </w:r>
    </w:p>
    <w:p>
      <w:pPr>
        <w:pStyle w:val="ListNumber"/>
      </w:pPr>
      <w:r>
        <w:t>宏洋23號 · 2026-05-01</w:t>
      </w:r>
      <w:r>
        <w:br/>
        <w:t>(40d8b1b35e80bb6e34d229239e07acb348bff534) 活動日期時間：2026-05-01；活動敘述：宏洋23號今日自新竹漁港近海作業，以籠具捕撈午仔魚，天候小雨，狀態返港，回報漁獲量約311kg；AIS訊號穩定。</w:t>
      </w:r>
    </w:p>
    <w:p>
      <w:pPr>
        <w:pStyle w:val="ListNumber"/>
      </w:pPr>
      <w:r>
        <w:t>活動日期時間：2026-05-01；活動敘述：順天34號今日自成功漁港返港，以圍網捕撈鯖魚，天候浪高，狀態返港，回報漁獲量約431kg；船位偏離常態航線。 · 2026-05-01</w:t>
      </w:r>
      <w:r>
        <w:br/>
        <w:t>(5e885b5b54785cb301dfbb4507b1727936671b3f) 活動日期時間：2026-05-01；活動敘述：順天34號今日自成功漁港返港，以圍網捕撈鯖魚，天候浪高，狀態返港，回報漁獲量約431kg；船位偏離常態航線。</w:t>
      </w:r>
    </w:p>
    <w:p>
      <w:pPr>
        <w:pStyle w:val="ListNumber"/>
      </w:pPr>
      <w:r>
        <w:t>富勝33號 · 2026-05-01</w:t>
      </w:r>
      <w:r>
        <w:br/>
        <w:t>(6474cf49eccd2ea4e2a88fcb06651ce4a695f676) 活動日期時間：2026-05-01；活動敘述：富勝33號今日自八斗子漁港返港，以籠具捕撈秋刀魚，天候陰，狀態作業中，回報漁獲量約703kg；疑似資料重複。</w:t>
      </w:r>
    </w:p>
    <w:p>
      <w:pPr>
        <w:pStyle w:val="ListNumber"/>
      </w:pPr>
      <w:r>
        <w:t>順天21號 · 2026-05-01</w:t>
      </w:r>
      <w:r>
        <w:br/>
        <w:t>(79c09ceea345d775ea2dd1174708c85541d61804) 活動日期時間：2026-05-01；活動敘述：順天21號今日自成功漁港外海轉場，以定置網捕撈烏魚，天候多雲，狀態作業中，回報漁獲量約338kg；疑似資料重複。</w:t>
      </w:r>
    </w:p>
    <w:p>
      <w:pPr>
        <w:pStyle w:val="ListNumber"/>
      </w:pPr>
      <w:r>
        <w:t>宏洋29號 · 2026-05-01</w:t>
      </w:r>
      <w:r>
        <w:br/>
        <w:t>(7dac2a4152e45ecfc2c57d47b2b6c94a2a8f933f) 活動日期時間：2026-05-01；活動敘述：蘇澳港回報：宏洋29號進行棒受網，漁獲以鬼頭刀為主，數量618公斤。當日活動情況為正常作業。</w:t>
      </w:r>
    </w:p>
    <w:p>
      <w:pPr>
        <w:pStyle w:val="ListNumber"/>
      </w:pPr>
      <w:r>
        <w:t>瑞豐24號 · 2026-05-01</w:t>
      </w:r>
      <w:r>
        <w:br/>
        <w:t>(adfdf160b79d5fc5951ac4f53f1db5f20a963b90) 活動日期時間：2026-05-01；活動敘述：瑞豐24號今日自東港漁港外海轉場，以定置網捕撈鮪魚，天候晴，狀態作業中，回報漁獲量約385kg；疑似資料重複。</w:t>
      </w:r>
    </w:p>
    <w:p>
      <w:pPr>
        <w:pStyle w:val="ListNumber"/>
      </w:pPr>
      <w:r>
        <w:t>新協37號 · 2026-05-01</w:t>
      </w:r>
      <w:r>
        <w:br/>
        <w:t>(e75b2baa38012270cce3cdbd8046498ab2af386c) 活動日期時間：2026-05-01；活動敘述：新協37號今日自成功漁港近海作業，以籠具捕撈鮪魚，天候多雲，狀態轉場，回報漁獲量約183kg；疑似資料重複。</w:t>
      </w:r>
    </w:p>
    <w:p>
      <w:pPr>
        <w:pStyle w:val="ListNumber"/>
      </w:pPr>
      <w:r>
        <w:t>明發20號 · 2026-05-01</w:t>
      </w:r>
      <w:r>
        <w:br/>
        <w:t>(f7f6294602192f0e79cd5c4c8ee3c9161af0fab9) 活動日期時間：2026-05-01；活動敘述：明發20號今日自馬公漁港出港，以圍網捕撈鯖魚，天候浪高，狀態維修，回報漁獲量約0kg；AIS訊號穩定。</w:t>
      </w:r>
    </w:p>
    <w:p>
      <w:pPr>
        <w:pStyle w:val="ListNumber"/>
      </w:pPr>
      <w:r>
        <w:t>明發10號 · 2026-05-02</w:t>
      </w:r>
      <w:r>
        <w:br/>
        <w:t>(0a49f067ba945e72cd278b35cc983501674f0f6c) 活動日期時間：2026-05-02；活動敘述：明發10號今日自高雄港出港，以圍網捕撈烏魚，天候多雲，狀態作業中，回報漁獲量約336kg；AIS訊號穩定。</w:t>
      </w:r>
    </w:p>
    <w:p>
      <w:pPr>
        <w:pStyle w:val="ListNumber"/>
      </w:pPr>
      <w:r>
        <w:t>新協90號 · 2026-05-02</w:t>
      </w:r>
      <w:r>
        <w:br/>
        <w:t>(0ff43ff2524425ea5249c92e33c691f0f34bba0b) 活動日期時間：2026-05-02；活動敘述：新協90號今日自南方澳漁港近海作業，以刺網捕撈鮪魚，天候晴，狀態作業中，回報漁獲量約403kg；疑似資料重複。</w:t>
      </w:r>
    </w:p>
    <w:p>
      <w:pPr>
        <w:pStyle w:val="ListNumber"/>
      </w:pPr>
      <w:r>
        <w:t>順天28號 · 2026-05-02</w:t>
      </w:r>
      <w:r>
        <w:br/>
        <w:t>(41b22fb313530760131f650db1ac3c0825a60020) 活動日期時間：2026-05-02；活動敘述：順天28號今日自東港漁港返港，以刺網捕撈白帶魚，天候霧，狀態作業中，回報漁獲量約352kg；疑似資料重複。</w:t>
      </w:r>
    </w:p>
    <w:p>
      <w:pPr>
        <w:pStyle w:val="ListNumber"/>
      </w:pPr>
      <w:r>
        <w:t>明發36號 · 2026-05-02</w:t>
      </w:r>
      <w:r>
        <w:br/>
        <w:t>(4c95b32d8dee445291d96ec28215bcc8508ef4db) 活動日期時間：2026-05-02；活動敘述：明發36號今日自高雄港近海作業，以圍網捕撈白帶魚，天候多雲，狀態補給，回報漁獲量約0kg；AIS訊號穩定。</w:t>
      </w:r>
    </w:p>
    <w:p>
      <w:pPr>
        <w:pStyle w:val="ListNumber"/>
      </w:pPr>
      <w:r>
        <w:t>富勝42號 · 2026-05-02</w:t>
      </w:r>
      <w:r>
        <w:br/>
        <w:t>(5f9821745e8ab8031a04a624448cc728be5f2b9b) 活動日期時間：2026-05-02；活動敘述：富勝42號今日自成功漁港近海作業，以延繩釣捕撈鮪魚，天候陰，狀態返港，回報漁獲量約403kg；疑似資料重複。</w:t>
      </w:r>
    </w:p>
    <w:p>
      <w:pPr>
        <w:pStyle w:val="ListNumber"/>
      </w:pPr>
      <w:r>
        <w:t>順天15號 · 2026-05-02</w:t>
      </w:r>
      <w:r>
        <w:br/>
        <w:t>(abe5322af0701251999c13d6d87990f1431c056f) 活動日期時間：2026-05-02；活動敘述：順天15號今日自東港漁港出港，以圍網捕撈鯖魚，天候晴，狀態作業中，回報漁獲量約964kg；疑似資料重複。</w:t>
      </w:r>
    </w:p>
    <w:p>
      <w:pPr>
        <w:pStyle w:val="ListNumber"/>
      </w:pPr>
      <w:r>
        <w:t>東昇80號 · 2026-05-02</w:t>
      </w:r>
      <w:r>
        <w:br/>
        <w:t>(c123b35e6e02960521600434aed6058314480532) 活動日期時間：2026-05-02；活動敘述：東昇80號今日自馬公漁港外海轉場，以養殖採收捕撈鰹魚，天候強風，狀態作業中，回報漁獲量約494kg；AIS訊號穩定。</w:t>
      </w:r>
    </w:p>
    <w:p>
      <w:pPr>
        <w:pStyle w:val="ListNumber"/>
      </w:pPr>
      <w:r>
        <w:t>順天43號 · 2026-05-03</w:t>
      </w:r>
      <w:r>
        <w:br/>
        <w:t>(00581a19ef3d0c8fe2f618c82ffa3708366752ec) 活動日期時間：2026-05-03；活動敘述：順天43號今日自高雄港近海作業，以流刺網捕撈鯖魚，天候晴，狀態補給，回報漁獲量約268kg；AIS訊號穩定。</w:t>
      </w:r>
    </w:p>
    <w:p>
      <w:pPr>
        <w:pStyle w:val="ListNumber"/>
      </w:pPr>
      <w:r>
        <w:t>慶安13號 · 2026-05-03</w:t>
      </w:r>
      <w:r>
        <w:br/>
        <w:t>(2bb9fc61150a42dd6737197d4e6e5e412de7ad49) 活動日期時間：2026-05-03；活動敘述：慶安13號今日自東港漁港返港，以養殖採收捕撈白帶魚，天候強風，狀態作業中，回報漁獲量約571kg；疑似資料重複。</w:t>
      </w:r>
    </w:p>
    <w:p>
      <w:pPr>
        <w:pStyle w:val="ListNumber"/>
      </w:pPr>
      <w:r>
        <w:t>明發8號 · 2026-05-03</w:t>
      </w:r>
      <w:r>
        <w:br/>
        <w:t>(2f63201bfa3c39319f8f60713a94eb66649ec9e8) 活動日期時間：2026-05-03；活動敘述：明發8號今日自馬公漁港返港，以籠具捕撈鮪魚，天候小雨，狀態作業中，回報漁獲量約382kg；AIS訊號穩定。</w:t>
      </w:r>
    </w:p>
    <w:p>
      <w:pPr>
        <w:pStyle w:val="ListNumber"/>
      </w:pPr>
      <w:r>
        <w:t>永順38號 · 2026-05-03</w:t>
      </w:r>
      <w:r>
        <w:br/>
        <w:t>(47333049855dd220312272692eec756bb8821e8f) 活動日期時間：2026-05-03；活動敘述：永順38號今日自東石漁港近海作業，以刺網捕撈鮪魚，天候陰，狀態維修，回報漁獲量約13kg；AIS訊號穩定。</w:t>
      </w:r>
    </w:p>
    <w:p>
      <w:pPr>
        <w:pStyle w:val="ListNumber"/>
      </w:pPr>
      <w:r>
        <w:t>宏洋74號 · 2026-05-03</w:t>
      </w:r>
      <w:r>
        <w:br/>
        <w:t>(7c6d3b8bb85dd792baefa87c50030e2760e3c480) 活動日期時間：2026-05-03；活動敘述：宏遠74號今日自南方澳漁港近海作業，以刺網捕撈白帶魚，天候浪高，狀態作業中，回報漁獲量約446kg；AIS訊號穩定。</w:t>
      </w:r>
    </w:p>
    <w:p>
      <w:pPr>
        <w:pStyle w:val="ListNumber"/>
      </w:pPr>
      <w:r>
        <w:t>祥發38號 · 2026-05-03</w:t>
      </w:r>
      <w:r>
        <w:br/>
        <w:t>(9df90c4d38402d31cfcc67d2543a2c1e6b16a4c3) 活動日期時間：2026-05-03；活動敘述：祥發38號今日自南方澳漁港返港，以流刺網捕撈櫻花蝦，天候強風，狀態作業中，回報漁獲量約182kg；AIS訊號穩定。</w:t>
      </w:r>
    </w:p>
    <w:p>
      <w:pPr>
        <w:pStyle w:val="ListNumber"/>
      </w:pPr>
      <w:r>
        <w:t>瑞豐11號 · 2026-05-03</w:t>
      </w:r>
      <w:r>
        <w:br/>
        <w:t>(a41a0741b073f113b2a98379555a8b3e7e281513) 活動日期時間：2026-05-03；活動敘述：瑞豐11號今日自高雄港返港，以拖網捕撈鯖魚，天候多雲，狀態作業中，回報漁獲量約744kg；AIS訊號穩定。</w:t>
      </w:r>
    </w:p>
    <w:p>
      <w:pPr>
        <w:pStyle w:val="ListNumber"/>
      </w:pPr>
      <w:r>
        <w:t>進億11號 · 2026-05-03</w:t>
      </w:r>
      <w:r>
        <w:br/>
        <w:t>(ae55b5e132c9f71faf3f94ecb5eb566137c62ed4) 活動日期時間：2026-05-03；活動敘述：進億11號今日自花蓮港出港，以圍網捕撈鰹魚，天候陰，狀態作業中，回報漁獲量約487kg；疑似資料重複。</w:t>
      </w:r>
    </w:p>
    <w:p>
      <w:pPr>
        <w:pStyle w:val="ListNumber"/>
      </w:pPr>
      <w:r>
        <w:t>福隆86號 · 2026-05-03</w:t>
      </w:r>
      <w:r>
        <w:br/>
        <w:t>(b55da6b7320e38d86b2631ead0189f2c356ffd57) 活動日期時間：2026-05-03；活動敘述：福隆86號今日自東港漁港近海作業，以定置網捕撈櫻花蝦，天候霧，狀態通報異常，回報漁獲量約59kg；AIS訊號穩定。</w:t>
      </w:r>
    </w:p>
    <w:p>
      <w:pPr>
        <w:pStyle w:val="ListNumber"/>
      </w:pPr>
      <w:r>
        <w:t>滿順61號 · 2026-05-03</w:t>
      </w:r>
      <w:r>
        <w:br/>
        <w:t>(ddacba451b083276f4e38c6532588d18a6e0d8a2) 活動日期時間：2026-05-03；活動敘述：東港漁港回報：滿順61號進行延繩釣，漁獲以飛魚為主，數量146公斤。當日活動情況為AIS訊號短暫中斷。</w:t>
      </w:r>
    </w:p>
    <w:p>
      <w:pPr>
        <w:pStyle w:val="ListNumber"/>
      </w:pPr>
      <w:r>
        <w:t>福隆13號 · 2026-05-03</w:t>
      </w:r>
      <w:r>
        <w:br/>
        <w:t>(ef97dd4aafd7046588f49563bb2a9fbaa50e69c7) 活動日期時間：2026-05-03；活動敘述：福隆13號今日自梧棲漁港外海轉場，以拖網捕撈白帶魚，天候強風，狀態作業中，回報漁獲量約368kg；疑似資料重複。</w:t>
      </w:r>
    </w:p>
    <w:p>
      <w:pPr>
        <w:pStyle w:val="ListNumber"/>
      </w:pPr>
      <w:r>
        <w:t>金瑞34號 · 2026-05-04</w:t>
      </w:r>
      <w:r>
        <w:br/>
        <w:t>(011c2ee393b59b01b5e9449f37d5e3e9c6cc60ea) 活動日期時間：2026-05-04；活動敘述：金瑞34號今日自東港漁港返港，以一支釣捕撈鮪魚，天候浪高，狀態作業中，回報漁獲量約265kg；疑似資料重複。</w:t>
      </w:r>
    </w:p>
    <w:p>
      <w:pPr>
        <w:pStyle w:val="ListNumber"/>
      </w:pPr>
      <w:r>
        <w:t>明發23號 · 2026-05-04</w:t>
      </w:r>
      <w:r>
        <w:br/>
        <w:t>(937c1cc0a28240c9d85c4ee9a1c26c5f6e1ee12a) 活動日期時間：2026-05-04；活動敘述：明發23號今日自東石漁港近海作業，以刺網捕撈白帶魚，天候晴，狀態返港，回報漁獲量約700kg；疑似資料重複。</w:t>
      </w:r>
    </w:p>
    <w:p>
      <w:pPr>
        <w:pStyle w:val="ListNumber"/>
      </w:pPr>
      <w:r>
        <w:t>永順69號 · 2026-05-04</w:t>
      </w:r>
      <w:r>
        <w:br/>
        <w:t>(ceeca426d7c159af04a6e64da41592c02af3336b) 活動日期時間：2026-05-04；活動敘述：永順69號今日自東港漁港出港，以刺網捕撈秋刀魚，天候陰，狀態轉場，回報漁獲量約188kg；AIS訊號穩定。</w:t>
      </w:r>
    </w:p>
    <w:p>
      <w:pPr>
        <w:pStyle w:val="ListNumber"/>
      </w:pPr>
      <w:r>
        <w:t>祥發37號 · 2026-05-04</w:t>
      </w:r>
      <w:r>
        <w:br/>
        <w:t>(d0d1622461fbf62fb233adb72ae3a2c292cfe420) 活動日期時間：2026-05-04；活動敘述：祥發37號今日自成功漁港近海作業，以一支釣捕撈牡蠣，天候晴，狀態作業中，回報漁獲量約1226kg；AIS訊號穩定。</w:t>
      </w:r>
    </w:p>
    <w:p>
      <w:pPr>
        <w:pStyle w:val="ListNumber"/>
      </w:pPr>
      <w:r>
        <w:t>明發51號 · 2026-05-04</w:t>
      </w:r>
      <w:r>
        <w:br/>
        <w:t>(d518f30d657e2e5e5198b230dcaa8632e5c816f1) 活動日期時間：2026-05-04；活動敘述：明發51號今日自東港漁港近海作業，以拖網捕撈旗魚，天候晴，狀態返港，回報漁獲量約226kg；AIS訊號穩定。</w:t>
      </w:r>
    </w:p>
    <w:p>
      <w:pPr>
        <w:pStyle w:val="ListNumber"/>
      </w:pPr>
      <w:r>
        <w:t>祥發30號 · 2026-05-04</w:t>
      </w:r>
      <w:r>
        <w:br/>
        <w:t>(ecf1b36257b48a8cacd99f9f167648eed3e29b13) 活動日期時間：2026-05-04；活動敘述：祥發30號今日自馬公漁港出港，以流刺網捕撈午仔魚，天候陰，狀態作業中，回報漁獲量約472kg；AIS訊號穩定。</w:t>
      </w:r>
    </w:p>
    <w:p>
      <w:pPr>
        <w:pStyle w:val="ListNumber"/>
      </w:pPr>
      <w:r>
        <w:t>順天68號 · 2026-05-04</w:t>
      </w:r>
      <w:r>
        <w:br/>
        <w:t>(fb06cefb89cc71bb8464d36cd5aa9189116a28a0) 活動日期時間：2026-05-04；活動敘述：順天68號今日自馬公漁港近海作業，以拖網捕撈牡蠣，天候浪高，狀態作業中，回報漁獲量約1153kg；AIS訊號穩定。</w:t>
      </w:r>
    </w:p>
    <w:p>
      <w:pPr>
        <w:pStyle w:val="ListNumber"/>
      </w:pPr>
      <w:r>
        <w:t>昇益50號 · 2026-05-05</w:t>
      </w:r>
      <w:r>
        <w:br/>
        <w:t>(435a587d3430b811f572f925443934e6320c22f7) 活動日期時間：2026-05-05；活動敘述：昇益50號今日自高雄港外海轉場，以流刺網捕撈鰹魚，天候小雨，狀態進港卸魚，回報漁獲量約657kg；疑似資料重複。</w:t>
      </w:r>
    </w:p>
    <w:p>
      <w:pPr>
        <w:pStyle w:val="ListNumber"/>
      </w:pPr>
      <w:r>
        <w:t>慶安48號 · 2026-05-05</w:t>
      </w:r>
      <w:r>
        <w:br/>
        <w:t>(5ff20e7fe8d14d9cf4b2f1d9087d24fef2662edb) 活動日期時間：2026-05-05；活動敘述：慶安48號今日自梧棲漁港近海作業，以刺網捕撈午仔魚，天候晴，狀態轉場，回報漁獲量約142kg；AIS訊號穩定。</w:t>
      </w:r>
    </w:p>
    <w:p>
      <w:pPr>
        <w:pStyle w:val="ListNumber"/>
      </w:pPr>
      <w:r>
        <w:t>順天81號 · 2026-05-05</w:t>
      </w:r>
      <w:r>
        <w:br/>
        <w:t>(6ba0a1603f03c82f44f06d5ac807475a2c8440a9) 活動日期時間：2026-05-05；活動敘述：順天81號今日自東港漁港外海轉場，以拖網捕撈鯖魚，天候強風，狀態作業中，回報漁獲量約965kg；疑似資料重複。</w:t>
      </w:r>
    </w:p>
    <w:p>
      <w:pPr>
        <w:pStyle w:val="ListNumber"/>
      </w:pPr>
      <w:r>
        <w:t>瑞豐77號 · 2026-05-05</w:t>
      </w:r>
      <w:r>
        <w:br/>
        <w:t>(a7529c8d2ca2c7353796e9d39c1f83f7596b3479) 活動日期時間：2026-05-05；活動敘述：瑞豐77號今日自馬公漁港返港，以流刺網捕撈虱目魚，天候浪高，狀態作業中，回報漁獲量約973kg；AIS訊號穩定。</w:t>
      </w:r>
    </w:p>
    <w:p>
      <w:pPr>
        <w:pStyle w:val="ListNumber"/>
      </w:pPr>
      <w:r>
        <w:t>海盛4號 · 2026-05-05</w:t>
      </w:r>
      <w:r>
        <w:br/>
        <w:t>(a79aa243f8a7e1761438978801a10c1deb9dca16) 活動日期時間：2026-05-05；活動敘述：海盛4號今日自成功漁港返港，以拖網捕撈牡蠣，天候陰，狀態作業中，回報漁獲量約1250kg；疑似資料重複。</w:t>
      </w:r>
    </w:p>
    <w:p>
      <w:pPr>
        <w:pStyle w:val="ListNumber"/>
      </w:pPr>
      <w:r>
        <w:t>明發2號 · 2026-05-05</w:t>
      </w:r>
      <w:r>
        <w:br/>
        <w:t>(e5322bbddadccd49863977590d1a1483625ff913) 活動日期時間：2026-05-05；活動敘述：明發2號今日自東港漁港近海作業，以定置網捕撈白帶魚，天候浪高，狀態進港卸魚，回報漁獲量約672kg；AIS訊號穩定。</w:t>
      </w:r>
    </w:p>
    <w:p>
      <w:pPr>
        <w:pStyle w:val="ListNumber"/>
      </w:pPr>
      <w:r>
        <w:t>瑞豐13號 · 2026-05-05</w:t>
      </w:r>
      <w:r>
        <w:br/>
        <w:t>(edf4be374690b973e2f0c297ff935c5c32cfd5eb) 活動日期時間：2026-05-05；活動敘述：瑞豐13號今日自東石漁港近海作業，以拖網捕撈虱目魚，天候小雨，狀態作業中，回報漁獲量約559kg；AIS訊號穩定。</w:t>
      </w:r>
    </w:p>
    <w:p>
      <w:pPr>
        <w:pStyle w:val="ListNumber"/>
      </w:pPr>
      <w:r>
        <w:t>宏洋65號 · 2026-05-06</w:t>
      </w:r>
      <w:r>
        <w:br/>
        <w:t>(181ae47f1a00409414a580bf4ac47b90190e1a7d) 活動日期時間：2026-05-06；活動敘述：宏洋65號今日自東港漁港外海轉場，以圍網捕撈秋刀魚，天候晴，狀態返港，回報漁獲量約882kg；疑似資料重複。</w:t>
      </w:r>
    </w:p>
    <w:p>
      <w:pPr>
        <w:pStyle w:val="ListNumber"/>
      </w:pPr>
      <w:r>
        <w:t>宏洋4號 · 2026-05-06</w:t>
      </w:r>
      <w:r>
        <w:br/>
        <w:t>(39c9c7edb03843063dd7980dc8d5eaa652b377cb) 活動日期時間：2026-05-06；活動敘述：宏洋4號今日自梧棲漁港返港，以一支釣捕撈魷魚，天候晴，狀態作業中，回報漁獲量約540kg；疑似資料重複。</w:t>
      </w:r>
    </w:p>
    <w:p>
      <w:pPr>
        <w:pStyle w:val="ListNumber"/>
      </w:pPr>
      <w:r>
        <w:t>瑞豐86號 · 2026-05-06</w:t>
      </w:r>
      <w:r>
        <w:br/>
        <w:t>(4e25f6c8df65f38b2975d4f4842f86b88201a122) 活動日期時間：2026-05-06；活動敘述：瑞豐86號今日自東石漁港出港，以籠具捕撈魷魚，天候晴，狀態進港卸魚，回報漁獲量約716kg；疑似資料重複。</w:t>
      </w:r>
    </w:p>
    <w:p>
      <w:pPr>
        <w:pStyle w:val="ListNumber"/>
      </w:pPr>
      <w:r>
        <w:t>東昇92號 · 2026-05-06</w:t>
      </w:r>
      <w:r>
        <w:br/>
        <w:t>(b4012761f19e5964ac5a864c2fe3e12ad8e37e25) 活動日期時間：2026-05-06；活動敘述：東昇92號今日自馬公漁港出港，以一支釣捕撈鮪魚，天候陰，狀態維修，回報漁獲量約0kg；AIS訊號穩定。</w:t>
      </w:r>
    </w:p>
    <w:p>
      <w:pPr>
        <w:pStyle w:val="ListNumber"/>
      </w:pPr>
      <w:r>
        <w:t>昇益7號 · 2026-05-06</w:t>
      </w:r>
      <w:r>
        <w:br/>
        <w:t>(b40df4d479912bf4ba2e3b82f53a683d7f573d95) 活動日期時間：2026-05-06；活動敘述：昇益7號今日自東石漁港近海作業，以一支釣捕撈櫻花蝦，天候晴，狀態返港，回報漁獲量約175kg；AIS訊號穩定。</w:t>
      </w:r>
    </w:p>
    <w:p>
      <w:pPr>
        <w:pStyle w:val="ListNumber"/>
      </w:pPr>
      <w:r>
        <w:t>瑞豐60號 · 2026-05-06</w:t>
      </w:r>
      <w:r>
        <w:br/>
        <w:t>(caa359f5f5354b307010a1bc32475f8494aec697) 活動日期時間：2026-05-06；活動敘述：瑞豐60號今日自東石漁港外海轉場，以圍網捕撈鯖魚，天候浪高，狀態作業中，回報漁獲量約842kg；疑似資料重複。</w:t>
      </w:r>
    </w:p>
    <w:p>
      <w:pPr>
        <w:pStyle w:val="ListNumber"/>
      </w:pPr>
      <w:r>
        <w:t>東昇72號 · 2026-05-06</w:t>
      </w:r>
      <w:r>
        <w:br/>
        <w:t>(d78e9749c1c9cc50b80347991a97c76d70934653) 活動日期時間：2026-05-06；活動敘述：東昇72號今日自梧棲漁港近海作業，以定置網捕撈櫻花蝦，天候小雨，狀態補給，回報漁獲量約0kg；AIS訊號穩定。</w:t>
      </w:r>
    </w:p>
    <w:p>
      <w:pPr>
        <w:pStyle w:val="ListNumber"/>
      </w:pPr>
      <w:r>
        <w:t>福隆32號 · 2026-05-07</w:t>
      </w:r>
      <w:r>
        <w:br/>
        <w:t>(1f952ac48af17bf011a1ba7bcc41726871ab7256) 活動日期時間：2026-05-07；活動敘述：福隆32號今日自馬公漁港出港，以刺網捕撈烏魚，天候小雨，狀態作業中，回報漁獲量約274kg；AIS訊號穩定。</w:t>
      </w:r>
    </w:p>
    <w:p>
      <w:pPr>
        <w:pStyle w:val="ListNumber"/>
      </w:pPr>
      <w:r>
        <w:t>瑞豐39號 · 2026-05-07</w:t>
      </w:r>
      <w:r>
        <w:br/>
        <w:t>(724cad4a627599a8d12ce3d5174d9a478cd8179d) 活動日期時間：2026-05-07；活動敘述：瑞豐39號今日自東石漁港返港，以延繩釣捕撈櫻花蝦，天候強風，狀態作業中，回報漁獲量約205kg；疑似資料重複。</w:t>
      </w:r>
    </w:p>
    <w:p>
      <w:pPr>
        <w:pStyle w:val="ListNumber"/>
      </w:pPr>
      <w:r>
        <w:t>慶安40號 · 2026-05-07</w:t>
      </w:r>
      <w:r>
        <w:br/>
        <w:t>(bfc6e5cf5adfab43a2de7b7479cc10d9caa47d70) 活動日期時間：2026-05-07；活動敘述：慶安40號今日自東石漁港近海作業，以刺網捕撈白帶魚，天候強風，狀態補給，回報漁獲量約15kg；AIS訊號穩定。</w:t>
      </w:r>
    </w:p>
    <w:p>
      <w:pPr>
        <w:pStyle w:val="ListNumber"/>
      </w:pPr>
      <w:r>
        <w:t>慶安91號 · 2026-05-07</w:t>
      </w:r>
      <w:r>
        <w:br/>
        <w:t>(d0be74e465ed3a03766ec8da3016c991807291f3) 活動日期時間：2026-05-07；活動敘述：慶安91號今日自馬公漁港近海作業，以刺網捕撈鮪魚，天候陰，狀態作業中，回報漁獲量約374kg；AIS訊號穩定。</w:t>
      </w:r>
    </w:p>
    <w:p>
      <w:pPr>
        <w:pStyle w:val="ListNumber"/>
      </w:pPr>
      <w:r>
        <w:t>新協57號 · 2026-05-07</w:t>
      </w:r>
      <w:r>
        <w:br/>
        <w:t>(e825de45207d4697f3a1340ac77ff778cd7a7913) 活動日期時間：2026-05-07；活動敘述：新協57號今日自東港漁港近海作業，以養殖採收捕撈白帶魚，天候多雲，狀態作業中，回報漁獲量約716kg；疑似資料重複。</w:t>
      </w:r>
    </w:p>
    <w:p>
      <w:pPr>
        <w:pStyle w:val="ListNumber"/>
      </w:pPr>
      <w:r>
        <w:t>永順45號 · 2026-05-07</w:t>
      </w:r>
      <w:r>
        <w:br/>
        <w:t>(eb2c4bcc528971a7e0a5f59cd7aa4e9cdc239317) 活動日期時間：2026-05-07；活動敘述：永順45號今日自東石漁港近海作業，以拖網捕撈白帶魚，天候大雨，狀態休漁，回報漁獲量約81kg；疑似資料重複。</w:t>
      </w:r>
    </w:p>
    <w:p>
      <w:pPr>
        <w:pStyle w:val="ListNumber"/>
      </w:pPr>
      <w:r>
        <w:t>昇益82號 · 2026-05-08</w:t>
      </w:r>
      <w:r>
        <w:br/>
        <w:t>(041dbfc49cfbdb90aca6c272a400f5103cee9e35) 活動日期時間：2026-05-08；活動敘述：昇益82號今日自東港漁港近海作業，以一支釣捕撈秋刀魚，天候陰，狀態休漁，回報漁獲量約238kg；疑似資料重複。</w:t>
      </w:r>
    </w:p>
    <w:p>
      <w:pPr>
        <w:pStyle w:val="ListNumber"/>
      </w:pPr>
      <w:r>
        <w:t>宏洋71號 · 2026-05-08</w:t>
      </w:r>
      <w:r>
        <w:br/>
        <w:t>(09188dd6cf097c7ac00e8507d84fab169b6aaaaf) 活動日期時間：2026-05-08；活動敘述：宏洋71號今日自花蓮港返港，以籠具捕撈牡蠣，天候霧，狀態進港卸魚，回報漁獲量約1614kg；疑似資料重複。</w:t>
      </w:r>
    </w:p>
    <w:p>
      <w:pPr>
        <w:pStyle w:val="ListNumber"/>
      </w:pPr>
      <w:r>
        <w:t>宏洋84號 · 2026-05-08</w:t>
      </w:r>
      <w:r>
        <w:br/>
        <w:t>(0e839a1050933dcf13a4c080fc45938daec9ab68) 活動日期時間：2026-05-08；活動敘述：宏洋84號今日自梧棲漁港近海作業，以一支釣捕撈白帶魚，天候小雨，狀態休漁，回報漁獲量約7kg；疑似資料重複。</w:t>
      </w:r>
    </w:p>
    <w:p>
      <w:pPr>
        <w:pStyle w:val="ListNumber"/>
      </w:pPr>
      <w:r>
        <w:t>昇益30號 · 2026-05-08</w:t>
      </w:r>
      <w:r>
        <w:br/>
        <w:t>(6ef39bbedebbbdc6c5b9f91145f0d07ca42691a0) 活動日期時間：2026-05-08；活動敘述：昇益30號今日自新竹漁港外海轉場，以延繩釣捕撈白帶魚，天候多雲，狀態返港，回報漁獲量約511kg；疑似資料重複。</w:t>
      </w:r>
    </w:p>
    <w:p>
      <w:pPr>
        <w:pStyle w:val="ListNumber"/>
      </w:pPr>
      <w:r>
        <w:t>明發38號 · 2026-05-08</w:t>
      </w:r>
      <w:r>
        <w:br/>
        <w:t>(da2b949646afb8878697182b3ad04bb5457ea95b) 活動日期時間：2026-05-08；活動敘述：明發38號今日自成功漁港近海作業，以延繩釣捕撈鯖魚，天候小雨，狀態作業中，回報漁獲量約691kg；疑似資料重複。</w:t>
      </w:r>
    </w:p>
    <w:p>
      <w:pPr>
        <w:pStyle w:val="ListNumber"/>
      </w:pPr>
      <w:r>
        <w:t>明發23號 · 2026-05-08</w:t>
      </w:r>
      <w:r>
        <w:br/>
        <w:t>(dbed97100464b5e01556bce3d3f4e59226f0ad92) 活動日期時間：2026-05-08；活動敘述：明發23號今日自南方澳漁港近海作業，以圍網捕撈旗魚，天候陰，狀態進港卸魚，回報漁獲量約304kg；AIS訊號穩定。</w:t>
      </w:r>
    </w:p>
    <w:p>
      <w:pPr>
        <w:pStyle w:val="ListNumber"/>
      </w:pPr>
      <w:r>
        <w:t>福隆24號 · 2026-05-08</w:t>
      </w:r>
      <w:r>
        <w:br/>
        <w:t>(e58ba37535e994b842f3c1344b6ff78a201c6034) 活動日期時間：2026-05-08；活動敘述：福隆24號今日自東港漁港出港，以圍網捕撈牡蠣，天候晴，狀態作業中，回報漁獲量約1018kg；AIS訊號穩定。</w:t>
      </w:r>
    </w:p>
    <w:p>
      <w:pPr>
        <w:pStyle w:val="ListNumber"/>
      </w:pPr>
      <w:r>
        <w:t>明發47號 · 2026-05-09</w:t>
      </w:r>
      <w:r>
        <w:br/>
        <w:t>(19b05efbaca392e2c636f4185cf2356b619e59ba) 活動日期時間：2026-05-09；活動敘述：明發47號今日自南方澳漁港近海作業，以延繩釣捕撈櫻花蝦，天候晴，狀態作業中，回報漁獲量約136kg；AIS訊號穩定。</w:t>
      </w:r>
    </w:p>
    <w:p>
      <w:pPr>
        <w:pStyle w:val="ListNumber"/>
      </w:pPr>
      <w:r>
        <w:t>進億71號 · 2026-05-09</w:t>
      </w:r>
      <w:r>
        <w:br/>
        <w:t>(1d049eeab6f1af4e9755ea6c9e4ea6d3f7e75dc5) 活動日期時間：2026-05-09；活動敘述：進億71號今日自高雄港返港，以圍網捕撈鮪魚，天候晴，狀態進港卸魚，回報漁獲量約577kg；AIS訊號穩定。</w:t>
      </w:r>
    </w:p>
    <w:p>
      <w:pPr>
        <w:pStyle w:val="ListNumber"/>
      </w:pPr>
      <w:r>
        <w:t>永順58號 · 2026-05-09</w:t>
      </w:r>
      <w:r>
        <w:br/>
        <w:t>(32607095444a6900c821696569d6d3f94a10e869) 活動日期時間：2026-05-09；活動敘述：永順58號今日自高雄港外海轉場，以刺網捕撈秋刀魚，天候晴，狀態進港卸魚，回報漁獲量約626kg；疑似資料重複。</w:t>
      </w:r>
    </w:p>
    <w:p>
      <w:pPr>
        <w:pStyle w:val="ListNumber"/>
      </w:pPr>
      <w:r>
        <w:t>慶安32號 · 2026-05-09</w:t>
      </w:r>
      <w:r>
        <w:br/>
        <w:t>(903dc3bd62df8a0de209bec8bb93e4e8202e70d7) 活動日期時間：2026-05-09；活動敘述：慶安32號今日自成功漁港外海轉場，以養殖採收捕撈鯖魚，天候浪高，狀態作業中，回報漁獲量約607kg；疑似資料重複。</w:t>
      </w:r>
    </w:p>
    <w:p>
      <w:pPr>
        <w:pStyle w:val="ListNumber"/>
      </w:pPr>
      <w:r>
        <w:t>福隆26號 · 2026-05-09</w:t>
      </w:r>
      <w:r>
        <w:br/>
        <w:t>(94fcc4a117a096e305c95b736169f846e800e32d) 活動日期時間：2026-05-09；活動敘述：福隆26號今日自梧棲漁港出港，以圍網捕撈旗魚，天候小雨，狀態作業中，回報漁獲量約222kg；AIS訊號穩定。</w:t>
      </w:r>
    </w:p>
    <w:p>
      <w:pPr>
        <w:pStyle w:val="ListNumber"/>
      </w:pPr>
      <w:r>
        <w:t>昇益57號 · 2026-05-09</w:t>
      </w:r>
      <w:r>
        <w:br/>
        <w:t>(c6b9875c067ff206cdf801f92832a8837e533b37) 活動日期時間：2026-05-09；活動敘述：昇益57號今日自成功漁港外海轉場，以刺網捕撈午仔魚，天候多雲，狀態休漁，回報漁獲量約0kg；疑似資料重複。</w:t>
      </w:r>
    </w:p>
    <w:p>
      <w:pPr>
        <w:pStyle w:val="ListNumber"/>
      </w:pPr>
      <w:r>
        <w:t>福隆76號 · 2026-05-09</w:t>
      </w:r>
      <w:r>
        <w:br/>
        <w:t>(d7f94def115194b442a441ad2cd730a9a4652fd1) 活動日期時間：2026-05-09；活動敘述：福隆76號今日自高雄港出港，以一支釣捕撈魷魚，天候浪高，狀態轉場，回報漁獲量約72kg；AIS訊號穩定。</w:t>
      </w:r>
    </w:p>
    <w:p>
      <w:pPr>
        <w:pStyle w:val="ListNumber"/>
      </w:pPr>
      <w:r>
        <w:t>福隆8號 · 2026-05-09</w:t>
      </w:r>
      <w:r>
        <w:br/>
        <w:t>(e7fc4b9fc8d9a031bca085d1f53708fc8f110073) 活動日期時間：2026-05-09；活動敘述：福隆8號今日自馬公漁港出港，以刺網捕撈鰹魚，天候晴，狀態作業中，回報漁獲量約510kg；AIS訊號穩定。</w:t>
      </w:r>
    </w:p>
    <w:p>
      <w:pPr>
        <w:pStyle w:val="ListNumber"/>
      </w:pPr>
      <w:r>
        <w:t>進億30號 · 2026-05-09</w:t>
      </w:r>
      <w:r>
        <w:br/>
        <w:t>(ebdba81e6afc13634a50765b8bb09fbbb6301020) 活動日期時間：2026-05-09；活動敘述：進億30號今日自高雄港外海轉場，以養殖採收捕撈鰹魚，天候晴，狀態維修，回報漁獲量約177kg；疑似資料重複。</w:t>
      </w:r>
    </w:p>
    <w:p>
      <w:pPr>
        <w:pStyle w:val="ListNumber"/>
      </w:pPr>
      <w:r>
        <w:t>進億93號 · 2026-05-09</w:t>
      </w:r>
      <w:r>
        <w:br/>
        <w:t>(f59ad765606c4666a12835c6562be6227949e4ae) 活動日期時間：2026-05-09；活動敘述：進億93號今日自花蓮港返港，以圍網捕撈秋刀魚，天候多雲，狀態通報異常，回報漁獲量約12kg；疑似資料重複。</w:t>
      </w:r>
    </w:p>
    <w:p>
      <w:pPr>
        <w:pStyle w:val="ListNumber"/>
      </w:pPr>
      <w:r>
        <w:t>新協83號 · 2026-05-10</w:t>
      </w:r>
      <w:r>
        <w:br/>
        <w:t>(0902fcf250d701f18dff4f2cfc261b31beb2be63) 活動日期時間：2026-05-10；活動敘述：新協83號今日自南方澳漁港近海作業，以刺網捕撈魷魚，天候晴，狀態作業中，回報漁獲量約810kg；AIS訊號穩定。</w:t>
      </w:r>
    </w:p>
    <w:p>
      <w:pPr>
        <w:pStyle w:val="ListNumber"/>
      </w:pPr>
      <w:r>
        <w:t>富勝41號 · 2026-05-10</w:t>
      </w:r>
      <w:r>
        <w:br/>
        <w:t>(0d9fe21f17efbfe469669aa9a1434d89e61edeaa) 活動日期時間：2026-05-10；活動敘述：富勝41號今日自梧棲漁港近海作業，以拖網捕撈鰹魚，天候多雲，狀態作業中，回報漁獲量約673kg；AIS訊號穩定。</w:t>
      </w:r>
    </w:p>
    <w:p>
      <w:pPr>
        <w:pStyle w:val="ListNumber"/>
      </w:pPr>
      <w:r>
        <w:t>瑞豐89號 · 2026-05-10</w:t>
      </w:r>
      <w:r>
        <w:br/>
        <w:t>(12f2576955e85fa8fbeeb69628211675324f6a26) 活動日期時間：2026-05-10；活動敘述：瑞豐89號今日自東石漁港出港，以延繩釣捕撈鯖魚，天候多雲，狀態作業中，回報漁獲量約937kg；AIS訊號穩定。</w:t>
      </w:r>
    </w:p>
    <w:p>
      <w:pPr>
        <w:pStyle w:val="ListNumber"/>
      </w:pPr>
      <w:r>
        <w:t>宏洋15號 · 2026-05-10</w:t>
      </w:r>
      <w:r>
        <w:br/>
        <w:t>(1c57f5ab72a159ed439dffd96ed96bd16c3912f0) 活動日期時間：2026-05-10；活動敘述：宏洋15號今日自梧棲漁港出港，以拖網捕撈秋刀魚，天候霧，狀態返港，回報漁獲量約852kg；AIS訊號穩定。</w:t>
      </w:r>
    </w:p>
    <w:p>
      <w:pPr>
        <w:pStyle w:val="ListNumber"/>
      </w:pPr>
      <w:r>
        <w:t>祥發65號 · 2026-05-10</w:t>
      </w:r>
      <w:r>
        <w:br/>
        <w:t>(304394da5c4a1f06480cb96c541bf9fb9d95edc0) 活動日期時間：2026-05-10；活動敘述：祥發65號今日自馬公漁港近海作業，以養殖採收捕撈虱目魚，天候多雲，狀態通報異常，回報漁獲量約228kg；AIS訊號穩定。【測試異常：負數漁獲量】</w:t>
      </w:r>
    </w:p>
    <w:p>
      <w:pPr>
        <w:pStyle w:val="ListNumber"/>
      </w:pPr>
      <w:r>
        <w:t>新協57號 · 2026-05-10</w:t>
      </w:r>
      <w:r>
        <w:br/>
        <w:t>(314971adba3c0955f4deaa812c6073c76c586d55) 活動日期時間：2026-05-10；活動敘述：新協57號今日自梧棲漁港返港，以刺網捕撈鯖魚，天候小雨，狀態轉場，回報漁獲量約206kg；AIS訊號穩定。</w:t>
      </w:r>
    </w:p>
    <w:p>
      <w:pPr>
        <w:pStyle w:val="ListNumber"/>
      </w:pPr>
      <w:r>
        <w:t>明發30號 · 2026-05-10</w:t>
      </w:r>
      <w:r>
        <w:br/>
        <w:t>(467ede99c662ee2f890f9463e842bda33ab2cdd6) 活動日期時間：2026-05-10；活動敘述：明發30號今日自成功漁港出港，採棒受網作業，主要漁獲為秋刀魚，回報漁獲量約240公斤，天氣晴，狀態：AIS訊號短暫中斷。 備註：人工補登資料，時間可能需複核。</w:t>
      </w:r>
    </w:p>
    <w:p>
      <w:pPr>
        <w:pStyle w:val="ListNumber"/>
      </w:pPr>
      <w:r>
        <w:t>慶安11號 · 2026-05-10</w:t>
      </w:r>
      <w:r>
        <w:br/>
        <w:t>(96bda4a469cebb45c4c052eb0e04c7d43cc4a65e) 活動日期時間：2026-05-10；活動敘述：慶安11號今日自梧棲漁港近海作業，以拖網捕撈鮪魚，天候小雨，狀態返港，回報漁獲量約200kg；疑似資料重複。</w:t>
      </w:r>
    </w:p>
    <w:p>
      <w:pPr>
        <w:pStyle w:val="ListNumber"/>
      </w:pPr>
      <w:r>
        <w:t>永順4號 · 2026-05-10</w:t>
      </w:r>
      <w:r>
        <w:br/>
        <w:t>(9e8d2b0313a724c18fbda221e4430aa13cd6ddb7) 活動日期時間：2026-05-10；活動敘述：永順4號今日自梧棲漁港近海作業，以一支釣捕撈鰹魚，天候陰，狀態返港，回報漁獲量約458kg；AIS訊號穩定。</w:t>
      </w:r>
    </w:p>
    <w:p>
      <w:pPr>
        <w:pStyle w:val="ListNumber"/>
      </w:pPr>
      <w:r>
        <w:t>瑞豐1號 · 2026-05-10</w:t>
      </w:r>
      <w:r>
        <w:br/>
        <w:t>(a221cc6a8c8ceb9136f2bf84019f5b127d18947e) 活動日期時間：2026-05-10；活動敘述：瑞豐1號今日自成功漁港外海轉場，以流刺網捕撈白帶魚，天候多雲，狀態作業中，回報漁獲量約530kg；AIS訊號穩定。</w:t>
      </w:r>
    </w:p>
    <w:p>
      <w:pPr>
        <w:pStyle w:val="ListNumber"/>
      </w:pPr>
      <w:r>
        <w:t>瑞豐48號 · 2026-05-10</w:t>
      </w:r>
      <w:r>
        <w:br/>
        <w:t>(c957b6ba8c2fa705d04f0561213507f1aebf65d4) 活動日期時間：2026-05-10；活動敘述：瑞豐48號今日自高雄港返港，以圍網捕撈秋刀魚，天候強風，狀態休漁，回報漁獲量約124kg；疑似資料重複。</w:t>
      </w:r>
    </w:p>
    <w:p>
      <w:pPr>
        <w:pStyle w:val="ListNumber"/>
      </w:pPr>
      <w:r>
        <w:t>順天80號 · 2026-05-10</w:t>
      </w:r>
      <w:r>
        <w:br/>
        <w:t>(cebe694313cf365a11e2aeb150131d773d19f404) 活動日期時間：2026-05-10；活動敘述：順天80號今日自成功漁港出港，以籠具捕撈白帶魚，天候多雲，狀態進港卸魚，回報漁獲量約774kg；疑似資料重複。</w:t>
      </w:r>
    </w:p>
    <w:p>
      <w:pPr>
        <w:pStyle w:val="ListNumber"/>
      </w:pPr>
      <w:r>
        <w:t>新協5號 · 2026-05-10</w:t>
      </w:r>
      <w:r>
        <w:br/>
        <w:t>(d49ef24c2717b7f9a5e04169c57a5ca4f0ad1abe) 活動日期時間：2026-05-10；活動敘述：新協5號今日自八斗子漁港出港，以籠具捕撈鰹魚，天候小雨，狀態作業中，回報漁獲量約391kg；疑似資料重複。</w:t>
      </w:r>
    </w:p>
    <w:p>
      <w:pPr>
        <w:pStyle w:val="ListNumber"/>
      </w:pPr>
      <w:r>
        <w:t>進億58號 · 2026-05-10</w:t>
      </w:r>
      <w:r>
        <w:br/>
        <w:t>(df2d7dc2a0c3ffebeb10a3cfebcf89adfbc4c9e0) 活動日期時間：2026-05-10；活動敘述：進億58號今日自成功漁港外海轉場，以刺網捕撈魷魚，天候晴，狀態維修，回報漁獲量約0kg；疑似資料重複。</w:t>
      </w:r>
    </w:p>
    <w:p>
      <w:pPr>
        <w:pStyle w:val="ListNumber"/>
      </w:pPr>
      <w:r>
        <w:t>宏洋81號 · 2026-05-10</w:t>
      </w:r>
      <w:r>
        <w:br/>
        <w:t>(f32ddda1aa39d31a41f9c302b193c71ddf49297a) 活動日期時間：2026-05-10；活動敘述：宏洋81號今日自八斗子漁港近海作業，以刺網捕撈鯖魚，天候晴，狀態返港，回報漁獲量約611kg；疑似資料重複。</w:t>
      </w:r>
    </w:p>
    <w:p>
      <w:pPr>
        <w:pStyle w:val="ListNumber"/>
      </w:pPr>
      <w:r>
        <w:t>祥發59號 · 2026-05-11</w:t>
      </w:r>
      <w:r>
        <w:br/>
        <w:t>(10f5c82baa3f198902403c01ce698b2de649d55c) 活動日期時間：2026-05-11；活動敘述：祥發59號今日自高雄港近海作業，以拖網捕撈白帶魚，天候陰，狀態作業中，回報漁獲量約737kg；疑似資料重複。</w:t>
      </w:r>
    </w:p>
    <w:p>
      <w:pPr>
        <w:pStyle w:val="ListNumber"/>
      </w:pPr>
      <w:r>
        <w:t>宏洋77號 · 2026-05-11</w:t>
      </w:r>
      <w:r>
        <w:br/>
        <w:t>(26031bd74406dc5d94cda324759ea39564ea4766) 活動日期時間：2026-05-11；活動敘述：宏洋77號今日自高雄港外海轉場，以拖網捕撈鯖魚，天候陰，狀態作業中，回報漁獲量約986kg；AIS訊號穩定。</w:t>
      </w:r>
    </w:p>
    <w:p>
      <w:pPr>
        <w:pStyle w:val="ListNumber"/>
      </w:pPr>
      <w:r>
        <w:t>宏洋56號 · 2026-05-11</w:t>
      </w:r>
      <w:r>
        <w:br/>
        <w:t>(645532fcff58e259105a6b93849373724d9a1bcc) 活動日期時間：2026-05-11；活動敘述：宏洋56號今日自東石漁港近海作業，以延繩釣捕撈秋刀魚，天候多雲，狀態作業中，回報漁獲量約823kg；疑似資料重複。</w:t>
      </w:r>
    </w:p>
    <w:p>
      <w:pPr>
        <w:pStyle w:val="ListNumber"/>
      </w:pPr>
      <w:r>
        <w:t>東昇97號 · 2026-05-11</w:t>
      </w:r>
      <w:r>
        <w:br/>
        <w:t>(6f792b9100233e6cfeef426a7cbbf5a86f87cba9) 活動日期時間：2026-05-11；活動敘述：東昇97號今日自梧棲漁港外海轉場，以圍網捕撈旗魚，天候晴，狀態補給，回報漁獲量約76kg；疑似資料重複。</w:t>
      </w:r>
    </w:p>
    <w:p>
      <w:pPr>
        <w:pStyle w:val="ListNumber"/>
      </w:pPr>
      <w:r>
        <w:t>新協77號 · 2026-05-11</w:t>
      </w:r>
      <w:r>
        <w:br/>
        <w:t>(b0293603a88b282ac0ce231aa44bfbb3289d128c) 活動日期時間：2026-05-11；活動敘述：新協77號今日自八斗子漁港出港，以一支釣捕撈旗魚，天候浪高，狀態作業中，回報漁獲量約228kg；疑似資料重複。</w:t>
      </w:r>
    </w:p>
    <w:p>
      <w:pPr>
        <w:pStyle w:val="ListNumber"/>
      </w:pPr>
      <w:r>
        <w:t>明發89號 · 2026-05-12</w:t>
      </w:r>
      <w:r>
        <w:br/>
        <w:t>(021f25b182226faa692c7beb3e8a6de8e1ad9d1d) 活動日期時間：2026-05-12；活動敘述：明發89號今日自東石漁港返港，以籠具捕撈秋刀魚，天候晴，狀態維修，回報漁獲量約0kg；疑似資料重複。</w:t>
      </w:r>
    </w:p>
    <w:p>
      <w:pPr>
        <w:pStyle w:val="ListNumber"/>
      </w:pPr>
      <w:r>
        <w:t>明發8號 · 2026-05-12</w:t>
      </w:r>
      <w:r>
        <w:br/>
        <w:t>(217de918722db97dd0e62172814190d997e100d6) 活動日期時間：2026-05-12；活動敘述：明發8號今日自梧棲漁港返港，以籠具捕撈鰹魚，天候浪高，狀態作業中，回報漁獲量約596kg；疑似資料重複。</w:t>
      </w:r>
    </w:p>
    <w:p>
      <w:pPr>
        <w:pStyle w:val="ListNumber"/>
      </w:pPr>
      <w:r>
        <w:t>瑞豐58號 · 2026-05-12</w:t>
      </w:r>
      <w:r>
        <w:br/>
        <w:t>(2cbebbb897c978edb85da28004c03703b088fd25) 活動日期時間：2026-05-12；活動敘述：瑞豐58號今日自梧棲漁港外海轉場，以延繩釣捕撈烏魚，天候晴，狀態作業中，回報漁獲量約361kg；疑似資料重複。</w:t>
      </w:r>
    </w:p>
    <w:p>
      <w:pPr>
        <w:pStyle w:val="ListNumber"/>
      </w:pPr>
      <w:r>
        <w:t>瑞豐55號 · 2026-05-12</w:t>
      </w:r>
      <w:r>
        <w:br/>
        <w:t>(517d10d9bd3e114113c0a2186718cbc1e894d175) 活動日期時間：2026-05-12；活動敘述：瑞豐55號今日自梧棲漁港外海轉場，以圍網捕撈虱目魚，天候陰，狀態補給，回報漁獲量約19kg；疑似資料重複。</w:t>
      </w:r>
    </w:p>
    <w:p>
      <w:pPr>
        <w:pStyle w:val="ListNumber"/>
      </w:pPr>
      <w:r>
        <w:t>東昇98號 · 2026-05-12</w:t>
      </w:r>
      <w:r>
        <w:br/>
        <w:t>(5de9acb4d6dc0b0563d092680f9c67f8f4068493) 活動日期時間：2026-05-12；活動敘述：東昇98號今日自八斗子漁港出港，以一支釣捕撈烏魚，天候多雲，狀態補給，回報漁獲量約57kg；疑似資料重複。</w:t>
      </w:r>
    </w:p>
    <w:p>
      <w:pPr>
        <w:pStyle w:val="ListNumber"/>
      </w:pPr>
      <w:r>
        <w:t>明發54號 · 2026-05-12</w:t>
      </w:r>
      <w:r>
        <w:br/>
        <w:t>(74c7bde5ee16e4fdd190979c5b7cd71dab62ccb8) 活動日期時間：2026-05-12；活動敘述：明發54號今日自東石漁港近海作業，以刺網捕撈鯖魚，天候多雲，狀態進港卸魚，回報漁獲量約1121kg；AIS訊號穩定。【測試異常：異常大量】</w:t>
      </w:r>
    </w:p>
    <w:p>
      <w:pPr>
        <w:pStyle w:val="ListNumber"/>
      </w:pPr>
      <w:r>
        <w:t>福隆46號 · 2026-05-12</w:t>
      </w:r>
      <w:r>
        <w:br/>
        <w:t>(81290ae79feb242bfeb3e63eec7e971babe1834e) 活動日期時間：2026-05-12；活動敘述：福隆46號今日自馬公漁港返港，以延繩釣捕撈鰹魚，天候小雨，狀態作業中，回報漁獲量約432kg；完成卸魚申報。【測試異常：負數漁獲量】</w:t>
      </w:r>
    </w:p>
    <w:p>
      <w:pPr>
        <w:pStyle w:val="ListNumber"/>
      </w:pPr>
      <w:r>
        <w:t>福隆73號 · 2026-05-12</w:t>
      </w:r>
      <w:r>
        <w:br/>
        <w:t>(efe525d1ceaaab7ad5ea5f39d415fb37023ec054) 活動日期時間：2026-05-12；活動敘述：福隆73號今日自高雄港近海作業，以圍網捕撈旗魚，天候多雲，狀態作業中，回報漁獲量約341kg；AIS訊號穩定。</w:t>
      </w:r>
    </w:p>
    <w:p>
      <w:pPr>
        <w:pStyle w:val="ListNumber"/>
      </w:pPr>
      <w:r>
        <w:t>富勝74號 · 2026-05-13</w:t>
      </w:r>
      <w:r>
        <w:br/>
        <w:t>(1f813dc858459308f9419deb23b6f06a56efe466) 活動敘述：富勝74號今日自花蓮港近海作業，以延繩釣捕撈鰹魚，天候小雨，狀態返港，回報漁獲量約474kg；</w:t>
      </w:r>
    </w:p>
    <w:p>
      <w:pPr>
        <w:pStyle w:val="ListNumber"/>
      </w:pPr>
      <w:r>
        <w:t>永順75號 · 2026-05-13</w:t>
      </w:r>
      <w:r>
        <w:br/>
        <w:t>(1feb7cd649e240827933aec05468390cd8613b45) 活動日期時間：2026-05-13；活動敘述：永順75號今日自花蓮港外海轉場，以籠具捕撈白帶魚，天候陰，狀態返港，回報漁獲量約443kg；疑似資料重複。</w:t>
      </w:r>
    </w:p>
    <w:p>
      <w:pPr>
        <w:pStyle w:val="ListNumber"/>
      </w:pPr>
      <w:r>
        <w:t>瑞豐19號 · 2026-05-13</w:t>
      </w:r>
      <w:r>
        <w:br/>
        <w:t>(2d40b48ecf4ef8899c2554768974b63f79bd08c3) 活動日期時間：2026-05-13；活動敘述：瑞豐19號今日自東石漁港外海轉場，以流刺網捕撈白帶魚，天候多雲，狀態休漁，回報漁獲量約0kg；疑似資料重複。</w:t>
      </w:r>
    </w:p>
    <w:p>
      <w:pPr>
        <w:pStyle w:val="ListNumber"/>
      </w:pPr>
      <w:r>
        <w:t>順天57號 · 2026-05-13</w:t>
      </w:r>
      <w:r>
        <w:br/>
        <w:t>(4284280257f5ace665c8e0508b1f2fad78816ef9) 活動日期時間：2026-05-13；活動敘述：順天57號今日自東石漁港出港，以圍網捕撈鮪魚，天候陰，狀態休漁，回報漁獲量約0kg；AIS訊號穩定。</w:t>
      </w:r>
    </w:p>
    <w:p>
      <w:pPr>
        <w:pStyle w:val="ListNumber"/>
      </w:pPr>
      <w:r>
        <w:t>永順71號 · 2026-05-13</w:t>
      </w:r>
      <w:r>
        <w:br/>
        <w:t>(4f7a28d4aa49f9611948c4bc46a70bcc265f7d34) 活動日期時間：2026-05-13；活動敘述：永順71號今日自梧棲漁港出港，以拖網捕撈旗魚，天候強風，狀態作業中，回報漁獲量約281kg；疑似資料重複。</w:t>
      </w:r>
    </w:p>
    <w:p>
      <w:pPr>
        <w:pStyle w:val="ListNumber"/>
      </w:pPr>
      <w:r>
        <w:t>祥發96號 · 2026-05-14</w:t>
      </w:r>
      <w:r>
        <w:br/>
        <w:t>(0feeab1385da1ec3ef95e19468ada3f2c73c1dea) 活動日期時間：2026-05-14；活動敘述：祥發96號今日自南方澳漁港外海轉場，以圍網捕撈虱目魚，天候晴，狀態作業中，回報漁獲量約807kg；疑似資料重複。</w:t>
      </w:r>
    </w:p>
    <w:p>
      <w:pPr>
        <w:pStyle w:val="ListNumber"/>
      </w:pPr>
      <w:r>
        <w:t>東昇19號 · 2026-05-14</w:t>
      </w:r>
      <w:r>
        <w:br/>
        <w:t>(1ad738e18d76177f456c5771cc0a542290b09c83) 活動日期時間：2026-05-14；活動敘述：東昇19號今日自梧棲漁港出港，以流刺網捕撈秋刀魚，天候小雨，狀態進港卸魚，回報漁獲量約771kg；疑似資料重複。</w:t>
      </w:r>
    </w:p>
    <w:p>
      <w:pPr>
        <w:pStyle w:val="ListNumber"/>
      </w:pPr>
      <w:r>
        <w:t>瑞豐98號 · 2026-05-14</w:t>
      </w:r>
      <w:r>
        <w:br/>
        <w:t>(1d554a3ca53f64ceb114b0b995081348b0b78429) 活動日期時間：2026-05-14；活動敘述：瑞豐98號今日自梧棲漁港外海轉場，以刺網捕撈鯖魚，天候晴，狀態作業中，回報漁獲量約837kg；疑似資料重複。</w:t>
      </w:r>
    </w:p>
    <w:p>
      <w:pPr>
        <w:pStyle w:val="ListNumber"/>
      </w:pPr>
      <w:r>
        <w:t>富勝47號 · 2026-05-14</w:t>
      </w:r>
      <w:r>
        <w:br/>
        <w:t>(504a1a0de5234ac169d1172c0122de296252f366) 活動日期時間：2026-05-14；活動敘述：富勝47號今日自成功漁港出港，以流刺網捕撈白帶魚，天候晴，狀態作業中，回報漁獲量約652kg；疑似資料重複。</w:t>
      </w:r>
    </w:p>
    <w:p>
      <w:pPr>
        <w:pStyle w:val="ListNumber"/>
      </w:pPr>
      <w:r>
        <w:t>金瑞71號 · 2026-05-14</w:t>
      </w:r>
      <w:r>
        <w:br/>
        <w:t>(67a9e7699019503e846514c3dc795371ee0044e3) 活動日期時間：2026-05-14；活動敘述：金瑞71號今日自八斗子漁港近海作業，以定置網捕撈烏魚，天候晴，狀態補給，回報漁獲量約27kg；AIS訊號穩定。</w:t>
      </w:r>
    </w:p>
    <w:p>
      <w:pPr>
        <w:pStyle w:val="ListNumber"/>
      </w:pPr>
      <w:r>
        <w:t>東昇15號 · 2026-05-14</w:t>
      </w:r>
      <w:r>
        <w:br/>
        <w:t>(6f344ed0d3e7c660c4acf26a5a6225114d1d2ad9) 活動日期時間：2026-05-14；活動敘述：東昇15號今日自梧棲漁港外海轉場，以延繩釣捕撈白帶魚，天候晴，狀態作業中，回報漁獲量約421kg；疑似資料重複。</w:t>
      </w:r>
    </w:p>
    <w:p>
      <w:pPr>
        <w:pStyle w:val="ListNumber"/>
      </w:pPr>
      <w:r>
        <w:t>富勝97號 · 2026-05-15</w:t>
      </w:r>
      <w:r>
        <w:br/>
        <w:t>(06e0ea607bc487ab63f0d8b43c8d9c7cfe1cb6b9) 活動日期時間：2026-05-15；活動敘述：富勝97號今日自成功漁港返港，以一支釣捕撈午仔魚，天候大雨，狀態作業中，回報漁獲量約549kg；疑似資料重複。</w:t>
      </w:r>
    </w:p>
    <w:p>
      <w:pPr>
        <w:pStyle w:val="ListNumber"/>
      </w:pPr>
      <w:r>
        <w:t>東昇79號 · 2026-05-15</w:t>
      </w:r>
      <w:r>
        <w:br/>
        <w:t>(2ae2f98ed81540465bed6183f827705f62ee1538) 活動日期時間：2026-05-15；活動敘述：東昇79號今日自八斗子漁港返港，以刺網捕撈旗魚，天候霧，狀態轉場，回報漁獲量約81kg；AIS訊號穩定。</w:t>
      </w:r>
    </w:p>
    <w:p>
      <w:pPr>
        <w:pStyle w:val="ListNumber"/>
      </w:pPr>
      <w:r>
        <w:t>祥發33號 · 2026-05-15</w:t>
      </w:r>
      <w:r>
        <w:br/>
        <w:t>(2d2cd8c4a1bba8962a2df67bbaa7dfedd4fea196) 活動日期時間：2026-05-15；活動敘述：祥發33號今日自高雄港外海轉場，以一支釣捕撈魷魚，天候大雨，狀態作業中，回報漁獲量約771kg；AIS訊號穩定。</w:t>
      </w:r>
    </w:p>
    <w:p>
      <w:pPr>
        <w:pStyle w:val="ListNumber"/>
      </w:pPr>
      <w:r>
        <w:t>祥發85號 · 2026-05-15</w:t>
      </w:r>
      <w:r>
        <w:br/>
        <w:t>(3cf000f04a05e92bef5317727bc4cbccde702265) 活動日期時間：2026-05-15；活動敘述：祥發85號今日自花蓮港近海作業，以流刺網捕撈鯖魚，天候晴，狀態轉場，回報漁獲量約136kg；疑似資料重複。</w:t>
      </w:r>
    </w:p>
    <w:p>
      <w:pPr>
        <w:pStyle w:val="ListNumber"/>
      </w:pPr>
      <w:r>
        <w:t>明發32號 · 2026-05-15</w:t>
      </w:r>
      <w:r>
        <w:br/>
        <w:t>(85ad88f3b21062b5d14c810439a84181dc606e4b) 活動日期時間：2026-05-15；活動敘述：明發32號今日自成功漁港近海作業，以一支釣捕撈櫻花蝦，天候晴，狀態作業中，回報漁獲量約168kg；AIS訊號穩定。</w:t>
      </w:r>
    </w:p>
    <w:p>
      <w:pPr>
        <w:pStyle w:val="ListNumber"/>
      </w:pPr>
      <w:r>
        <w:t>金瑞13號 · 2026-05-15</w:t>
      </w:r>
      <w:r>
        <w:br/>
        <w:t>(9662a6a56c62f8a4af6deabdb34962e21c8b893c) 活動日期時間：2026-05-15；活動敘述：金瑞13號今日自南方澳漁港出港，以養殖採收捕撈虱目魚，天候小雨，狀態作業中，回報漁獲量約898kg；AIS訊號穩定。</w:t>
      </w:r>
    </w:p>
    <w:p>
      <w:pPr>
        <w:pStyle w:val="ListNumber"/>
      </w:pPr>
      <w:r>
        <w:t>明發64號 · 2026-05-15</w:t>
      </w:r>
      <w:r>
        <w:br/>
        <w:t>(aa57e3242454fcacdf8e15ba578734a60c07bb21) 活動日期時間：2026-05-15；活動敘述：明發64號今日自高雄港近海作業，以延繩釣捕撈秋刀魚，天候多雲，狀態通報異常，回報漁獲量約146kg；疑似資料重複。</w:t>
      </w:r>
    </w:p>
    <w:p>
      <w:pPr>
        <w:pStyle w:val="ListNumber"/>
      </w:pPr>
      <w:r>
        <w:t>祥發64號 · 2026-05-15</w:t>
      </w:r>
      <w:r>
        <w:br/>
        <w:t>(df180f7857f2bc560d8c35ee32a1ab990b3cd1f7) 活動日期時間：2026-05-15；活動敘述：祥發64號今日自高雄港返港，以養殖採收捕撈魷魚，天候多雲，狀態作業中，回報漁獲量約741kg；疑似資料重複。</w:t>
      </w:r>
    </w:p>
    <w:p>
      <w:pPr>
        <w:pStyle w:val="ListNumber"/>
      </w:pPr>
      <w:r>
        <w:t>慶安46號 · 2026-05-15</w:t>
      </w:r>
      <w:r>
        <w:br/>
        <w:t>(f284c2502d2026100145bba8a38bfa5ab9db2e26) 活動日期時間：2026-05-15；活動敘述：慶安46號今日自梧棲漁港外海轉場，以養殖採收捕撈鮪魚，天候陰，狀態作業中，回報漁獲量約281kg；AIS訊號穩定。</w:t>
      </w:r>
    </w:p>
    <w:p>
      <w:pPr>
        <w:pStyle w:val="ListNumber"/>
      </w:pPr>
      <w:r>
        <w:t>進億72號 · 2026-05-16</w:t>
      </w:r>
      <w:r>
        <w:br/>
        <w:t>(0690b319c100b1a7e8bbf058f3970cd4794d337b) 活動日期時間：2026-05-16；活動敘述：進億72號今日自八斗子漁港外海轉場，以拖網捕撈牡蠣，天候小雨，狀態作業中，回報漁獲量約1336kg；疑似資料重複。</w:t>
      </w:r>
    </w:p>
    <w:p>
      <w:pPr>
        <w:pStyle w:val="ListNumber"/>
      </w:pPr>
      <w:r>
        <w:t>宏洋14號 · 2026-05-16</w:t>
      </w:r>
      <w:r>
        <w:br/>
        <w:t>(3c05b022800ee01d5e72164bce009a5119f43fda) 活動日期時間：2026-05-16；活動敘述：宏洋14號今日自八斗子漁港近海作業，以圍網捕撈秋刀魚，天候強風，狀態進港卸魚，回報漁獲量約848kg；AIS訊號穩定。</w:t>
      </w:r>
    </w:p>
    <w:p>
      <w:pPr>
        <w:pStyle w:val="ListNumber"/>
      </w:pPr>
      <w:r>
        <w:t>海盛23號 · 2026-05-16</w:t>
      </w:r>
      <w:r>
        <w:br/>
        <w:t>(3dbab242fe51723ed13eddca63f685a9eb274e9a) 活動日期時間：2026-05-16；活動敘述：海盛23號今日自梧棲漁港外海轉場，以籠具捕撈鰹魚，天候浪高，狀態通報異常，回報漁獲量約192kg；疑似資料重複。</w:t>
      </w:r>
    </w:p>
    <w:p>
      <w:pPr>
        <w:pStyle w:val="ListNumber"/>
      </w:pPr>
      <w:r>
        <w:t>昇益43號 · 2026-05-16</w:t>
      </w:r>
      <w:r>
        <w:br/>
        <w:t>(48d98c6b871f8e95b0a654594309439c9862c67b) 活動日期時間：2026-05-16；活動敘述：昇益43號今日自花蓮港出港，以養殖採收捕撈午仔魚，天候霧，狀態作業中，回報漁獲量約562kg；AIS訊號穩定。</w:t>
      </w:r>
    </w:p>
    <w:p>
      <w:pPr>
        <w:pStyle w:val="ListNumber"/>
      </w:pPr>
      <w:r>
        <w:t>祥發57號 · 2026-05-16</w:t>
      </w:r>
      <w:r>
        <w:br/>
        <w:t>(4b2012a1ac3dd69b3fcd11f3d7849131ac632498) 活動日期時間：2026-05-16；活動敘述：祥發57號今日自成功漁港外海轉場，以拖網捕撈鰹魚，天候小雨，狀態補給，回報漁獲量約38kg；疑似資料重複。</w:t>
      </w:r>
    </w:p>
    <w:p>
      <w:pPr>
        <w:pStyle w:val="ListNumber"/>
      </w:pPr>
      <w:r>
        <w:t>明發75號 · 2026-05-16</w:t>
      </w:r>
      <w:r>
        <w:br/>
        <w:t>(4f0e2c38e2129ab4d3f44d03d7ecf4f9a4acfec2) 活動敘述：明發75號今日自高雄港出港，以拖網捕撈鯖魚，天候陰，狀態作業中，回報漁獲量約866kg；</w:t>
      </w:r>
    </w:p>
    <w:p>
      <w:pPr>
        <w:pStyle w:val="ListNumber"/>
      </w:pPr>
      <w:r>
        <w:t>永順97號 · 2026-05-16</w:t>
      </w:r>
      <w:r>
        <w:br/>
        <w:t>(6b6e82b18bfc71e522b281b4c0c817b75ab1affc) 活動日期時間：2026-05-16；活動敘述：永順97號今日自成功漁港外海轉場，以流刺網捕撈午仔魚，天候浪高，狀態通報異常，回報漁獲量約121kg；疑似資料重複。</w:t>
      </w:r>
    </w:p>
    <w:p>
      <w:pPr>
        <w:pStyle w:val="ListNumber"/>
      </w:pPr>
      <w:r>
        <w:t>順天57號 · 2026-05-16</w:t>
      </w:r>
      <w:r>
        <w:br/>
        <w:t>(6f2d02b05c3957fbb6894f4f327a740e0a1d9d74) 活動日期時間：2026-05-16；活動敘述：順天57號今日自梧棲漁港出港，以圍網捕撈旗魚，天候小雨，狀態作業中，回報漁獲量約303kg；疑似資料重複。</w:t>
      </w:r>
    </w:p>
    <w:p>
      <w:pPr>
        <w:pStyle w:val="ListNumber"/>
      </w:pPr>
      <w:r>
        <w:t>昇益80號 · 2026-05-16</w:t>
      </w:r>
      <w:r>
        <w:br/>
        <w:t>(74f3bfc06d7def9675ef739bc7248571fbb1fbbd) 活動日期時間：2026-05-16；活動敘述：昇益80號今日自梧棲漁港近海作業，以養殖採收捕撈旗魚，天候強風，狀態作業中，回報漁獲量約266kg；疑似資料重複。</w:t>
      </w:r>
    </w:p>
    <w:p>
      <w:pPr>
        <w:pStyle w:val="ListNumber"/>
      </w:pPr>
      <w:r>
        <w:t>昇益24號 · 2026-05-16</w:t>
      </w:r>
      <w:r>
        <w:br/>
        <w:t>(7dc2b280e82e8ef87390f5758c3919dcfb9ef0e2) 活動日期時間：2026-05-16；活動敘述：昇益24號今日自南方澳漁港返港，以圍網捕撈白帶魚，天候多雲，狀態作業中，回報漁獲量約441kg；AIS訊號穩定。</w:t>
      </w:r>
    </w:p>
    <w:p>
      <w:pPr>
        <w:pStyle w:val="ListNumber"/>
      </w:pPr>
      <w:r>
        <w:t>慶安20號 · 2026-05-16</w:t>
      </w:r>
      <w:r>
        <w:br/>
        <w:t>(cbb00fe649e0b2b917f55c3040bb84f582470419) 活動日期時間：2026-05-16；活動敘述：慶安20號今日自花蓮港外海轉場，以養殖採收捕撈白帶魚，天候多雲，狀態作業中，回報漁獲量約615kg；AIS訊號穩定。</w:t>
      </w:r>
    </w:p>
    <w:p>
      <w:pPr>
        <w:pStyle w:val="ListNumber"/>
      </w:pPr>
      <w:r>
        <w:t>金瑞79號 · 2026-05-16</w:t>
      </w:r>
      <w:r>
        <w:br/>
        <w:t>(cf5df1dd50760070b160ac7d2b34e5d1cffc2d72) 活動日期時間：2026-05-16；活動敘述：金瑞79號今日自高雄港返港，以延繩釣捕撈鯖魚，天候陰，狀態維修，回報漁獲量約0kg；AIS訊號穩定。</w:t>
      </w:r>
    </w:p>
    <w:p>
      <w:pPr>
        <w:pStyle w:val="ListNumber"/>
      </w:pPr>
      <w:r>
        <w:t>海盛31號 · 2026-05-16</w:t>
      </w:r>
      <w:r>
        <w:br/>
        <w:t>(ecc88bc737415eecd6a687a81c22a5717a923d03) 活動日期時間：2026-05-16；活動敘述：海盛31號今日自東石漁港出港，以養殖採收捕撈鯖魚，天候小雨，狀態休漁，回報漁獲量約98kg；疑似資料重複。</w:t>
      </w:r>
    </w:p>
    <w:p>
      <w:pPr>
        <w:pStyle w:val="ListNumber"/>
      </w:pPr>
      <w:r>
        <w:t>慶安43號 · 2026-05-16</w:t>
      </w:r>
      <w:r>
        <w:br/>
        <w:t>(f8df3543c9a30e87c2ae50ac59f04ba330d4495d) 活動日期時間：2026-05-16；活動敘述：慶安43號今日自東港漁港返港，以一支釣捕撈櫻花蝦，天候陰，狀態作業中，回報漁獲量約199kg；AIS訊號穩定。</w:t>
      </w:r>
    </w:p>
    <w:p>
      <w:pPr>
        <w:pStyle w:val="ListNumber"/>
      </w:pPr>
      <w:r>
        <w:t>進億40號 · 2026-05-17</w:t>
      </w:r>
      <w:r>
        <w:br/>
        <w:t>(1e1ca7c64060d702e8029856d05269addea77340) 活動日期時間：2026-05-17；活動敘述：進億40號今日自東石漁港外海轉場，以延繩釣捕撈鮪魚，天候小雨，狀態作業中，回報漁獲量約377kg；疑似資料重複。</w:t>
      </w:r>
    </w:p>
    <w:p>
      <w:pPr>
        <w:pStyle w:val="ListNumber"/>
      </w:pPr>
      <w:r>
        <w:t>金瑞88號 · 2026-05-17</w:t>
      </w:r>
      <w:r>
        <w:br/>
        <w:t>(3319845a23a0917f90b047b43c7e9a4fe4288157) 活動日期時間：2026-05-17；活動敘述：金瑞88號今日自花蓮港近海作業，以延繩釣捕撈牡蠣，天候小雨，狀態作業中，回報漁獲量約937kg；疑似資料重複。</w:t>
      </w:r>
    </w:p>
    <w:p>
      <w:pPr>
        <w:pStyle w:val="ListNumber"/>
      </w:pPr>
      <w:r>
        <w:t>瑞豐6號 · 2026-05-17</w:t>
      </w:r>
      <w:r>
        <w:br/>
        <w:t>(48d57d35dd5563a78a7699461377d6c6483f9fbf) 活動日期時間：2026-05-17；活動敘述：瑞豐6號今日自梧棲漁港出港，以定置網捕撈旗魚，天候晴，狀態作業中，回報漁獲量約293kg；疑似資料重複。</w:t>
      </w:r>
    </w:p>
    <w:p>
      <w:pPr>
        <w:pStyle w:val="ListNumber"/>
      </w:pPr>
      <w:r>
        <w:t>明發62號 · 2026-05-17</w:t>
      </w:r>
      <w:r>
        <w:br/>
        <w:t>(501cabf037900b0cbfc02d80b14eabc4c57a0d20) 活動日期時間：2026-05-17；活動敘述：明發62號今日自東港漁港返港，以延繩釣捕撈魷魚，天候霧，狀態作業中，回報漁獲量約630kg；疑似資料重複。</w:t>
      </w:r>
    </w:p>
    <w:p>
      <w:pPr>
        <w:pStyle w:val="ListNumber"/>
      </w:pPr>
      <w:r>
        <w:t>明發18號 · 2026-05-17</w:t>
      </w:r>
      <w:r>
        <w:br/>
        <w:t>(615707e1496018266f0decbf8a68b31715edd217) 活動日期時間：2026-05-17；活動敘述：明發18號今日自東石漁港返港，以延繩釣捕撈秋刀魚，天候多雲，狀態作業中，回報漁獲量約792kg；疑似資料重複。</w:t>
      </w:r>
    </w:p>
    <w:p>
      <w:pPr>
        <w:pStyle w:val="ListNumber"/>
      </w:pPr>
      <w:r>
        <w:t>瑞豐34號 · 2026-05-17</w:t>
      </w:r>
      <w:r>
        <w:br/>
        <w:t>(741f5394f6d0cdf11b090b52f5b6c65c44eb6179) 活動日期時間：2026-05-17；活動敘述：瑞豐34號今日自八斗子漁港出港，以刺網捕撈鯖魚，天候浪高，狀態作業中，回報漁獲量約721kg；AIS訊號穩定。</w:t>
      </w:r>
    </w:p>
    <w:p>
      <w:pPr>
        <w:pStyle w:val="ListNumber"/>
      </w:pPr>
      <w:r>
        <w:t>金瑞47號 · 2026-05-17</w:t>
      </w:r>
      <w:r>
        <w:br/>
        <w:t>(75efe3a74c46d086bbb5381ce99f7a1113e5b6cd) 活動日期時間：2026-05-17；活動敘述：金瑞47號今日自花蓮港返港，以流刺網捕撈鮪魚，天候多雲，狀態作業中，回報漁獲量約358kg；AIS訊號穩定。</w:t>
      </w:r>
    </w:p>
    <w:p>
      <w:pPr>
        <w:pStyle w:val="ListNumber"/>
      </w:pPr>
      <w:r>
        <w:t>昇益12號 · 2026-05-17</w:t>
      </w:r>
      <w:r>
        <w:br/>
        <w:t>(83cda0336c9619092e704308ed0d90d1e40f90b0) 活動日期時間：2026-05-17；活動敘述：昇益12號今日自南方澳漁港近海作業，以籠具捕撈午仔魚，天候多雲，狀態轉場，回報漁獲量約240kg；AIS訊號穩定。</w:t>
      </w:r>
    </w:p>
    <w:p>
      <w:pPr>
        <w:pStyle w:val="ListNumber"/>
      </w:pPr>
      <w:r>
        <w:t>昇益40號 · 2026-05-17</w:t>
      </w:r>
      <w:r>
        <w:br/>
        <w:t>(a05ffcbc07aaa51a4a75a1ce197050456acaedea) 活動日期時間：2026-05-17；活動敘述：昇益40號今日自東石漁港近海作業，以圍網捕撈鮪魚，天候大雨，狀態返港，回報漁獲量約200kg；疑似資料重複。</w:t>
      </w:r>
    </w:p>
    <w:p>
      <w:pPr>
        <w:pStyle w:val="ListNumber"/>
      </w:pPr>
      <w:r>
        <w:t>富勝13號 · 2026-05-17</w:t>
      </w:r>
      <w:r>
        <w:br/>
        <w:t>(d15904d211bdd2758997852b0fea2e317268cdcc) 活動日期時間：2026-05-17；活動敘述：富勝13號今日自高雄港外海轉場，以刺網捕撈魷魚，天候多雲，狀態作業中，回報漁獲量約673kg；疑似資料重複。</w:t>
      </w:r>
    </w:p>
    <w:p>
      <w:pPr>
        <w:pStyle w:val="ListNumber"/>
      </w:pPr>
      <w:r>
        <w:t>昇益85號 · 2026-05-17</w:t>
      </w:r>
      <w:r>
        <w:br/>
        <w:t>(d3f9a8ca369407ea155d58eb4853dac97c028a2a) 活動日期時間：2026-05-17；活動敘述：昇益85號今日自新竹漁港出港，以一支釣捕撈牡蠣，天候小雨，狀態作業中，回報漁獲量約1283kg；疑似資料重複。</w:t>
      </w:r>
    </w:p>
    <w:p>
      <w:pPr>
        <w:pStyle w:val="ListNumber"/>
      </w:pPr>
      <w:r>
        <w:t>瑞豐42號 · 2026-05-17</w:t>
      </w:r>
      <w:r>
        <w:br/>
        <w:t>(d6a92016fe10615d080a7228774f6de4e95e2124) 活動日期時間：2026-05-17；活動敘述：瑞豐42號今日自新竹漁港近海作業，以流刺網捕撈白帶魚，天候多雲，狀態進港卸魚，回報漁獲量約711kg；疑似資料重複。</w:t>
      </w:r>
    </w:p>
    <w:p>
      <w:pPr>
        <w:pStyle w:val="ListNumber"/>
      </w:pPr>
      <w:r>
        <w:t>明發81號 · 2026-05-18</w:t>
      </w:r>
      <w:r>
        <w:br/>
        <w:t>(1bccc96f8250090d3a86ce14630cc1301fe3e26a) 活動日期時間：2026-05-18；活動敘述：明發81號今日自八斗子漁港外海轉場，以流刺網捕撈鯖魚，天候浪高，狀態作業中，回報漁獲量約580kg；AIS訊號穩定。</w:t>
      </w:r>
    </w:p>
    <w:p>
      <w:pPr>
        <w:pStyle w:val="ListNumber"/>
      </w:pPr>
      <w:r>
        <w:t>東昇81號 · 2026-05-18</w:t>
      </w:r>
      <w:r>
        <w:br/>
        <w:t>(29caa39cd6066efcd10a4a57fbcdcfa9e2c2a885) 活動日期時間：2026-05-18；活動敘述：東昇81號今日自八斗子漁港近海作業，以流刺網捕撈旗魚，天候晴，狀態補給，回報漁獲量約21kg；AIS訊號穩定。</w:t>
      </w:r>
    </w:p>
    <w:p>
      <w:pPr>
        <w:pStyle w:val="ListNumber"/>
      </w:pPr>
      <w:r>
        <w:t>瑞豐64號 · 2026-05-18</w:t>
      </w:r>
      <w:r>
        <w:br/>
        <w:t>(3bfb60534746eabe0dee23892e95a853bb3919e9) 活動日期時間：2026-05-18；活動敘述：瑞豐64號今日自梧棲漁港返港，以圍網捕撈白帶魚，天候晴，狀態返港，回報漁獲量約294kg；AIS訊號穩定。</w:t>
      </w:r>
    </w:p>
    <w:p>
      <w:pPr>
        <w:pStyle w:val="ListNumber"/>
      </w:pPr>
      <w:r>
        <w:t>金瑞54號 · 2026-05-18</w:t>
      </w:r>
      <w:r>
        <w:br/>
        <w:t>(6945501707266e95139613ce741d45517d23afdc) 活動日期時間：2026-05-18；活動敘述：金瑞54號今日自成功漁港返港，以刺網捕撈旗魚，天候小雨，狀態補給，回報漁獲量約0kg；疑似資料重複。</w:t>
      </w:r>
    </w:p>
    <w:p>
      <w:pPr>
        <w:pStyle w:val="ListNumber"/>
      </w:pPr>
      <w:r>
        <w:t>福隆3號 · 2026-05-18</w:t>
      </w:r>
      <w:r>
        <w:br/>
        <w:t>(9f11e57a1fe5d0fe7175cb0ed141c197c665702e) 活動日期時間：2026-05-18；活動敘述：福隆3號今日自東港漁港返港，以刺網捕撈虱目魚，天候陰，狀態作業中，回報漁獲量約1099kg；AIS訊號穩定。</w:t>
      </w:r>
    </w:p>
    <w:p>
      <w:pPr>
        <w:pStyle w:val="ListNumber"/>
      </w:pPr>
      <w:r>
        <w:t>祥發64號 · 2026-05-18</w:t>
      </w:r>
      <w:r>
        <w:br/>
        <w:t>(c102d6a8db2d2b3b0cb9209c5e0fd8318e2fe906) 活動日期時間：2026-05-18；活動敘述：祥發64號今日自高雄港出港，以刺網捕撈虱目魚，天候陰，狀態休漁，回報漁獲量約164kg；疑似資料重複。</w:t>
      </w:r>
    </w:p>
    <w:p>
      <w:pPr>
        <w:pStyle w:val="ListNumber"/>
      </w:pPr>
      <w:r>
        <w:t>祥發11號 · 2026-05-18</w:t>
      </w:r>
      <w:r>
        <w:br/>
        <w:t>(ebef6751ec4b4fad798b635d2a8b8c40b14746a2) 活動日期時間：2026-05-18；活動敘述：祥發11號今日自花蓮港出港，以拖網捕撈魷魚，天候多雲，狀態轉場，回報漁獲量約243kg；疑似資料重複。</w:t>
      </w:r>
    </w:p>
    <w:p>
      <w:pPr>
        <w:pStyle w:val="ListNumber"/>
      </w:pPr>
      <w:r>
        <w:t>新協21號 · 2026-05-19</w:t>
      </w:r>
      <w:r>
        <w:br/>
        <w:t>(15bda73d714eb003dd179170ee5ac78244c5393e) 活動日期時間：2026-05-19；活動敘述：新協21號今日自八斗子漁港外海轉場，以延繩釣捕撈虱目魚，天候陰，狀態作業中，回報漁獲量約947kg；AIS訊號穩定。</w:t>
      </w:r>
    </w:p>
    <w:p>
      <w:pPr>
        <w:pStyle w:val="ListNumber"/>
      </w:pPr>
      <w:r>
        <w:t>東昇85號 · 2026-05-19</w:t>
      </w:r>
      <w:r>
        <w:br/>
        <w:t>(270fe3a8573bbe044fab71f952363fafcdcb6ff1) 活動日期時間：2026-05-19；活動敘述：東昇85號今日自成功漁港返港，以刺網捕撈魷魚，天候浪高，狀態維修，回報漁獲量約0kg；疑似資料重複。</w:t>
      </w:r>
    </w:p>
    <w:p>
      <w:pPr>
        <w:pStyle w:val="ListNumber"/>
      </w:pPr>
      <w:r>
        <w:t>永順74號 · 2026-05-19</w:t>
      </w:r>
      <w:r>
        <w:br/>
        <w:t>(4282c82ead567b5bde635b3814f0cf059929045f) 活動日期時間：2026-05-19；活動敘述：永順74號今日自梧棲漁港返港，以延繩釣捕撈白帶魚，天候浪高，狀態轉場，回報漁獲量約51kg；疑似資料重複。</w:t>
      </w:r>
    </w:p>
    <w:p>
      <w:pPr>
        <w:pStyle w:val="ListNumber"/>
      </w:pPr>
      <w:r>
        <w:t>富勝94號 · 2026-05-19</w:t>
      </w:r>
      <w:r>
        <w:br/>
        <w:t>(7d5f44f2c8bfa39a8a6ea32a9801cb884566a074) 活動日期時間：2026-05-19；活動敘述：富勝94號今日自成功漁港出港，以拖網捕撈秋刀魚，天候晴，狀態作業中，回報漁獲量約747kg；疑似資料重複。</w:t>
      </w:r>
    </w:p>
    <w:p>
      <w:pPr>
        <w:pStyle w:val="ListNumber"/>
      </w:pPr>
      <w:r>
        <w:t>慶安9號 · 2026-05-19</w:t>
      </w:r>
      <w:r>
        <w:br/>
        <w:t>(95f6eb5e8790979e564016a80d6819acad199b0d) 活動日期時間：2026-05-19；活動敘述：慶安9號今日自梧棲漁港返港，以圍網捕撈鮪魚，天候晴，狀態返港，回報漁獲量約279kg；AIS訊號穩定。</w:t>
      </w:r>
    </w:p>
    <w:p>
      <w:pPr>
        <w:pStyle w:val="ListNumber"/>
      </w:pPr>
      <w:r>
        <w:t>進億83號 · 2026-05-19</w:t>
      </w:r>
      <w:r>
        <w:br/>
        <w:t>(c2f437f9daa68def8bff3d4b26b3c51fa7443d4f) 活動日期時間：2026-05-19；活動敘述：進億83號今日自成功漁港返港，以拖網捕撈鰹魚，天候多雲，狀態作業中，回報漁獲量約566kg；疑似資料重複。</w:t>
      </w:r>
    </w:p>
    <w:p>
      <w:pPr>
        <w:pStyle w:val="ListNumber"/>
      </w:pPr>
      <w:r>
        <w:t>明發31號 · 2026-05-19</w:t>
      </w:r>
      <w:r>
        <w:br/>
        <w:t>(e3cd171e4ef3dfb6bb4d49563fdb4ae957b1301e) 活動日期時間：2026-05-19；活動敘述：明發31號今日自高雄港近海作業，以拖網捕撈鮪魚，天候晴，狀態作業中，回報漁獲量約452kg；疑似資料重複。</w:t>
      </w:r>
    </w:p>
    <w:p>
      <w:pPr>
        <w:pStyle w:val="ListNumber"/>
      </w:pPr>
      <w:r>
        <w:t>昇益7號 · 2026-05-20</w:t>
      </w:r>
      <w:r>
        <w:br/>
        <w:t>(159553c5ce4ff4872ba33735b7eef552128e6fce) 活動日期時間：2026-05-20；活動敘述：昇益7號今日自成功漁港近海作業，以一支釣捕撈鮪魚，天候浪高，狀態作業中，回報漁獲量約483kg；AIS訊號穩定。</w:t>
      </w:r>
    </w:p>
    <w:p>
      <w:pPr>
        <w:pStyle w:val="ListNumber"/>
      </w:pPr>
      <w:r>
        <w:t>瑞興69號 · 2026-05-20</w:t>
      </w:r>
      <w:r>
        <w:br/>
        <w:t>(2c16c40072c757604a4b439258b0a41ddcb528b4) 活動日期時間：2026-05-20；活動敘述：瑞興69號今日自安平漁港出港，採棒受網作業，主要漁獲為鰹魚，回報漁獲量約311公斤，天氣多雲，狀態：AIS訊號短暫中斷。</w:t>
      </w:r>
    </w:p>
    <w:p>
      <w:pPr>
        <w:pStyle w:val="ListNumber"/>
      </w:pPr>
      <w:r>
        <w:t>順天45號 · 2026-05-20</w:t>
      </w:r>
      <w:r>
        <w:br/>
        <w:t>(452939e9bff7bde1ec4ec44587be98c7de111467) 活動日期時間：2026-05-20；活動敘述：順天45號今日自花蓮港出港，以延繩釣捕撈虱目魚，天候陰，狀態返港，回報漁獲量約1121kg；疑似資料重複。</w:t>
      </w:r>
    </w:p>
    <w:p>
      <w:pPr>
        <w:pStyle w:val="ListNumber"/>
      </w:pPr>
      <w:r>
        <w:t>永順90號 · 2026-05-20</w:t>
      </w:r>
      <w:r>
        <w:br/>
        <w:t>(4623dceb739a43b56ea9818d01f0ba1e6618ed89) 活動日期時間：2026-05-20；活動敘述：永順90號今日自東港漁港返港，以延繩釣捕撈牡蠣，天候多雲，狀態返港，回報漁獲量約850kg；疑似資料重複。</w:t>
      </w:r>
    </w:p>
    <w:p>
      <w:pPr>
        <w:pStyle w:val="ListNumber"/>
      </w:pPr>
      <w:r>
        <w:t>活動日期時間：2026-05-20；活動敘述：慶安75號今日自高雄港返港，以一支釣捕撈虱目魚，天候晴，狀態返港，回報漁獲量約995kg；補冰與加油。 · 2026-05-20</w:t>
      </w:r>
      <w:r>
        <w:br/>
        <w:t>(5820eabdc4f298053f5d0c3b50b61b675e4366ad) 活動日期時間：2026-05-20；活動敘述：慶安75號今日自高雄港返港，以一支釣捕撈虱目魚，天候晴，狀態返港，回報漁獲量約995kg；補冰與加油。</w:t>
      </w:r>
    </w:p>
    <w:p>
      <w:pPr>
        <w:pStyle w:val="ListNumber"/>
      </w:pPr>
      <w:r>
        <w:t>昇益23號 · 2026-05-20</w:t>
      </w:r>
      <w:r>
        <w:br/>
        <w:t>(66869c21b615a8e041ed40faa5bf4e4b21e23832) 活動日期時間：2026-05-20；活動敘述：昇益23號今日自南方澳漁港返港，以養殖採收捕撈魷魚，天候晴，狀態返港，回報漁獲量約728kg；疑似資料重複。</w:t>
      </w:r>
    </w:p>
    <w:p>
      <w:pPr>
        <w:pStyle w:val="ListNumber"/>
      </w:pPr>
      <w:r>
        <w:t>進億4號 · 2026-05-20</w:t>
      </w:r>
      <w:r>
        <w:br/>
        <w:t>(6e1331d50771dc3a99afc0c1e9f6b3273433ee53) 活動日期時間：2026-05-20；活動敘述：進億4號今日自新竹漁港出港，以延繩釣捕撈白帶魚，天候晴，狀態作業中，回報漁獲量約539kg；疑似資料重複。</w:t>
      </w:r>
    </w:p>
    <w:p>
      <w:pPr>
        <w:pStyle w:val="ListNumber"/>
      </w:pPr>
      <w:r>
        <w:t>金瑞69號 · 2026-05-20</w:t>
      </w:r>
      <w:r>
        <w:br/>
        <w:t>(8b687195442143e0d8a8b5b9c36bbeeb91bef24c) 活動日期時間：2026-05-20；活動敘述：金瑞69號今日自馬公漁港返港，以拖網捕撈白帶魚，天候晴，狀態維修，回報漁獲量約1kg；AIS訊號穩定。【測試異常：負數漁獲量】</w:t>
      </w:r>
    </w:p>
    <w:p>
      <w:pPr>
        <w:pStyle w:val="ListNumber"/>
      </w:pPr>
      <w:r>
        <w:t>昇益72號 · 2026-05-20</w:t>
      </w:r>
      <w:r>
        <w:br/>
        <w:t>(a71553c7e891262ea300bdeee15db92fea266d85) 活動日期時間：2026-05-20；活動敘述：昇益72號今日自成功漁港返港，以延繩釣捕撈櫻花蝦，天候霧，狀態作業中，回報漁獲量約219kg；AIS訊號穩定。</w:t>
      </w:r>
    </w:p>
    <w:p>
      <w:pPr>
        <w:pStyle w:val="ListNumber"/>
      </w:pPr>
      <w:r>
        <w:t>富勝63號 · 2026-05-20</w:t>
      </w:r>
      <w:r>
        <w:br/>
        <w:t>(e35832db68489cca26201929f037d901235c07b4) 活動日期時間：2026-05-20；活動敘述：富勝63號今日自花蓮港外海轉場，以一支釣捕撈秋刀魚，天候多雲，狀態休漁，回報漁獲量約0kg；疑似資料重複。</w:t>
      </w:r>
    </w:p>
    <w:p>
      <w:pPr>
        <w:pStyle w:val="ListNumber"/>
      </w:pPr>
      <w:r>
        <w:t>順天87號 · 2026-05-20</w:t>
      </w:r>
      <w:r>
        <w:br/>
        <w:t>(e82a84e3026032f461dd52b18b6e6a755c382ddc) 活動日期時間：2026-05-20；活動敘述：順天87號今日自南方澳漁港外海轉場，以圍網捕撈鰹魚，天候晴，狀態補給，回報漁獲量約0kg；AIS訊號穩定。【測試異常：負數漁獲量】</w:t>
      </w:r>
    </w:p>
    <w:p>
      <w:pPr>
        <w:pStyle w:val="ListNumber"/>
      </w:pPr>
      <w:r>
        <w:t>順天82號 · 2026-05-20</w:t>
      </w:r>
      <w:r>
        <w:br/>
        <w:t>(eb61655c7f5e1de5814bfdfa0ee952910d0dffad) 活動日期時間：2026-05-20；活動敘述：順天82號今日自梧棲漁港出港，以流刺網捕撈鯖魚，天候霧，狀態作業中，回報漁獲量約676kg；AIS訊號穩定。</w:t>
      </w:r>
    </w:p>
    <w:p>
      <w:pPr>
        <w:pStyle w:val="ListNumber"/>
      </w:pPr>
      <w:r>
        <w:t>進億84號 · 2026-05-21</w:t>
      </w:r>
      <w:r>
        <w:br/>
        <w:t>(07e1db63bdba506ad31a8e1504dc066902a6f630) 活動日期時間：2026-05-21；活動敘述：進億84號今日自梧棲漁港近海作業，以拖網捕撈鯖魚，天候大雨，狀態作業中，回報漁獲量約855kg；AIS訊號穩定。</w:t>
      </w:r>
    </w:p>
    <w:p>
      <w:pPr>
        <w:pStyle w:val="ListNumber"/>
      </w:pPr>
      <w:r>
        <w:t>慶安79號 · 2026-05-21</w:t>
      </w:r>
      <w:r>
        <w:br/>
        <w:t>(0f7710101c97d25961982768d4c72c55d00f3fe9) 活動日期時間：2026-05-21；活動敘述：慶安79號今日自梧棲漁港近海作業，以定置網捕撈鯖魚，天候多雲，狀態作業中，回報漁獲量約1000kg；AIS訊號穩定。</w:t>
      </w:r>
    </w:p>
    <w:p>
      <w:pPr>
        <w:pStyle w:val="ListNumber"/>
      </w:pPr>
      <w:r>
        <w:t>進億94號 · 2026-05-21</w:t>
      </w:r>
      <w:r>
        <w:br/>
        <w:t>(106a4aca014b212e1185be4623e48b8a07e9d1c6) 活動日期時間：2026-05-21；活動敘述：進億94號今日自高雄港近海作業，以延繩釣捕撈虱目魚，天候小雨，狀態進港卸魚，回報漁獲量約1029kg；疑似資料重複。</w:t>
      </w:r>
    </w:p>
    <w:p>
      <w:pPr>
        <w:pStyle w:val="ListNumber"/>
      </w:pPr>
      <w:r>
        <w:t>活動日期時間：2026-05-21；活動敘述：祥發16號今日自花蓮港外海轉場，以延繩釣捕撈魷魚，天候多雲，狀態進港卸魚，回報漁獲量約708kg；完成卸魚申報。 · 2026-05-21</w:t>
      </w:r>
      <w:r>
        <w:br/>
        <w:t>(5747d3f1960d992e597ae3fc4d1ee7752f06afdf) 活動日期時間：2026-05-21；活動敘述：祥發16號今日自花蓮港外海轉場，以延繩釣捕撈魷魚，天候多雲，狀態進港卸魚，回報漁獲量約708kg；完成卸魚申報。</w:t>
      </w:r>
    </w:p>
    <w:p>
      <w:pPr>
        <w:pStyle w:val="ListNumber"/>
      </w:pPr>
      <w:r>
        <w:t>海盛91號 · 2026-05-21</w:t>
      </w:r>
      <w:r>
        <w:br/>
        <w:t>(62c97829365d6cf7c0d52e881ab5b3550c907f47) 活動日期時間：2026-05-21；活動敘述：海盛91號今日自東港漁港外海轉場，以延繩釣捕撈鯖魚，天候多雲，狀態維修，回報漁獲量約145kg；疑似資料重複。</w:t>
      </w:r>
    </w:p>
    <w:p>
      <w:pPr>
        <w:pStyle w:val="ListNumber"/>
      </w:pPr>
      <w:r>
        <w:t>明發97號 · 2026-05-21</w:t>
      </w:r>
      <w:r>
        <w:br/>
        <w:t>(83cf17563bf46ae11d964cfb816e358359bdec1e) 活動日期時間：2026-05-21；活動敘述：明發97號今日自南方澳漁港返港，以延繩釣捕撈白帶魚，天候陰，狀態補給，回報漁獲量約232kg；疑似資料重複。</w:t>
      </w:r>
    </w:p>
    <w:p>
      <w:pPr>
        <w:pStyle w:val="ListNumber"/>
      </w:pPr>
      <w:r>
        <w:t>祥發4號 · 2026-05-21</w:t>
      </w:r>
      <w:r>
        <w:br/>
        <w:t>(a1041f9825aba9a4f74c0d2a0b1356a63d398bf2) 活動日期時間：2026-05-21；活動敘述：祥發4號今日自南方澳漁港近海作業，以刺網捕撈鮪魚，天候陰，狀態轉場，回報漁獲量約62kg；疑似資料重複。</w:t>
      </w:r>
    </w:p>
    <w:p>
      <w:pPr>
        <w:pStyle w:val="ListNumber"/>
      </w:pPr>
      <w:r>
        <w:t>順天48號 · 2026-05-21</w:t>
      </w:r>
      <w:r>
        <w:br/>
        <w:t>(c9d28ac43bd5129d7cdd159e19ea1b044de815f7) 活動敘述：順天48號今日自新竹漁港外海轉場，以刺網捕撈白帶魚，天候多雲，狀態進港卸魚，回報漁獲量約595kg；疑似資料重複。</w:t>
      </w:r>
    </w:p>
    <w:p>
      <w:pPr>
        <w:pStyle w:val="ListNumber"/>
      </w:pPr>
      <w:r>
        <w:t>海盛96號 · 2026-05-21</w:t>
      </w:r>
      <w:r>
        <w:br/>
        <w:t>(d1ea5f384082cd4351e701844904771160f39a66) 活動日期時間：2026-05-21；活動敘述：海盛96號今日自東港漁港外海轉場，以圍網捕撈秋刀魚，天候多雲，狀態進港卸魚，回報漁獲量約882kg；疑似資料重複。</w:t>
      </w:r>
    </w:p>
    <w:p>
      <w:pPr>
        <w:pStyle w:val="ListNumber"/>
      </w:pPr>
      <w:r>
        <w:t>東昇72號 · 2026-05-21</w:t>
      </w:r>
      <w:r>
        <w:br/>
        <w:t>(d6e1654395775f08cd52a6f08af10cf6ab8e06d4) 活動敘述：東昇72號今日自八斗子漁港外海轉場，以圍網捕撈魷魚，天候多雲，狀態作業中，回報漁獲量約548kg</w:t>
      </w:r>
    </w:p>
    <w:p>
      <w:pPr>
        <w:pStyle w:val="ListNumber"/>
      </w:pPr>
      <w:r>
        <w:t>永豐70號 · 2026-05-21</w:t>
      </w:r>
      <w:r>
        <w:br/>
        <w:t>(fa26a844e854343453473147b592450ae46aca30) 活動日期時間：2026-05-21；活動敘述：前鎮漁港回報：永豐70號進行圍網，漁獲以鬼頭刀為主，數量227公斤。當日活動情況為正常作業。 備註：人工補登資料，時間可能需複核。</w:t>
      </w:r>
    </w:p>
    <w:p>
      <w:pPr>
        <w:pStyle w:val="ListNumber"/>
      </w:pPr>
      <w:r>
        <w:t>新協47號 · 2026-05-22</w:t>
      </w:r>
      <w:r>
        <w:br/>
        <w:t>(04ce04ffd7cadf2e2758043b1b759d49a7bccf20) 活動日期時間：2026-05-22；活動敘述：新協47號今日自花蓮港外海轉場，以一支釣捕撈鯖魚，天候強風，狀態作業中，回報漁獲量約1040kg；AIS訊號穩定。</w:t>
      </w:r>
    </w:p>
    <w:p>
      <w:pPr>
        <w:pStyle w:val="ListNumber"/>
      </w:pPr>
      <w:r>
        <w:t>新協55號 · 2026-05-22</w:t>
      </w:r>
      <w:r>
        <w:br/>
        <w:t>(1071c82c5543b2f59f65516087aa021bf8aef2fa) 活動日期時間：2026-05-22；活動敘述：新協55號今日自高雄港出港，以延繩釣捕撈虱目魚，天候晴，狀態作業中，回報漁獲量約894kg；AIS訊號穩定。</w:t>
      </w:r>
    </w:p>
    <w:p>
      <w:pPr>
        <w:pStyle w:val="ListNumber"/>
      </w:pPr>
      <w:r>
        <w:t>明發7號 · 2026-05-22</w:t>
      </w:r>
      <w:r>
        <w:br/>
        <w:t>(146356cad1461d95386fa1e3f6059c4262123c7c) 活動日期時間：2026-05-22；活動敘述：明發7號今日自花蓮港出港，以流刺網捕撈旗魚，天候小雨，狀態補給，回報漁獲量約66kg；疑似資料重複。</w:t>
      </w:r>
    </w:p>
    <w:p>
      <w:pPr>
        <w:pStyle w:val="ListNumber"/>
      </w:pPr>
      <w:r>
        <w:t>慶安19號 · 2026-05-22</w:t>
      </w:r>
      <w:r>
        <w:br/>
        <w:t>(5367e16d0b95a5ced214cca17951504362774d91) 活動日期時間：2026-05-22；活動敘述：慶安19號今日自新竹漁港近海作業，以圍網捕撈魷魚，天候浪高，狀態補給，回報漁獲量約217kg；AIS訊號穩定。</w:t>
      </w:r>
    </w:p>
    <w:p>
      <w:pPr>
        <w:pStyle w:val="ListNumber"/>
      </w:pPr>
      <w:r>
        <w:t>活動日期時間：2026-05-22；活動敘述：海盛86號今日自梧棲漁港返港，以延繩釣捕撈旗魚，天候陰，狀態維修，回報漁獲量約0kg；完成卸魚申報。 · 2026-05-22</w:t>
      </w:r>
      <w:r>
        <w:br/>
        <w:t>(5fdcc5be0dca5aae85209d001e0c652deea22770) 活動日期時間：2026-05-22；活動敘述：海盛86號今日自梧棲漁港返港，以延繩釣捕撈旗魚，天候陰，狀態維修，回報漁獲量約0kg；完成卸魚申報。</w:t>
      </w:r>
    </w:p>
    <w:p>
      <w:pPr>
        <w:pStyle w:val="ListNumber"/>
      </w:pPr>
      <w:r>
        <w:t>永順35號 · 2026-05-22</w:t>
      </w:r>
      <w:r>
        <w:br/>
        <w:t>(61f562cb56b5b9e9687e71cc25d7b31f87a94324) 活動日期時間：2026-05-22；活動敘述：永順35號今日自新竹漁港外海轉場，以圍網捕撈鮪魚，天候晴，狀態作業中，回報漁獲量約347kg；AIS訊號穩定。</w:t>
      </w:r>
    </w:p>
    <w:p>
      <w:pPr>
        <w:pStyle w:val="ListNumber"/>
      </w:pPr>
      <w:r>
        <w:t>金瑞80號 · 2026-05-22</w:t>
      </w:r>
      <w:r>
        <w:br/>
        <w:t>(7e97297345eae3f5baaa2824038b182c5d5ae140) 活動日期時間：2026-05-22；活動敘述：金瑞80號今日自高雄港返港，以刺網捕撈午仔魚，天候小雨，狀態作業中，回報漁獲量約528kg；AIS訊號穩定。</w:t>
      </w:r>
    </w:p>
    <w:p>
      <w:pPr>
        <w:pStyle w:val="ListNumber"/>
      </w:pPr>
      <w:r>
        <w:t>金瑞13號 · 2026-05-22</w:t>
      </w:r>
      <w:r>
        <w:br/>
        <w:t>(833ef2f2a371e4a040c328caf9a576d4b8619834) 活動日期時間：2026-05-22；活動敘述：金瑞13號今日自東石漁港近海作業，以拖網捕撈鰹魚，天候強風，狀態轉場，回報漁獲量約255kg；AIS訊號穩定。</w:t>
      </w:r>
    </w:p>
    <w:p>
      <w:pPr>
        <w:pStyle w:val="ListNumber"/>
      </w:pPr>
      <w:r>
        <w:t>順天79號 · 2026-05-22</w:t>
      </w:r>
      <w:r>
        <w:br/>
        <w:t>(922f42ad73bee8d4b2aea317f4010daf2009663c) 活動日期時間：2026-05-22；活動敘述：順天79號今日自東港漁港返港，以延繩釣捕撈鯖魚，天候浪高，狀態作業中，回報漁獲量約892kg；AIS訊號穩定。</w:t>
      </w:r>
    </w:p>
    <w:p>
      <w:pPr>
        <w:pStyle w:val="ListNumber"/>
      </w:pPr>
      <w:r>
        <w:t>宏洋7號 · 2026-05-22</w:t>
      </w:r>
      <w:r>
        <w:br/>
        <w:t>(9852b6508f5675c7d6917cd3e787cd33ecfc55fa) 活動日期時間：2026-05-22；活動敘述：宏洋7號今日自東港漁港出港，以拖網捕撈鰹魚，天候晴，狀態轉場，回報漁獲量約103kg；AIS訊號穩定。</w:t>
      </w:r>
    </w:p>
    <w:p>
      <w:pPr>
        <w:pStyle w:val="ListNumber"/>
      </w:pPr>
      <w:r>
        <w:t>新協74號 · 2026-05-22</w:t>
      </w:r>
      <w:r>
        <w:br/>
        <w:t>(bb76122f0d3a02bc5a99d7ff5378aeb46736c4d1) 活動日期時間：2026-05-22；活動敘述：新協74號今日自高雄港近海作業，以養殖採收捕撈白帶魚，天候浪高，狀態返港，回報漁獲量約509kg；AIS訊號穩定。</w:t>
      </w:r>
    </w:p>
    <w:p>
      <w:pPr>
        <w:pStyle w:val="ListNumber"/>
      </w:pPr>
      <w:r>
        <w:t>宏洋14號 · 2026-05-22</w:t>
      </w:r>
      <w:r>
        <w:br/>
        <w:t>(bc9834ece4cc7be6aaec95c3e7247024374cd80c) 活動日期時間：2026-05-22；活動敘述：宏洋14號今日自八斗子漁港出港，以流刺網捕撈魷魚，天候晴，狀態作業中，回報漁獲量約718kg；疑似資料重複。</w:t>
      </w:r>
    </w:p>
    <w:p>
      <w:pPr>
        <w:pStyle w:val="ListNumber"/>
      </w:pPr>
      <w:r>
        <w:t>東昇38號 · 2026-05-23</w:t>
      </w:r>
      <w:r>
        <w:br/>
        <w:t>(0e98a5796489559bf854de5b8845cce6199da1e0) 活動日期時間：2026-05-23；活動敘述：東昇38號今日自新竹漁港近海作業，以刺網捕撈旗魚，天候浪高，狀態返港，回報漁獲量約335kg；AIS訊號穩定。</w:t>
      </w:r>
    </w:p>
    <w:p>
      <w:pPr>
        <w:pStyle w:val="ListNumber"/>
      </w:pPr>
      <w:r>
        <w:t>慶安61號 · 2026-05-23</w:t>
      </w:r>
      <w:r>
        <w:br/>
        <w:t>(2afe615082b227da1dc4dd326ec522dec4d7742a) 活動敘述：慶安61號今日自成功漁港近海作業，以拖網捕撈鯖魚，天候晴，狀態作業中，回報漁獲量約755kg；AIS訊號穩定。</w:t>
      </w:r>
    </w:p>
    <w:p>
      <w:pPr>
        <w:pStyle w:val="ListNumber"/>
      </w:pPr>
      <w:r>
        <w:t>永順86號 · 2026-05-23</w:t>
      </w:r>
      <w:r>
        <w:br/>
        <w:t>(41125f2c544aa5f39c9d227b396ea30bffb4634d) 活動日期時間：2026-05-23；活動敘述：永順86號今日自高雄港返港，以拖網捕撈白帶魚，天候晴，狀態返港，回報漁獲量約470kg；疑似資料重複。</w:t>
      </w:r>
    </w:p>
    <w:p>
      <w:pPr>
        <w:pStyle w:val="ListNumber"/>
      </w:pPr>
      <w:r>
        <w:t>宏洋43號 · 2026-05-23</w:t>
      </w:r>
      <w:r>
        <w:br/>
        <w:t>(4c49b31719662b30a5422f0918a766deec561bf3) 活動日期時間：2026-05-23；活動敘述：宏洋43號今日自花蓮港出港，以圍網捕撈烏魚，天候晴，狀態休漁，回報漁獲量約26kg；AIS訊號穩定。</w:t>
      </w:r>
    </w:p>
    <w:p>
      <w:pPr>
        <w:pStyle w:val="ListNumber"/>
      </w:pPr>
      <w:r>
        <w:t>海盛64號 · 2026-05-23</w:t>
      </w:r>
      <w:r>
        <w:br/>
        <w:t>(51a8f909890c4ed1d86ce115ea2aeedd59c4c9fc) 活動日期時間：2026-05-23；活動敘述：海盛64號今日自高雄港近海作業，以延繩釣捕撈鯖魚，天候強風，狀態返港，回報漁獲量約628kg；AIS訊號穩定。</w:t>
      </w:r>
    </w:p>
    <w:p>
      <w:pPr>
        <w:pStyle w:val="ListNumber"/>
      </w:pPr>
      <w:r>
        <w:t>昇益8號 · 2026-05-23</w:t>
      </w:r>
      <w:r>
        <w:br/>
        <w:t>(5e35b5f882a0717f55b634b16fef7ae5c9adf2b1) 活動日期時間：2026-05-23；活動敘述：昇益8號今日自馬公漁港外海轉場，以刺網捕撈白帶魚，天候多雲，狀態作業中，回報漁獲量約401kg；疑似資料重複。</w:t>
      </w:r>
    </w:p>
    <w:p>
      <w:pPr>
        <w:pStyle w:val="ListNumber"/>
      </w:pPr>
      <w:r>
        <w:t>瑞豐38號 · 2026-05-23</w:t>
      </w:r>
      <w:r>
        <w:br/>
        <w:t>(a966a9c36035cb8d587ed23201a7ae0dd77d1f51) 活動日期時間：2026-05-23；活動敘述：瑞豐38號今日自梧棲漁港近海作業，以延繩釣捕撈白帶魚，天候多雲，狀態通報異常，回報漁獲量約298kg；AIS訊號穩定。</w:t>
      </w:r>
    </w:p>
    <w:p>
      <w:pPr>
        <w:pStyle w:val="ListNumber"/>
      </w:pPr>
      <w:r>
        <w:t>金瑞59號 · 2026-05-23</w:t>
      </w:r>
      <w:r>
        <w:br/>
        <w:t>(e2412a697125ec5bfe31724305ff0c0bc48d450d) 活動日期時間：2026-05-23；活動敘述：金瑞59號今日自南方澳漁港出港，以定置網捕撈鮪魚，天候多雲，狀態作業中，回報漁獲量約407kg；AIS訊號穩定。</w:t>
      </w:r>
    </w:p>
    <w:p>
      <w:pPr>
        <w:pStyle w:val="ListNumber"/>
      </w:pPr>
      <w:r>
        <w:t>海盛98號 · 2026-05-23</w:t>
      </w:r>
      <w:r>
        <w:br/>
        <w:t>(ea2c0a69cd4d37f846761b5998d89baf17d97fc7) 活動日期時間：2026-05-23；活動敘述：海盛98號今日自梧棲漁港出港，以延繩釣捕撈白帶魚，天候晴，狀態作業中，回報漁獲量約702kg；疑似資料重複。</w:t>
      </w:r>
    </w:p>
    <w:p>
      <w:pPr>
        <w:pStyle w:val="ListNumber"/>
      </w:pPr>
      <w:r>
        <w:t>慶安13號 · 2026-05-24</w:t>
      </w:r>
      <w:r>
        <w:br/>
        <w:t>(0b02cb70f519a1c301fe5b9541392e53e3e45b9f) 活動日期時間：2026-05-24；活動敘述：慶安13號今日自高雄港出港，以圍網捕撈鰹魚，天候浪高，狀態作業中，回報漁獲量約537kg；疑似資料重複。</w:t>
      </w:r>
    </w:p>
    <w:p>
      <w:pPr>
        <w:pStyle w:val="ListNumber"/>
      </w:pPr>
      <w:r>
        <w:t>金瑞11號 · 2026-05-24</w:t>
      </w:r>
      <w:r>
        <w:br/>
        <w:t>(0b9f6fb97abce4bf93ea7e6ee41ff62e33abffc9) 活動日期時間：2026-05-24；活動敘述：南方澳漁港回報：金瑞11號進行圍網，漁獲以鯛類為主，數量387公斤。當日活動情況為正常作業。</w:t>
      </w:r>
    </w:p>
    <w:p>
      <w:pPr>
        <w:pStyle w:val="ListNumber"/>
      </w:pPr>
      <w:r>
        <w:t>慶安68號 · 2026-05-24</w:t>
      </w:r>
      <w:r>
        <w:br/>
        <w:t>(1574a3a4ee56d624325d29cbf0f44ed89c512242) 活動日期時間：2026-05-24；活動敘述：慶安68號今日自梧棲漁港外海轉場，以一支釣捕撈魷魚，天候晴，狀態休漁，回報漁獲量約0kg；疑似資料重複。</w:t>
      </w:r>
    </w:p>
    <w:p>
      <w:pPr>
        <w:pStyle w:val="ListNumber"/>
      </w:pPr>
      <w:r>
        <w:t>福隆65號 · 2026-05-24</w:t>
      </w:r>
      <w:r>
        <w:br/>
        <w:t>(275d038bf74072a30126fb274953bf02b5d50800) 活動日期時間：2026-05-24；活動敘述：福隆65號今日自花蓮港出港，以延繩釣捕撈鮪魚，天候晴，狀態休漁，回報漁獲量約0kg；疑似資料重複。</w:t>
      </w:r>
    </w:p>
    <w:p>
      <w:pPr>
        <w:pStyle w:val="ListNumber"/>
      </w:pPr>
      <w:r>
        <w:t>新協51號 · 2026-05-24</w:t>
      </w:r>
      <w:r>
        <w:br/>
        <w:t>(6d9f2608936de3be0314d9452ddd7a41698b7693) 活動日期時間：2026-05-24；活動敘述：新協51號今日自梧棲漁港外海轉場，以養殖採收捕撈烏魚，天候浪高，狀態作業中，回報漁獲量約195kg；AIS訊號穩定。</w:t>
      </w:r>
    </w:p>
    <w:p>
      <w:pPr>
        <w:pStyle w:val="ListNumber"/>
      </w:pPr>
      <w:r>
        <w:t>慶安63號 · 2026-05-24</w:t>
      </w:r>
      <w:r>
        <w:br/>
        <w:t>(73240b735b5beccc023fc05a2d9a9e38dbd54da3) 活動日期時間：2026-05-24；活動敘述：慶安63號今日自新竹漁港出港，以圍網捕撈鯖魚，天候浪高，狀態返港，回報漁獲量約811kg；疑似資料重複。</w:t>
      </w:r>
    </w:p>
    <w:p>
      <w:pPr>
        <w:pStyle w:val="ListNumber"/>
      </w:pPr>
      <w:r>
        <w:t>新協73號 · 2026-05-24</w:t>
      </w:r>
      <w:r>
        <w:br/>
        <w:t>(774941733aff22652ce9b61925792d7a0d5fed57) 活動日期時間：2026-05-24；活動敘述：新協73號今日自南方澳漁港外海轉場，以圍網捕撈白帶魚，天候強風，狀態作業中，回報漁獲量約744kg；疑似資料重複。</w:t>
      </w:r>
    </w:p>
    <w:p>
      <w:pPr>
        <w:pStyle w:val="ListNumber"/>
      </w:pPr>
      <w:r>
        <w:t>東昇88號 · 2026-05-24</w:t>
      </w:r>
      <w:r>
        <w:br/>
        <w:t>(a2a940ad506e923a6011c7c90434763d23a96232) 活動日期時間：2026-05-24；活動敘述：東昇88號今日自新竹漁港返港，以拖網捕撈鮪魚，天候陰，狀態進港卸魚，回報漁獲量約414kg；AIS訊號穩定。</w:t>
      </w:r>
    </w:p>
    <w:p>
      <w:pPr>
        <w:pStyle w:val="ListNumber"/>
      </w:pPr>
      <w:r>
        <w:t>昇益71號 · 2026-05-24</w:t>
      </w:r>
      <w:r>
        <w:br/>
        <w:t>(a6c5aef66c823d7edc606dae275dbae6ab96e8c6) 活動日期時間：2026-05-24；活動敘述：昇益71號今日自東港漁港近海作業，以延繩釣捕撈秋刀魚，天候浪高，狀態補給，回報漁獲量約10kg；AIS訊號穩定。</w:t>
      </w:r>
    </w:p>
    <w:p>
      <w:pPr>
        <w:pStyle w:val="ListNumber"/>
      </w:pPr>
      <w:r>
        <w:t>明發52號 · 2026-05-24</w:t>
      </w:r>
      <w:r>
        <w:br/>
        <w:t>(bc908fb0702d868bccced70aece74b6f0c06d8d3) 活動日期時間：2026-05-24；活動敘述：明發52號今日自東石漁港外海轉場，以圍網捕撈牡蠣，天候小雨，狀態作業中，回報漁獲量約1364kg；AIS訊號穩定。</w:t>
      </w:r>
    </w:p>
    <w:p>
      <w:pPr>
        <w:pStyle w:val="ListNumber"/>
      </w:pPr>
      <w:r>
        <w:t>福隆53號 · 2026-05-25</w:t>
      </w:r>
      <w:r>
        <w:br/>
        <w:t>(0fa8b3afb6743b84f03e513e3bd9ed86d440a0ca) 活動日期時間：2026-05-25；活動敘述：福隆53號今日自東港漁港外海轉場，以流刺網捕撈鰹魚，天候多雲，狀態返港，回報漁獲量約330kg；疑似資料重複。</w:t>
      </w:r>
    </w:p>
    <w:p>
      <w:pPr>
        <w:pStyle w:val="ListNumber"/>
      </w:pPr>
      <w:r>
        <w:t>富勝73號 · 2026-05-25</w:t>
      </w:r>
      <w:r>
        <w:br/>
        <w:t>(11c29ce213a2faac453c46ac486e3b37111b34e4) 活動日期時間：2026-05-25；活動敘述：富勝73號今日自東港漁港外海轉場，以拖網捕撈鰹魚，天候多雲，狀態作業中，回報漁獲量約505kg；AIS訊號穩定。</w:t>
      </w:r>
    </w:p>
    <w:p>
      <w:pPr>
        <w:pStyle w:val="ListNumber"/>
      </w:pPr>
      <w:r>
        <w:t>海盛11號 · 2026-05-25</w:t>
      </w:r>
      <w:r>
        <w:br/>
        <w:t>(157b6e97d9d5913d9a6a8d58ef6a73d31ff6ba42) 活動日期時間：2026-05-25；活動敘述：海盛11號今日自花蓮港返港，以養殖採收捕撈烏魚，天候強風，狀態進港卸魚，回報漁獲量約375kg；疑似資料重複。</w:t>
      </w:r>
    </w:p>
    <w:p>
      <w:pPr>
        <w:pStyle w:val="ListNumber"/>
      </w:pPr>
      <w:r>
        <w:t>宏洋13號 · 2026-05-25</w:t>
      </w:r>
      <w:r>
        <w:br/>
        <w:t>(2d80451523df9f5b801004e999cc4de732d206f3) 活動日期時間：2026-05-25；活動敘述：宏洋13號今日自八斗子漁港近海作業，以籠具捕撈牡蠣，天候多雲，狀態補給，回報漁獲量約205kg；AIS訊號穩定。</w:t>
      </w:r>
    </w:p>
    <w:p>
      <w:pPr>
        <w:pStyle w:val="ListNumber"/>
      </w:pPr>
      <w:r>
        <w:t>宏洋91號 · 2026-05-25</w:t>
      </w:r>
      <w:r>
        <w:br/>
        <w:t>(320362d6ea5eeea16f3200e283c9e089fc9f89e6) 活動日期時間：2026-05-25；活動敘述：宏洋91號今日自南方澳漁港出港，以拖網捕撈虱目魚，天候小雨，狀態作業中，回報漁獲量約821kg；疑似資料重複。</w:t>
      </w:r>
    </w:p>
    <w:p>
      <w:pPr>
        <w:pStyle w:val="ListNumber"/>
      </w:pPr>
      <w:r>
        <w:t>昇益10號 · 2026-05-25</w:t>
      </w:r>
      <w:r>
        <w:br/>
        <w:t>(5aef8bc33fa6c45b4cf95567a26dcb9209fd70c3) 活動日期時間：2026-05-25；活動敘述：昇益10號今日自東港漁港外海轉場，以刺網捕撈鯖魚，天候浪高，狀態進港卸魚，回報漁獲量約1236kg；疑似資料重複。</w:t>
      </w:r>
    </w:p>
    <w:p>
      <w:pPr>
        <w:pStyle w:val="ListNumber"/>
      </w:pPr>
      <w:r>
        <w:t>福隆56號 · 2026-05-25</w:t>
      </w:r>
      <w:r>
        <w:br/>
        <w:t>(7b0e1d8f0068e23dc56398cd96b87bd4e04f06cc) 活動日期時間：2026-05-25；活動敘述：福隆56號今日自新竹漁港外海轉場，以流刺網捕撈鰹魚，天候小雨，狀態作業中，回報漁獲量約481kg；疑似資料重複。</w:t>
      </w:r>
    </w:p>
    <w:p>
      <w:pPr>
        <w:pStyle w:val="ListNumber"/>
      </w:pPr>
      <w:r>
        <w:t>金瑞58號 · 2026-05-25</w:t>
      </w:r>
      <w:r>
        <w:br/>
        <w:t>(7fcd0fb4e137e62e02fa9a4b13a33de5339ec934) 活動日期時間：2026-05-25；活動敘述：金瑞58號今日自東港漁港返港，以籠具捕撈旗魚，天候陰，狀態返港，回報漁獲量約199kg；疑似資料重複。</w:t>
      </w:r>
    </w:p>
    <w:p>
      <w:pPr>
        <w:pStyle w:val="ListNumber"/>
      </w:pPr>
      <w:r>
        <w:t>新協79號 · 2026-05-25</w:t>
      </w:r>
      <w:r>
        <w:br/>
        <w:t>(840c90d25318ae3bd01e3a2f7257cd774a3e6f08) 活動日期時間：2026-05-25；活動敘述：新協79號今日自成功漁港出港，以定置網捕撈烏魚，天候多雲，狀態作業中，回報漁獲量約354kg；疑似資料重複。</w:t>
      </w:r>
    </w:p>
    <w:p>
      <w:pPr>
        <w:pStyle w:val="ListNumber"/>
      </w:pPr>
      <w:r>
        <w:t>瑞豐55號 · 2026-05-25</w:t>
      </w:r>
      <w:r>
        <w:br/>
        <w:t>(9fe588ef26154620c53d1680570a4e14c9fc24b4) 活動日期時間：2026-05-25；活動敘述：瑞豐55號今日自成功漁港出港，以延繩釣捕撈鯖魚，天候晴，狀態作業中，回報漁獲量約910kg；AIS訊號穩定。</w:t>
      </w:r>
    </w:p>
    <w:p>
      <w:pPr>
        <w:pStyle w:val="ListNumber"/>
      </w:pPr>
      <w:r>
        <w:t>明發37號 · 2026-05-25</w:t>
      </w:r>
      <w:r>
        <w:br/>
        <w:t>(ae03da99c16becc2a2de96f0e5ca8bcc9cc01a03) 活動日期時間：2026-05-25；活動敘述：明發37號今日自八斗子漁港外海轉場，以養殖採收捕撈鯖魚，天候浪高，狀態返港，回報漁獲量約768kg；疑似資料重複。</w:t>
      </w:r>
    </w:p>
    <w:p>
      <w:pPr>
        <w:pStyle w:val="ListNumber"/>
      </w:pPr>
      <w:r>
        <w:t>祥發27號 · 2026-05-25</w:t>
      </w:r>
      <w:r>
        <w:br/>
        <w:t>(d69871e12fcf496b1a1592704fee24c36a983034) 活動日期時間：2026-05-25；活動敘述：祥發27號今日自東石漁港出港，以刺網捕撈午仔魚，天候多雲，狀態維修，回報漁獲量約39kg；疑似資料重複。</w:t>
      </w:r>
    </w:p>
    <w:p>
      <w:pPr>
        <w:pStyle w:val="ListNumber"/>
      </w:pPr>
      <w:r>
        <w:t>新協10號 · 2026-05-25</w:t>
      </w:r>
      <w:r>
        <w:br/>
        <w:t>(f247d514dd6457a774895b83dbcfe0207cfe7f49) 活動日期時間：2026-05-25；活動敘述：新協10號今日自八斗子漁港外海轉場，以籠具捕撈鮪魚，天候強風，狀態作業中，回報漁獲量約562kg；AIS訊號穩定。</w:t>
      </w:r>
    </w:p>
    <w:p>
      <w:pPr>
        <w:pStyle w:val="ListNumber"/>
      </w:pPr>
      <w:r>
        <w:t>明發63號 · 2026-05-25</w:t>
      </w:r>
      <w:r>
        <w:br/>
        <w:t>(fcaccc216d56aa7b71c5174a1b71a1b7b2b5b553) 活動日期時間：2026-05-25；活動敘述：明發63號今日自成功漁港返港，以定置網捕撈魷魚，天候強風，狀態返港，回報漁獲量約400kg；疑似資料重複。</w:t>
      </w:r>
    </w:p>
    <w:p>
      <w:pPr>
        <w:pStyle w:val="ListNumber"/>
      </w:pPr>
      <w:r>
        <w:t>進億22號 · 2026-05-25</w:t>
      </w:r>
      <w:r>
        <w:br/>
        <w:t>(fef0b8f43ac441a182cfbc3936792ad64ce231d9) 活動日期時間：2026-05-25；活動敘述：進億22號今日自八斗子漁港近海作業，以圍網捕撈鮪魚，天候晴，狀態作業中，回報漁獲量約304kg；AIS訊號穩定。</w:t>
      </w:r>
    </w:p>
    <w:p>
      <w:pPr>
        <w:pStyle w:val="ListNumber"/>
      </w:pPr>
      <w:r>
        <w:t>東昇56號 · 2026-05-26</w:t>
      </w:r>
      <w:r>
        <w:br/>
        <w:t>(281c8c78e1721f5f297f1a2dbece46be3c6605ed) 活動日期時間：2026-05-26；活動敘述：東昇56號今日自梧棲漁港近海作業，以刺網捕撈白帶魚，天候浪高，狀態通報異常，回報漁獲量約79kg；AIS訊號穩定。</w:t>
      </w:r>
    </w:p>
    <w:p>
      <w:pPr>
        <w:pStyle w:val="ListNumber"/>
      </w:pPr>
      <w:r>
        <w:t>進億88號 · 2026-05-26</w:t>
      </w:r>
      <w:r>
        <w:br/>
        <w:t>(2f8dd7758bda9c194a0e26f2ef338779ff6b0de6) 活動日期時間：2026-05-26；活動敘述：進億88號今日自花蓮港出港，以一支釣捕撈秋刀魚，天候浪高，狀態補給，回報漁獲量約257kg；疑似資料重複。</w:t>
      </w:r>
    </w:p>
    <w:p>
      <w:pPr>
        <w:pStyle w:val="ListNumber"/>
      </w:pPr>
      <w:r>
        <w:t>永順22號 · 2026-05-26</w:t>
      </w:r>
      <w:r>
        <w:br/>
        <w:t>(491f53b2fe3319543be03c710105164369752916) 活動日期時間：2026-05-26；活動敘述：永順22號今日自東港漁港近海作業，以拖網捕撈魷魚，天候陰，狀態進港卸魚，回報漁獲量約794kg；AIS訊號穩定。</w:t>
      </w:r>
    </w:p>
    <w:p>
      <w:pPr>
        <w:pStyle w:val="ListNumber"/>
      </w:pPr>
      <w:r>
        <w:t>慶安98號 · 2026-05-26</w:t>
      </w:r>
      <w:r>
        <w:br/>
        <w:t>(930cd62bed41f34ba638accff8fc931c837b1a4f) 活動日期時間：2026-05-26；活動敘述：慶安98號今日自南方澳漁港返港，以一支釣捕撈牡蠣，天候浪高，狀態通報異常，回報漁獲量約468kg；疑似資料重複。</w:t>
      </w:r>
    </w:p>
    <w:p>
      <w:pPr>
        <w:pStyle w:val="ListNumber"/>
      </w:pPr>
      <w:r>
        <w:t>祥發67號 · 2026-05-26</w:t>
      </w:r>
      <w:r>
        <w:br/>
        <w:t>(9eda7608568b823367569ed7c9463646c7199c0d) 活動日期時間：2026-05-26；活動敘述：祥發67號今日自南方澳漁港外海轉場，以拖網捕撈鯖魚，天候強風，狀態作業中，回報漁獲量約859kg；疑似資料重複。</w:t>
      </w:r>
    </w:p>
    <w:p>
      <w:pPr>
        <w:pStyle w:val="ListNumber"/>
      </w:pPr>
      <w:r>
        <w:t>進億11號 · 2026-05-26</w:t>
      </w:r>
      <w:r>
        <w:br/>
        <w:t>(b8bb7a6c710d387614e6758bbfc842dff1c4c9ce) 活動日期時間：2026-05-26；活動敘述：進億11號今日自東石漁港近海作業，以拖網捕撈虱目魚，天候浪高，狀態作業中，回報漁獲量約828kg；AIS訊號穩定。</w:t>
      </w:r>
    </w:p>
    <w:p>
      <w:pPr>
        <w:pStyle w:val="ListNumber"/>
      </w:pPr>
      <w:r>
        <w:t>祥發86號 · 2026-05-26</w:t>
      </w:r>
      <w:r>
        <w:br/>
        <w:t>(be25b6134608ca94c89c71cba623c01795afcf99) 活動日期時間：2026-05-26；活動敘述：祥發86號今日自東港漁港外海轉場，以延繩釣捕撈魷魚，天候強風，狀態返港，回報漁獲量約857kg；疑似資料重複。</w:t>
      </w:r>
    </w:p>
    <w:p>
      <w:pPr>
        <w:pStyle w:val="ListNumber"/>
      </w:pPr>
      <w:r>
        <w:t>永順10號 · 2026-05-26</w:t>
      </w:r>
      <w:r>
        <w:br/>
        <w:t>(c232b875c93ce7f64e0b822c377732008221c397) 活動日期時間：2026-05-26；活動敘述：永順10號今日自東港漁港返港，以流刺網捕撈鮪魚，天候晴，狀態補給，回報漁獲量約103kg；AIS訊號穩定。</w:t>
      </w:r>
    </w:p>
    <w:p>
      <w:pPr>
        <w:pStyle w:val="ListNumber"/>
      </w:pPr>
      <w:r>
        <w:t>順天89號 · 2026-05-26</w:t>
      </w:r>
      <w:r>
        <w:br/>
        <w:t>(c3ed019d927f1c222428fbf0b1c06a2268e5994d) 活動日期時間：2026-05-26；活動敘述：順天89號今日自東港漁港近海作業，以一支釣捕撈午仔魚，天候浪高，狀態作業中，回報漁獲量約498kg；AIS訊號穩定。</w:t>
      </w:r>
    </w:p>
    <w:p>
      <w:pPr>
        <w:pStyle w:val="ListNumber"/>
      </w:pPr>
      <w:r>
        <w:t>海盛83號 · 2026-05-27</w:t>
      </w:r>
      <w:r>
        <w:br/>
        <w:t>(0adbb4988d5fea09c09382e734564be26fe54965) 活動敘述：海盛83號今日自南方澳漁港近海作業，以流刺網捕撈白帶魚，天候霧，狀態返港，回報漁獲量約527kg</w:t>
      </w:r>
    </w:p>
    <w:p>
      <w:pPr>
        <w:pStyle w:val="ListNumber"/>
      </w:pPr>
      <w:r>
        <w:t>永順37號 · 2026-05-27</w:t>
      </w:r>
      <w:r>
        <w:br/>
        <w:t>(1d6e76262d3bb37935515303c000ec7b755efb6b) 活動日期時間：2026-05-27；活動敘述：永順37號今日自南方澳漁港返港，以流刺網捕撈烏魚，天候晴，狀態作業中，回報漁獲量約282kg；AIS訊號穩定。</w:t>
      </w:r>
    </w:p>
    <w:p>
      <w:pPr>
        <w:pStyle w:val="ListNumber"/>
      </w:pPr>
      <w:r>
        <w:t>祥發3號 · 2026-05-27</w:t>
      </w:r>
      <w:r>
        <w:br/>
        <w:t>(2f0a6f089446da8b10cf43ed368a4bb5b265bd4a) 活動日期時間：2026-05-27；活動敘述：祥發3號今日自八斗子漁港近海作業，以一支釣捕撈白帶魚，天候晴，狀態進港卸魚，回報漁獲量約746kg；疑似資料重複。</w:t>
      </w:r>
    </w:p>
    <w:p>
      <w:pPr>
        <w:pStyle w:val="ListNumber"/>
      </w:pPr>
      <w:r>
        <w:t>祥發88號 · 2026-05-27</w:t>
      </w:r>
      <w:r>
        <w:br/>
        <w:t>(3daf91be17f0c9d5ead526fc3ca0ef91377030b0) 活動日期時間：2026-05-27；活動敘述：祥發88號今日自高雄港近海作業，以刺網捕撈魷魚，天候小雨，狀態通報異常，回報漁獲量約116kg；補冰與加油。【測試異常：負數漁獲量】</w:t>
      </w:r>
    </w:p>
    <w:p>
      <w:pPr>
        <w:pStyle w:val="ListNumber"/>
      </w:pPr>
      <w:r>
        <w:t>活動日期時間：2026-05-27；活動敘述：金瑞54號今日自八斗子漁港外海轉場，以籠具捕撈虱目魚，天候強風，狀態返港，回報漁獲量約771kg；AIS訊號穩定。 · 2026-05-27</w:t>
      </w:r>
      <w:r>
        <w:br/>
        <w:t>(3e05a259848c6daf6ea22181cdc7e395070f72fd) 活動日期時間：2026-05-27；活動敘述：金瑞54號今日自八斗子漁港外海轉場，以籠具捕撈虱目魚，天候強風，狀態返港，回報漁獲量約771kg；AIS訊號穩定。</w:t>
      </w:r>
    </w:p>
    <w:p>
      <w:pPr>
        <w:pStyle w:val="ListNumber"/>
      </w:pPr>
      <w:r>
        <w:t>永順45號 · 2026-05-27</w:t>
      </w:r>
      <w:r>
        <w:br/>
        <w:t>(4ae766029179deaf0ce759524587c8615fa5e9fa) 活動日期時間：2026-05-27；活動敘述：永順45號今日自東港漁港外海轉場，以刺網捕撈鯖魚，天候陰，狀態作業中，回報漁獲量約1200kg；疑似資料重複。</w:t>
      </w:r>
    </w:p>
    <w:p>
      <w:pPr>
        <w:pStyle w:val="ListNumber"/>
      </w:pPr>
      <w:r>
        <w:t>順天34號 · 2026-05-27</w:t>
      </w:r>
      <w:r>
        <w:br/>
        <w:t>(4d925917c90cd1a98750dc58c4e4ad0e29861897) 活動日期時間：2026-05-27；活動敘述：順天34號今日自馬公漁港外海轉場，以圍網捕撈旗魚，天候晴，狀態進港卸魚，回報漁獲量約305kg；疑似資料重複。</w:t>
      </w:r>
    </w:p>
    <w:p>
      <w:pPr>
        <w:pStyle w:val="ListNumber"/>
      </w:pPr>
      <w:r>
        <w:t>海盛82號 · 2026-05-27</w:t>
      </w:r>
      <w:r>
        <w:br/>
        <w:t>(935d50c22fe13bb7b35197fc329434b4ac43204b) 活動日期時間：2026-05-27；活動敘述：海盛82號今日自花蓮港近海作業，以流刺網捕撈白帶魚，天候浪高，狀態進港卸魚，回報漁獲量約510kg；疑似資料重複。</w:t>
      </w:r>
    </w:p>
    <w:p>
      <w:pPr>
        <w:pStyle w:val="ListNumber"/>
      </w:pPr>
      <w:r>
        <w:t>金瑞98號 · 2026-05-27</w:t>
      </w:r>
      <w:r>
        <w:br/>
        <w:t>(b8a248e4b9fb4ccfedb85f33247bb3a8cbd5ef62) 活動日期時間：2026-05-27；活動敘述：金瑞98號今日自成功漁港外海轉場，以延繩釣捕撈鯖魚，天候強風，狀態作業中，回報漁獲量約1073kg；疑似資料重複。</w:t>
      </w:r>
    </w:p>
    <w:p>
      <w:pPr>
        <w:pStyle w:val="ListNumber"/>
      </w:pPr>
      <w:r>
        <w:t>順天94號 · 2026-05-27</w:t>
      </w:r>
      <w:r>
        <w:br/>
        <w:t>(cea6d77bf005b7610c3459bd653da2d0c2e7b1f3) 活動日期時間：2026-05-27；活動敘述：順天94號今日自南方澳漁港出港，以籠具捕撈白帶魚，天候多雲，狀態作業中，回報漁獲量約399kg；疑似資料重複。</w:t>
      </w:r>
    </w:p>
    <w:p>
      <w:pPr>
        <w:pStyle w:val="ListNumber"/>
      </w:pPr>
      <w:r>
        <w:t>昇益29號 · 2026-05-27</w:t>
      </w:r>
      <w:r>
        <w:br/>
        <w:t>(f6aee8256e84a851ece93b73f69b0cbcb6610b4a) 活動日期時間：2026-05-27；活動敘述：昇益29號今日自新竹漁港近海作業，以延繩釣捕撈秋刀魚，天候浪高，狀態作業中，回報漁獲量約668kg；疑似資料重複。</w:t>
      </w:r>
    </w:p>
    <w:p>
      <w:pPr>
        <w:pStyle w:val="ListNumber"/>
      </w:pPr>
      <w:r>
        <w:t>明發25號 · 2026-05-28</w:t>
      </w:r>
      <w:r>
        <w:br/>
        <w:t>(0d79f09151ab56299225106cc92fe730e00de1ef) 活動日期時間：2026-05-28；活動敘述：明發25號今日自東港漁港外海轉場，以延繩釣捕撈午仔魚，天候大雨，狀態補給，回報漁獲量約178kg；疑似資料重複。</w:t>
      </w:r>
    </w:p>
    <w:p>
      <w:pPr>
        <w:pStyle w:val="ListNumber"/>
      </w:pPr>
      <w:r>
        <w:t>慶安95號 · 2026-05-28</w:t>
      </w:r>
      <w:r>
        <w:br/>
        <w:t>(2254ec7c9393501e918697dba7ca78e6084b09b0) 活動日期時間：2026-05-28；活動敘述：慶安95號今日自八斗子漁港出港，以定置網捕撈鮪魚，天候浪高，狀態作業中，回報漁獲量約397kg；疑似資料重複。</w:t>
      </w:r>
    </w:p>
    <w:p>
      <w:pPr>
        <w:pStyle w:val="ListNumber"/>
      </w:pPr>
      <w:r>
        <w:t>昇益15號 · 2026-05-28</w:t>
      </w:r>
      <w:r>
        <w:br/>
        <w:t>(2381371e7dea3a2204aef2265c0fedb91f7488cb) 活動日期時間：2026-05-28；活動敘述：昇益15號今日自東港漁港近海作業，以刺網捕撈白帶魚，天候陰，狀態返港，回報漁獲量約363kg；疑似資料重複。</w:t>
      </w:r>
    </w:p>
    <w:p>
      <w:pPr>
        <w:pStyle w:val="ListNumber"/>
      </w:pPr>
      <w:r>
        <w:t>進億46號 · 2026-05-28</w:t>
      </w:r>
      <w:r>
        <w:br/>
        <w:t>(25b95a7e220fb2b13e869827b25dd3655138970e) 活動日期時間：2026-05-28；活動敘述：進億46號今日自東石漁港出港，以延繩釣捕撈牡蠣，天候強風，狀態作業中，回報漁獲量約1005kg；疑似資料重複。</w:t>
      </w:r>
    </w:p>
    <w:p>
      <w:pPr>
        <w:pStyle w:val="ListNumber"/>
      </w:pPr>
      <w:r>
        <w:t>富勝29號 · 2026-05-28</w:t>
      </w:r>
      <w:r>
        <w:br/>
        <w:t>(4b9a7ccbd8b590ca67204f8becfb5452e5aaa6ac) 活動日期時間：2026-05-28；活動敘述：富勝29號今日自南方澳漁港出港，以流刺網捕撈鰹魚，天候多雲，狀態作業中，回報漁獲量約477kg；疑似資料重複。</w:t>
      </w:r>
    </w:p>
    <w:p>
      <w:pPr>
        <w:pStyle w:val="ListNumber"/>
      </w:pPr>
      <w:r>
        <w:t>福隆28號 · 2026-05-28</w:t>
      </w:r>
      <w:r>
        <w:br/>
        <w:t>(64572f8587e026d0718a75211e7839bee46b309f) 活動日期時間：2026-05-28；活動敘述：福隆28號今日自梧棲漁港出港，以延繩釣捕撈牡蠣，天候浪高，狀態返港，回報漁獲量約1282kg；疑似資料重複。</w:t>
      </w:r>
    </w:p>
    <w:p>
      <w:pPr>
        <w:pStyle w:val="ListNumber"/>
      </w:pPr>
      <w:r>
        <w:t>福隆22號 · 2026-05-28</w:t>
      </w:r>
      <w:r>
        <w:br/>
        <w:t>(64640b40d4109a7d2792ce507b9977c9904aae47) 活動日期時間：2026-05-28；活動敘述：福隆22號今日自八斗子漁港外海轉場，以刺網捕撈鮪魚，天候霧，狀態返港，回報漁獲量約289kg；疑似資料重複。</w:t>
      </w:r>
    </w:p>
    <w:p>
      <w:pPr>
        <w:pStyle w:val="ListNumber"/>
      </w:pPr>
      <w:r>
        <w:t>東昇97號 · 2026-05-28</w:t>
      </w:r>
      <w:r>
        <w:br/>
        <w:t>(7535418dbdb1f41c7c3ec10a0fa42d2ea1700794) 活動日期時間：2026-05-28；活動敘述：東昇97號今日自馬公漁港近海作業，以圍網捕撈鮪魚，天候多雲，狀態作業中，回報漁獲量約570kg；疑似資料重複。</w:t>
      </w:r>
    </w:p>
    <w:p>
      <w:pPr>
        <w:pStyle w:val="ListNumber"/>
      </w:pPr>
      <w:r>
        <w:t>慶安1號 · 2026-05-28</w:t>
      </w:r>
      <w:r>
        <w:br/>
        <w:t>(83f9081ea65b29546e4b97f1d43857d25277ef83) 活動日期時間：2026-05-28；活動敘述：慶安1號今日自東石漁港近海作業，以定置網捕撈魷魚，天候浪高，狀態返港，回報漁獲量約624kg；AIS訊號穩定。</w:t>
      </w:r>
    </w:p>
    <w:p>
      <w:pPr>
        <w:pStyle w:val="ListNumber"/>
      </w:pPr>
      <w:r>
        <w:t>明發60號 · 2026-05-28</w:t>
      </w:r>
      <w:r>
        <w:br/>
        <w:t>(ba54faa57f76f38608a152dcb8d037665da66296) 活動日期時間：2026-05-28；活動敘述：明發60號今日自馬公漁港返港，以圍網捕撈午仔魚，天候強風，狀態維修，回報漁獲量約0kg；疑似資料重複。</w:t>
      </w:r>
    </w:p>
    <w:p>
      <w:pPr>
        <w:pStyle w:val="ListNumber"/>
      </w:pPr>
      <w:r>
        <w:t>海盛24號 · 2026-05-28</w:t>
      </w:r>
      <w:r>
        <w:br/>
        <w:t>(e8e3729018befd4ddd7dbbf8558e4151a95512fc) 活動日期時間：2026-05-28；活動敘述：海盛24號今日自高雄港外海轉場，以延繩釣捕撈虱目魚，天候強風，狀態返港，回報漁獲量約912kg；疑似資料重複。</w:t>
      </w:r>
    </w:p>
    <w:p>
      <w:pPr>
        <w:pStyle w:val="ListNumber"/>
      </w:pPr>
      <w:r>
        <w:t>慶祥05號 · 2026-05-28</w:t>
      </w:r>
      <w:r>
        <w:br/>
        <w:t>(f7e0f81e7bd5e12b9243ab14fd2191338a948d6f) 活動日期時間：2026-05-28；活動敘述：慶祥05號今日自安平漁港出港，採一支釣作業，主要漁獲為白帶魚，回報漁獲量約67公斤，天氣多雲，狀態：返港卸魚。</w:t>
      </w:r>
    </w:p>
    <w:p>
      <w:pPr>
        <w:pStyle w:val="ListNumber"/>
      </w:pPr>
      <w:r>
        <w:t>昇益56號 · 2026-05-29</w:t>
      </w:r>
      <w:r>
        <w:br/>
        <w:t>(0ce0405d5ccc9e12d867793328dbc98c500eead7) 活動日期時間：2026-05-29；活動敘述：昇益56號今日自梧棲漁港出港，以拖網捕撈鰹魚，天候多雲，狀態進港卸魚，回報漁獲量約714kg；疑似資料重複。</w:t>
      </w:r>
    </w:p>
    <w:p>
      <w:pPr>
        <w:pStyle w:val="ListNumber"/>
      </w:pPr>
      <w:r>
        <w:t>金瑞47號 · 2026-05-29</w:t>
      </w:r>
      <w:r>
        <w:br/>
        <w:t>(119d15443fdc6d4af0317c230e617d12f05f8ed9) 活動日期時間：2026-05-29；活動敘述：金瑞47號今日自梧棲漁港出港，以一支釣捕撈鯖魚，天候霧，狀態作業中，回報漁獲量約988kg；疑似資料重複。</w:t>
      </w:r>
    </w:p>
    <w:p>
      <w:pPr>
        <w:pStyle w:val="ListNumber"/>
      </w:pPr>
      <w:r>
        <w:t>活動日期時間：2026-05-29；活動敘述：宏洋45號今日自南方澳漁港出港，以圍網捕撈鰹魚，天候晴，狀態返港，回報漁獲量約471kg；船位偏離常態航線。 · 2026-05-29</w:t>
      </w:r>
      <w:r>
        <w:br/>
        <w:t>(31a0e01284487f131231b003ae34ae27f0bbcbfa) 活動日期時間：2026-05-29；活動敘述：宏洋45號今日自南方澳漁港出港，以圍網捕撈鰹魚，天候晴，狀態返港，回報漁獲量約471kg；船位偏離常態航線。</w:t>
      </w:r>
    </w:p>
    <w:p>
      <w:pPr>
        <w:pStyle w:val="ListNumber"/>
      </w:pPr>
      <w:r>
        <w:t>福隆83號 · 2026-05-29</w:t>
      </w:r>
      <w:r>
        <w:br/>
        <w:t>(36fecadfca8aaf6627778c0d0b575e03c4634569) 活動日期時間：2026-05-29；活動敘述：福隆83號今日自成功漁港外海轉場，以養殖採收捕撈秋刀魚，天候多雲，狀態返港，回報漁獲量約652kg；疑似資料重複。</w:t>
      </w:r>
    </w:p>
    <w:p>
      <w:pPr>
        <w:pStyle w:val="ListNumber"/>
      </w:pPr>
      <w:r>
        <w:t>瑞豐19號 · 2026-05-29</w:t>
      </w:r>
      <w:r>
        <w:br/>
        <w:t>(5a2cc00ebe675124d68b82f268958694632629a3) 活動日期時間：2026-05-29；活動敘述：瑞豐19號今日自八斗子漁港近海作業，以流刺網捕撈鮪魚，天候晴，狀態作業中，回報漁獲量約392kg；疑似資料重複。</w:t>
      </w:r>
    </w:p>
    <w:p>
      <w:pPr>
        <w:pStyle w:val="ListNumber"/>
      </w:pPr>
      <w:r>
        <w:t>明發63號 · 2026-05-29</w:t>
      </w:r>
      <w:r>
        <w:br/>
        <w:t>(5add18733fae9dfb718ecafc621404f78b3571cb) 活動日期時間：2026-05-29；活動敘述：明發63號今日自八斗子漁港近海作業，以拖網捕撈午仔魚，天候多雲，狀態進港卸魚，回報漁獲量約743kg；疑似資料重複。</w:t>
      </w:r>
    </w:p>
    <w:p>
      <w:pPr>
        <w:pStyle w:val="ListNumber"/>
      </w:pPr>
      <w:r>
        <w:t>活動日期時間：2026-05-29；活動敘述：新協93號今日自八斗子漁港近海作業，以刺網捕撈秋刀魚，天候強風，狀態作業中，回報漁獲量約1036kg；補冰與加油。 · 2026-05-29</w:t>
      </w:r>
      <w:r>
        <w:br/>
        <w:t>(763f1d60829f6aa5e77ef6fb2e0e7537c75763cb) 活動日期時間：2026-05-29；活動敘述：新協93號今日自八斗子漁港近海作業，以刺網捕撈秋刀魚，天候強風，狀態作業中，回報漁獲量約1036kg；補冰與加油。</w:t>
      </w:r>
    </w:p>
    <w:p>
      <w:pPr>
        <w:pStyle w:val="ListNumber"/>
      </w:pPr>
      <w:r>
        <w:t>進億1號 · 2026-05-29</w:t>
      </w:r>
      <w:r>
        <w:br/>
        <w:t>(c49cbc61684c84967c2f78daeb032e5cc306c4dc) 活動日期時間：2026-05-29；活動敘述：進億1號今日自馬公漁港返港，以一支釣捕撈旗魚，天候浪高，狀態作業中，回報漁獲量約301kg；AIS訊號穩定。</w:t>
      </w:r>
    </w:p>
    <w:p>
      <w:pPr>
        <w:pStyle w:val="ListNumber"/>
      </w:pPr>
      <w:r>
        <w:t>昇益45號 · 2026-05-29</w:t>
      </w:r>
      <w:r>
        <w:br/>
        <w:t>(c661a2e3cf1bde01aaea8b95ab66fa693e3e55c8) 活動日期時間：2026-05-29；活動敘述：昇益45號今日自東石漁港近海作業，以籠具捕撈旗魚，天候小雨，狀態作業中，回報漁獲量約327kg；疑似資料重複。</w:t>
      </w:r>
    </w:p>
    <w:p>
      <w:pPr>
        <w:pStyle w:val="ListNumber"/>
      </w:pPr>
      <w:r>
        <w:t>進億94號 · 2026-05-29</w:t>
      </w:r>
      <w:r>
        <w:br/>
        <w:t>(c8bb09a57b69c6f41031108644eb8a12a7d0f3ce) 活動日期時間：2026-05-29；活動敘述：進億94號今日自梧棲漁港外海轉場，以延繩釣捕撈鰹魚，天候陰，狀態作業中，回報漁獲量約531kg；AIS訊號穩定。</w:t>
      </w:r>
    </w:p>
    <w:p>
      <w:pPr>
        <w:pStyle w:val="ListNumber"/>
      </w:pPr>
      <w:r>
        <w:t>活動日期時間：2026-05-30；活動敘述：海盛33號今日自梧棲漁港返港，以圍網捕撈鰹魚，天候小雨，狀態返港，回報漁獲量約549kg；人工補登。 · 2026-05-30</w:t>
      </w:r>
      <w:r>
        <w:br/>
        <w:t>(033fc61794cf8e1cf2d6571d5377dc67d44c7093) 活動日期時間：2026-05-30；活動敘述：海盛33號今日自梧棲漁港返港，以圍網捕撈鰹魚，天候小雨，狀態返港，回報漁獲量約549kg；人工補登。</w:t>
      </w:r>
    </w:p>
    <w:p>
      <w:pPr>
        <w:pStyle w:val="ListNumber"/>
      </w:pPr>
      <w:r>
        <w:t>富勝81號 · 2026-05-30</w:t>
      </w:r>
      <w:r>
        <w:br/>
        <w:t>(10a5d1b2b61162229adc3992aaa29ba0746e6cc6) 活動日期時間：2026-05-30；活動敘述：富勝81號今日自東石漁港近海作業，以流刺網捕撈鯖魚，天候晴，狀態作業中，回報漁獲量約1040kg；AIS訊號穩定。</w:t>
      </w:r>
    </w:p>
    <w:p>
      <w:pPr>
        <w:pStyle w:val="ListNumber"/>
      </w:pPr>
      <w:r>
        <w:t>富勝40號 · 2026-05-30</w:t>
      </w:r>
      <w:r>
        <w:br/>
        <w:t>(22d351276006cd87513ebda94d09e1d3f2904c01) 活動日期時間：2026-05-30；活動敘述：富勝40號今日自成功漁港近海作業，以刺網捕撈魷魚，天候霧，狀態返港，回報漁獲量約748kg；AIS訊號穩定。</w:t>
      </w:r>
    </w:p>
    <w:p>
      <w:pPr>
        <w:pStyle w:val="ListNumber"/>
      </w:pPr>
      <w:r>
        <w:t>順天80號 · 2026-05-30</w:t>
      </w:r>
      <w:r>
        <w:br/>
        <w:t>(49630384dc638aba15f387243c324dc2dfd6617f) 活動日期時間：2026-05-30；活動敘述：順天80號今日自高雄港返港，以圍網捕撈秋刀魚，天候強風，狀態作業中，回報漁獲量約812kg；疑似資料重複。</w:t>
      </w:r>
    </w:p>
    <w:p>
      <w:pPr>
        <w:pStyle w:val="ListNumber"/>
      </w:pPr>
      <w:r>
        <w:t>新協23號 · 2026-05-30</w:t>
      </w:r>
      <w:r>
        <w:br/>
        <w:t>(61b6d495383440071e84d39ca534511dc9d838fa) 活動日期時間：2026-05-30；活動敘述：新協23號今日自高雄港外海轉場，以定置網捕撈虱目魚，天候多雲，狀態作業中，回報漁獲量約880kg；AIS訊號穩定。</w:t>
      </w:r>
    </w:p>
    <w:p>
      <w:pPr>
        <w:pStyle w:val="ListNumber"/>
      </w:pPr>
      <w:r>
        <w:t>福隆84號 · 2026-05-30</w:t>
      </w:r>
      <w:r>
        <w:br/>
        <w:t>(77652347247ca908d0577e35f91b49c1a881bd24) 活動日期時間：2026-05-30；活動敘述：福隆84號今日自八斗子漁港近海作業，以圍網捕撈牡蠣，天候強風，狀態返港，回報漁獲量約752kg；疑似資料重複。</w:t>
      </w:r>
    </w:p>
    <w:p>
      <w:pPr>
        <w:pStyle w:val="ListNumber"/>
      </w:pPr>
      <w:r>
        <w:t>慶安18號 · 2026-05-30</w:t>
      </w:r>
      <w:r>
        <w:br/>
        <w:t>(87f61b39e9caf43c47a7bd86940170c283331bc3) 活動日期時間：2026-05-30；活動敘述：慶安18號今日自高雄港返港，以籠具捕撈白帶魚，天候強風，狀態返港，回報漁獲量約389kg；AIS訊號穩定。</w:t>
      </w:r>
    </w:p>
    <w:p>
      <w:pPr>
        <w:pStyle w:val="ListNumber"/>
      </w:pPr>
      <w:r>
        <w:t>宏洋22號 · 2026-05-30</w:t>
      </w:r>
      <w:r>
        <w:br/>
        <w:t>(ae96158b41e20062a89ace0eb4bd43bc28795d36) 活動日期時間：2026-05-30；活動敘述：宏洋22號今日自成功漁港外海轉場，以一支釣捕撈虱目魚，天候陰，狀態補給，回報漁獲量約225kg；疑似資料重複。</w:t>
      </w:r>
    </w:p>
    <w:p>
      <w:pPr>
        <w:pStyle w:val="ListNumber"/>
      </w:pPr>
      <w:r>
        <w:t>金瑞30號 · 2026-05-30</w:t>
      </w:r>
      <w:r>
        <w:br/>
        <w:t>(d67d473991ee5aa9fffac5706123639e9f57ee24) 活動日期時間：2026-05-30；活動敘述：金瑞30號今日自高雄港出港，以拖網捕撈烏魚，天候多雲，狀態作業中，回報漁獲量約258kg；疑似資料重複。</w:t>
      </w:r>
    </w:p>
    <w:p>
      <w:pPr>
        <w:pStyle w:val="ListNumber"/>
      </w:pPr>
      <w:r>
        <w:t>明發40號 · 2026-05-30</w:t>
      </w:r>
      <w:r>
        <w:br/>
        <w:t>(e4326801551e6da17f65d7b1ddcf388e5e7f66b8) 活動敘述：明發40號今日自八斗子漁港出港，以延繩釣捕撈午仔魚，天候陰，狀態作業中，回報漁獲量約475kg；</w:t>
      </w:r>
    </w:p>
    <w:p>
      <w:pPr>
        <w:pStyle w:val="ListNumber"/>
      </w:pPr>
      <w:r>
        <w:t>海盛78號 · 2026-05-30</w:t>
      </w:r>
      <w:r>
        <w:br/>
        <w:t>(e65a2b4b062bfdbaf10cf5c85343f2031c6d458f) 活動日期時間：2026-05-30；活動敘述：海盛78號今日自東港漁港近海作業，以籠具捕撈鰹魚，天候陰，狀態作業中，回報漁獲量約594kg；疑似資料重複。</w:t>
      </w:r>
    </w:p>
    <w:p>
      <w:pPr>
        <w:pStyle w:val="ListNumber"/>
      </w:pPr>
      <w:r>
        <w:t>祥發32號 · 2026-05-30</w:t>
      </w:r>
      <w:r>
        <w:br/>
        <w:t>(e71d73d0471a8df34ae3f8a3640671c86f1c3010) 活動日期時間：2026-05-30；活動敘述：祥發32號今日自新竹漁港外海轉場，以籠具捕撈魷魚，天候大雨，狀態進港卸魚，回報漁獲量約759kg；疑似資料重複。</w:t>
      </w:r>
    </w:p>
    <w:p>
      <w:pPr>
        <w:pStyle w:val="ListNumber"/>
      </w:pPr>
      <w:r>
        <w:t>進億38號 · 2026-05-30</w:t>
      </w:r>
      <w:r>
        <w:br/>
        <w:t>(e8898d5b7d123d0f8c7434a6dacf16b5905a3c29) 活動日期時間：2026-05-30；活動敘述：進億38號今日自馬公漁港近海作業，以拖網捕撈白帶魚，天候霧，狀態作業中，回報漁獲量約465kg；疑似資料重複。</w:t>
      </w:r>
    </w:p>
    <w:p>
      <w:pPr>
        <w:pStyle w:val="ListNumber"/>
      </w:pPr>
      <w:r>
        <w:t>順天4號 · 2026-05-31</w:t>
      </w:r>
      <w:r>
        <w:br/>
        <w:t>(061b6603344324d9ae314a824441658c00874d5d) 活動日期時間：2026-05-31；活動敘述：順天4號今日自梧棲漁港近海作業，以刺網捕撈魷魚，天候晴，狀態返港，回報漁獲量約578kg；AIS訊號穩定。</w:t>
      </w:r>
    </w:p>
    <w:p>
      <w:pPr>
        <w:pStyle w:val="ListNumber"/>
      </w:pPr>
      <w:r>
        <w:t>新協47號 · 2026-05-31</w:t>
      </w:r>
      <w:r>
        <w:br/>
        <w:t>(0cfc7e387155fd521f1d7351a5d248312797fd34) 活動日期時間：2026-05-31；活動敘述：新協47號今日自馬公漁港近海作業，以養殖採收捕撈鯖魚，天候陰，狀態作業中，回報漁獲量約1004kg；AIS訊號穩定。</w:t>
      </w:r>
    </w:p>
    <w:p>
      <w:pPr>
        <w:pStyle w:val="ListNumber"/>
      </w:pPr>
      <w:r>
        <w:t>昇益99號 · 2026-05-31</w:t>
      </w:r>
      <w:r>
        <w:br/>
        <w:t>(1c8b3e3b8749837b2a8f4fa4b746253ceb38048d) 活動日期時間：2026-05-31；活動敘述：昇益99號今日自南方澳漁港近海作業，以刺網捕撈白帶魚，天候浪高，狀態作業中，回報漁獲量約544kg；AIS訊號穩定。</w:t>
      </w:r>
    </w:p>
    <w:p>
      <w:pPr>
        <w:pStyle w:val="ListNumber"/>
      </w:pPr>
      <w:r>
        <w:t>順天7號 · 2026-05-31</w:t>
      </w:r>
      <w:r>
        <w:br/>
        <w:t>(35a61f020e99b53ef333dc63dfb1690d0bfe1b7a) 活動日期時間：2026-05-31；活動敘述：順天7號今日自南方澳漁港出港，以圍網捕撈鮪魚，天候晴，狀態作業中，回報漁獲量約489kg；AIS訊號穩定。</w:t>
      </w:r>
    </w:p>
    <w:p>
      <w:pPr>
        <w:pStyle w:val="ListNumber"/>
      </w:pPr>
      <w:r>
        <w:t>金瑞85號 · 2026-05-31</w:t>
      </w:r>
      <w:r>
        <w:br/>
        <w:t>(391c1e1a1fe662bf8ba3cbded5ed4b20436f0e35) 活動日期時間：2026-05-31；活動敘述：金瑞85號今日自花蓮港返港，以刺網捕撈鯖魚，天候晴，狀態轉場，回報漁獲量約269kg；AIS訊號穩定。</w:t>
      </w:r>
    </w:p>
    <w:p>
      <w:pPr>
        <w:pStyle w:val="ListNumber"/>
      </w:pPr>
      <w:r>
        <w:t>順天59號 · 2026-05-31</w:t>
      </w:r>
      <w:r>
        <w:br/>
        <w:t>(398275e8955db9c6c6c72f525df350b869ec5da6) 活動日期時間：2026-05-31；活動敘述：順天59號今日自梧棲漁港近海作業，以拖網捕撈烏魚，天候大雨，狀態作業中，回報漁獲量約262kg；疑似資料重複。</w:t>
      </w:r>
    </w:p>
    <w:p>
      <w:pPr>
        <w:pStyle w:val="ListNumber"/>
      </w:pPr>
      <w:r>
        <w:t>宏洋69號 · 2026-05-31</w:t>
      </w:r>
      <w:r>
        <w:br/>
        <w:t>(3b6a9e194d24399195d8abec5cb8ab01ce0c1141) 活動日期時間：2026-05-31；活動敘述：宏洋69號今日自成功漁港返港，以刺網捕撈午仔魚，天候晴，狀態休漁，回報漁獲量約56kg；AIS訊號穩定。</w:t>
      </w:r>
    </w:p>
    <w:p>
      <w:pPr>
        <w:pStyle w:val="ListNumber"/>
      </w:pPr>
      <w:r>
        <w:t>活動日期時間：2026-05-31；活動敘述：東昇11號今日自高雄港返港，以圍網捕撈午仔魚，天候大雨，狀態返港，回報漁獲量約604kg；短暫失聯後恢復。 · 2026-05-31</w:t>
      </w:r>
      <w:r>
        <w:br/>
        <w:t>(4a61733b71bea321942f9fff681d385e4ff8c1e4) 活動日期時間：2026-05-31；活動敘述：東昇11號今日自高雄港返港，以圍網捕撈午仔魚，天候大雨，狀態返港，回報漁獲量約604kg；短暫失聯後恢復。</w:t>
      </w:r>
    </w:p>
    <w:p>
      <w:pPr>
        <w:pStyle w:val="ListNumber"/>
      </w:pPr>
      <w:r>
        <w:t>宏洋70號 · 2026-05-31</w:t>
      </w:r>
      <w:r>
        <w:br/>
        <w:t>(4f6d7c6002c3eae8cb1416d1442f5eabbb76b42a) 活動日期時間：2026-05-31；活動敘述：宏洋70號今日自東港漁港出港，以圍網捕撈鮪魚，天候浪高，狀態補給，回報漁獲量約13kg；疑似資料重複。</w:t>
      </w:r>
    </w:p>
    <w:p>
      <w:pPr>
        <w:pStyle w:val="ListNumber"/>
      </w:pPr>
      <w:r>
        <w:t>東昇30號 · 2026-05-31</w:t>
      </w:r>
      <w:r>
        <w:br/>
        <w:t>(773a6450f583a523b22cd3513a3c4a0aa3ada0af) 活動日期時間：2026-05-31；活動敘述：東昇30號今日自東港漁港返港，以定置網捕撈鰹魚，天候陰，狀態休漁，回報漁獲量約262kg；疑似資料重複。</w:t>
      </w:r>
    </w:p>
    <w:p>
      <w:pPr>
        <w:pStyle w:val="ListNumber"/>
      </w:pPr>
      <w:r>
        <w:t>富勝92號 · 2026-05-31</w:t>
      </w:r>
      <w:r>
        <w:br/>
        <w:t>(814dd826c9c936181c78489c73bca46e581c8586) 活動日期時間：2026-05-31；活動敘述：富勝92號今日自梧棲漁港近海作業，以圍網捕撈鮪魚，天候多雲，狀態進港卸魚，回報漁獲量約577kg；AIS訊號穩定。</w:t>
      </w:r>
    </w:p>
    <w:p>
      <w:pPr>
        <w:pStyle w:val="ListNumber"/>
      </w:pPr>
      <w:r>
        <w:t>順天24號 · 2026-05-31</w:t>
      </w:r>
      <w:r>
        <w:br/>
        <w:t>(a7c07870a5e0854a497cff04aa1cde5f7747561c) 活動日期時間：2026-05-31；活動敘述：順天24號今日自東石漁港返港，以圍網捕撈旗魚，天候多雲，狀態作業中，回報漁獲量約270kg；AIS訊號穩定。</w:t>
      </w:r>
    </w:p>
    <w:p>
      <w:pPr>
        <w:pStyle w:val="ListNumber"/>
      </w:pPr>
      <w:r>
        <w:t>富勝78號 · 2026-05-31</w:t>
      </w:r>
      <w:r>
        <w:br/>
        <w:t>(bf41bd45de7fe549ec2f4a818eefc8f11737467e) 活動日期時間：2026-05-31；活動敘述：富勝78號今日自馬公漁港出港，以刺網捕撈烏魚，天候晴，狀態維修，回報漁獲量約0kg；AIS訊號穩定。</w:t>
      </w:r>
    </w:p>
    <w:p>
      <w:pPr>
        <w:pStyle w:val="ListNumber"/>
      </w:pPr>
      <w:r>
        <w:t>海盛54號 · 2026-05-31</w:t>
      </w:r>
      <w:r>
        <w:br/>
        <w:t>(c1495e0dc235600925e1843703f471055a56528c) 活動日期時間：2026-05-31；活動敘述：海盛54號今日自八斗子漁港出港，以一支釣捕撈鮪魚，天候晴，狀態作業中，回報漁獲量約365kg；AIS訊號穩定。</w:t>
      </w:r>
    </w:p>
    <w:p>
      <w:pPr>
        <w:pStyle w:val="ListNumber"/>
      </w:pPr>
      <w:r>
        <w:t>明發33號 · 2026-05-31</w:t>
      </w:r>
      <w:r>
        <w:br/>
        <w:t>(d910488431635343d13315a571dc1d639ba45cd8) 活動日期時間：2026-05-31；活動敘述：明發33號今日自東石漁港出港，以延繩釣捕撈秋刀魚，天候晴，狀態作業中，回報漁獲量約972kg；AIS訊號穩定。</w:t>
      </w:r>
    </w:p>
    <w:p>
      <w:pPr>
        <w:pStyle w:val="ListNumber"/>
      </w:pPr>
      <w:r>
        <w:t>慶安42號 · 2026-05-31</w:t>
      </w:r>
      <w:r>
        <w:br/>
        <w:t>(f24a5d8384a1dd8f86261d137fc56fc20434962d) 活動日期時間：2026-05-31；活動敘述：慶安42號今日自東港漁港近海作業，以一支釣捕撈鮪魚，天候霧，狀態轉場，回報漁獲量約115kg；AIS訊號穩定。</w:t>
      </w:r>
    </w:p>
    <w:p>
      <w:r>
        <w:br w:type="page"/>
      </w:r>
    </w:p>
    <w:p>
      <w:pPr>
        <w:pStyle w:val="Heading2"/>
      </w:pPr>
      <w:r>
        <w:t>資料整備紀錄（Data Agent）</w:t>
      </w:r>
    </w:p>
    <w:p>
      <w:r>
        <w:rPr>
          <w:b/>
        </w:rPr>
        <w:t>模式：</w:t>
      </w:r>
      <w:r>
        <w:t>report</w:t>
      </w:r>
    </w:p>
    <w:p>
      <w:r>
        <w:rPr>
          <w:b/>
        </w:rPr>
        <w:t>資料準備耗時：</w:t>
      </w:r>
      <w:r>
        <w:t>約 137.26 秒</w:t>
      </w:r>
    </w:p>
    <w:p>
      <w:r>
        <w:rPr>
          <w:b/>
        </w:rPr>
        <w:t>原始問題：</w:t>
      </w:r>
      <w:r>
        <w:t>【對話歷史】</w:t>
        <w:br/>
        <w:br/>
        <w:br/>
        <w:t>【目前問題】</w:t>
        <w:br/>
        <w:t>請綜整2026年5月漁獲趨勢。用漁業資料庫寫綜整報告。</w:t>
        <w:br/>
        <w:br/>
        <w:t>【要求】如果是有對話歷史的多輪對話，那麼延續上文已確立的主題/時間範圍/定義；避免過度衍伸。</w:t>
      </w:r>
    </w:p>
    <w:p>
      <w:r>
        <w:rPr>
          <w:b/>
        </w:rPr>
        <w:t>精煉後問題（檢索用）：</w:t>
      </w:r>
      <w:r>
        <w:t>請以漁業資料庫綜整2026年5月漁獲趨勢報告。</w:t>
      </w:r>
    </w:p>
    <w:p>
      <w:r>
        <w:rPr>
          <w:b/>
        </w:rPr>
        <w:t>主題（topic）：</w:t>
      </w:r>
      <w:r>
        <w:t>news_general</w:t>
      </w:r>
    </w:p>
    <w:p>
      <w:r>
        <w:rPr>
          <w:b/>
        </w:rPr>
        <w:t>檢索索引（indexes）：</w:t>
      </w:r>
      <w:r>
        <w:t>fishing_test</w:t>
      </w:r>
    </w:p>
    <w:p>
      <w:r>
        <w:rPr>
          <w:b/>
        </w:rPr>
        <w:t>查詢時間範圍：</w:t>
      </w:r>
      <w:r>
        <w:t>2026-05-01 ～ 2026-05-31</w:t>
      </w:r>
    </w:p>
    <w:p>
      <w:r>
        <w:rPr>
          <w:b/>
        </w:rPr>
        <w:t>統計概況：</w:t>
      </w:r>
      <w:r>
        <w:t>文件數：1568；片段數：1570；有活動天數：31</w:t>
      </w:r>
    </w:p>
    <w:p>
      <w:pPr>
        <w:pStyle w:val="ListBullet"/>
      </w:pPr>
      <w:r>
        <w:rPr>
          <w:b/>
        </w:rPr>
        <w:t>核心關鍵詞：</w:t>
      </w:r>
      <w:r>
        <w:t>漁獲, 漁業資料庫</w:t>
      </w:r>
    </w:p>
    <w:p>
      <w:r>
        <w:rPr>
          <w:b/>
        </w:rPr>
        <w:t>代理人 ES 文本查詢工具查詢字串：</w:t>
      </w:r>
      <w:r>
        <w:t>核心關鍵詞組如下：漁獲、漁業資料庫</w:t>
      </w:r>
    </w:p>
    <w:p>
      <w:r>
        <w:rPr>
          <w:b/>
        </w:rPr>
        <w:t>同義／擴充關鍵詞：</w:t>
      </w:r>
      <w:r>
        <w:t>渔获, 漁獲量, 渔获量, 捕撈, 捕捞, 捕獲, 捕获, 魚獲, 鱼获, 捕魚產量, 捕鱼产量, 渔业资料库, 渔业数据库, 漁業數據庫, 漁業資訊平台, 渔业资讯平台, 渔业信息平台, 漁業資訊平臺, 漁業資料平台, 渔业资料平台, 渔业数据平台, 漁業資料平臺, 漁業資料系統, 渔业资料系统, 渔业数据系统</w:t>
      </w:r>
    </w:p>
    <w:p>
      <w:r>
        <w:rPr>
          <w:b/>
        </w:rPr>
        <w:t>實際使用關鍵詞（effective terms）：</w:t>
      </w:r>
      <w:r>
        <w:t>漁獲, 漁業資料庫, 渔获, 漁獲量, 渔获量, 捕撈, 捕捞, 捕獲, 捕获, 魚獲, 鱼获, 捕魚產量, 捕鱼产量, 渔业资料库, 渔业数据库, 漁業數據庫, 漁業資訊平台, 渔业资讯平台, 渔业信息平台, 漁業資訊平臺, 漁業資料平台, 渔业资料平台, 渔业数据平台, 漁業資料平臺, 漁業資料系統, 渔业资料系统, 渔业数据系统</w:t>
      </w:r>
    </w:p>
    <w:p>
      <w:r>
        <w:br w:type="page"/>
      </w:r>
    </w:p>
    <w:p>
      <w:pPr>
        <w:pStyle w:val="Heading2"/>
      </w:pPr>
      <w:r>
        <w:t>附錄：推理內容</w:t>
      </w:r>
    </w:p>
    <w:p>
      <w:r>
        <w:t>本回答根據 es_search_news 的查詢結果與 aggregate_month_quarter 所提供的統計，並綜整 evidence_snippets 及相關文章所做的資料驅動分析。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